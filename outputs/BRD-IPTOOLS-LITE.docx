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EB85D" w14:textId="77777777" w:rsidR="00BE59E8" w:rsidRDefault="00CE1FF4">
      <w:pPr>
        <w:pStyle w:val="Title"/>
        <w:spacing w:before="560"/>
        <w:jc w:val="center"/>
      </w:pPr>
      <w:r>
        <w:t>Business Requirements Document</w:t>
      </w:r>
    </w:p>
    <w:p w14:paraId="1813A5BF" w14:textId="77777777" w:rsidR="00BE59E8" w:rsidRDefault="00CE1FF4">
      <w:pPr>
        <w:keepNext/>
        <w:spacing w:after="160"/>
        <w:jc w:val="center"/>
      </w:pPr>
      <w:r>
        <w:rPr>
          <w:b/>
          <w:color w:val="696969"/>
          <w:sz w:val="22"/>
        </w:rPr>
        <w:t>BRD</w:t>
      </w:r>
    </w:p>
    <w:tbl>
      <w:tblPr>
        <w:tblW w:w="0" w:type="auto"/>
        <w:jc w:val="center"/>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Look w:val="04A0" w:firstRow="1" w:lastRow="0" w:firstColumn="1" w:lastColumn="0" w:noHBand="0" w:noVBand="1"/>
      </w:tblPr>
      <w:tblGrid>
        <w:gridCol w:w="10224"/>
      </w:tblGrid>
      <w:tr w:rsidR="00BE59E8" w14:paraId="2312537D" w14:textId="77777777">
        <w:trPr>
          <w:tblHeader/>
          <w:jc w:val="center"/>
        </w:trPr>
        <w:tc>
          <w:tcPr>
            <w:tcW w:w="10224" w:type="dxa"/>
            <w:shd w:val="clear" w:color="auto" w:fill="1F4E79"/>
            <w:tcMar>
              <w:top w:w="220" w:type="dxa"/>
              <w:left w:w="120" w:type="dxa"/>
              <w:bottom w:w="220" w:type="dxa"/>
              <w:right w:w="120" w:type="dxa"/>
            </w:tcMar>
          </w:tcPr>
          <w:p w14:paraId="44CA61AF" w14:textId="77777777" w:rsidR="00BE59E8" w:rsidRDefault="00CE1FF4">
            <w:pPr>
              <w:jc w:val="center"/>
            </w:pPr>
            <w:r>
              <w:rPr>
                <w:b/>
                <w:color w:val="FFFFFF"/>
                <w:sz w:val="36"/>
              </w:rPr>
              <w:t>IPTOOLS LITE</w:t>
            </w:r>
          </w:p>
        </w:tc>
      </w:tr>
    </w:tbl>
    <w:p w14:paraId="11199EE1" w14:textId="77777777" w:rsidR="00BE59E8" w:rsidRDefault="00CE1FF4">
      <w:pPr>
        <w:spacing w:before="300" w:after="40"/>
        <w:jc w:val="center"/>
      </w:pPr>
      <w:r>
        <w:rPr>
          <w:b/>
          <w:sz w:val="22"/>
        </w:rPr>
        <w:t>SISTEM PENGELOLAAN ALAT DAN PEMINJAMAN ANTAR AREA</w:t>
      </w:r>
    </w:p>
    <w:p w14:paraId="1EF0E79F" w14:textId="77777777" w:rsidR="00BE59E8" w:rsidRDefault="00CE1FF4">
      <w:pPr>
        <w:spacing w:after="20"/>
        <w:jc w:val="center"/>
      </w:pPr>
      <w:r>
        <w:rPr>
          <w:color w:val="696969"/>
          <w:sz w:val="20"/>
        </w:rPr>
        <w:t>MASTER ALAT, REVIEW, PENGIRIMAN, PENGEMBALIAN, MUTASI, LAPORAN, DAN AUDIT</w:t>
      </w:r>
    </w:p>
    <w:p w14:paraId="1AF275FD" w14:textId="77777777" w:rsidR="00BE59E8" w:rsidRDefault="00CE1FF4">
      <w:pPr>
        <w:spacing w:after="20"/>
        <w:jc w:val="center"/>
      </w:pPr>
      <w:r>
        <w:rPr>
          <w:color w:val="696969"/>
          <w:sz w:val="20"/>
        </w:rPr>
        <w:t>PT PLN INDONESIA POWER UBH</w:t>
      </w:r>
    </w:p>
    <w:p w14:paraId="62A5195D" w14:textId="77777777" w:rsidR="00BE59E8" w:rsidRDefault="00CE1FF4">
      <w:pPr>
        <w:spacing w:after="20"/>
        <w:jc w:val="center"/>
      </w:pPr>
      <w:r>
        <w:rPr>
          <w:color w:val="696969"/>
          <w:sz w:val="20"/>
        </w:rPr>
        <w:t>VERSI 1.0  SEPTEMBER 2026</w:t>
      </w:r>
    </w:p>
    <w:p w14:paraId="72CAF64C" w14:textId="77777777" w:rsidR="00BE59E8" w:rsidRDefault="00CE1FF4">
      <w:r>
        <w:br w:type="page"/>
      </w:r>
    </w:p>
    <w:p w14:paraId="6F57C8ED" w14:textId="77777777" w:rsidR="00BE59E8" w:rsidRDefault="00CE1FF4">
      <w:pPr>
        <w:pStyle w:val="Heading1"/>
      </w:pPr>
      <w:bookmarkStart w:id="0" w:name="_Toc239928217"/>
      <w:r>
        <w:t>KONTROL DOKUMEN</w:t>
      </w:r>
      <w:bookmarkEnd w:id="0"/>
    </w:p>
    <w:p w14:paraId="15C42E1A" w14:textId="77777777" w:rsidR="00BE59E8" w:rsidRDefault="00CE1FF4">
      <w:pPr>
        <w:pStyle w:val="Heading2"/>
      </w:pPr>
      <w:bookmarkStart w:id="1" w:name="_Toc239928218"/>
      <w:r>
        <w:t>Riwayat Perubahan</w:t>
      </w:r>
      <w:bookmarkEnd w:id="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2721"/>
        <w:gridCol w:w="1134"/>
        <w:gridCol w:w="4592"/>
      </w:tblGrid>
      <w:tr w:rsidR="00BE59E8" w14:paraId="0E0EA16B" w14:textId="77777777">
        <w:trPr>
          <w:cantSplit/>
          <w:tblHeader/>
          <w:jc w:val="center"/>
        </w:trPr>
        <w:tc>
          <w:tcPr>
            <w:tcW w:w="1757" w:type="dxa"/>
            <w:shd w:val="clear" w:color="auto" w:fill="D9EAF7"/>
            <w:tcMar>
              <w:top w:w="80" w:type="dxa"/>
              <w:left w:w="90" w:type="dxa"/>
              <w:bottom w:w="80" w:type="dxa"/>
              <w:right w:w="90" w:type="dxa"/>
            </w:tcMar>
            <w:vAlign w:val="center"/>
          </w:tcPr>
          <w:p w14:paraId="2229549E" w14:textId="77777777" w:rsidR="00BE59E8" w:rsidRDefault="00CE1FF4">
            <w:pPr>
              <w:spacing w:after="0" w:line="240" w:lineRule="auto"/>
            </w:pPr>
            <w:r>
              <w:rPr>
                <w:b/>
                <w:sz w:val="16"/>
              </w:rPr>
              <w:t>Tanggal</w:t>
            </w:r>
          </w:p>
        </w:tc>
        <w:tc>
          <w:tcPr>
            <w:tcW w:w="2721" w:type="dxa"/>
            <w:shd w:val="clear" w:color="auto" w:fill="D9EAF7"/>
            <w:tcMar>
              <w:top w:w="80" w:type="dxa"/>
              <w:left w:w="90" w:type="dxa"/>
              <w:bottom w:w="80" w:type="dxa"/>
              <w:right w:w="90" w:type="dxa"/>
            </w:tcMar>
            <w:vAlign w:val="center"/>
          </w:tcPr>
          <w:p w14:paraId="269FFB94" w14:textId="77777777" w:rsidR="00BE59E8" w:rsidRDefault="00CE1FF4">
            <w:pPr>
              <w:spacing w:after="0" w:line="240" w:lineRule="auto"/>
            </w:pPr>
            <w:r>
              <w:rPr>
                <w:b/>
                <w:sz w:val="16"/>
              </w:rPr>
              <w:t>Penyusun</w:t>
            </w:r>
          </w:p>
        </w:tc>
        <w:tc>
          <w:tcPr>
            <w:tcW w:w="1134" w:type="dxa"/>
            <w:shd w:val="clear" w:color="auto" w:fill="D9EAF7"/>
            <w:tcMar>
              <w:top w:w="80" w:type="dxa"/>
              <w:left w:w="90" w:type="dxa"/>
              <w:bottom w:w="80" w:type="dxa"/>
              <w:right w:w="90" w:type="dxa"/>
            </w:tcMar>
            <w:vAlign w:val="center"/>
          </w:tcPr>
          <w:p w14:paraId="62832FDC" w14:textId="77777777" w:rsidR="00BE59E8" w:rsidRDefault="00CE1FF4">
            <w:pPr>
              <w:spacing w:after="0" w:line="240" w:lineRule="auto"/>
            </w:pPr>
            <w:r>
              <w:rPr>
                <w:b/>
                <w:sz w:val="16"/>
              </w:rPr>
              <w:t>Versi</w:t>
            </w:r>
          </w:p>
        </w:tc>
        <w:tc>
          <w:tcPr>
            <w:tcW w:w="4592" w:type="dxa"/>
            <w:shd w:val="clear" w:color="auto" w:fill="D9EAF7"/>
            <w:tcMar>
              <w:top w:w="80" w:type="dxa"/>
              <w:left w:w="90" w:type="dxa"/>
              <w:bottom w:w="80" w:type="dxa"/>
              <w:right w:w="90" w:type="dxa"/>
            </w:tcMar>
            <w:vAlign w:val="center"/>
          </w:tcPr>
          <w:p w14:paraId="5DCFF59E" w14:textId="77777777" w:rsidR="00BE59E8" w:rsidRDefault="00CE1FF4">
            <w:pPr>
              <w:spacing w:after="0" w:line="240" w:lineRule="auto"/>
            </w:pPr>
            <w:r>
              <w:rPr>
                <w:b/>
                <w:sz w:val="16"/>
              </w:rPr>
              <w:t>Uraian Perubahan</w:t>
            </w:r>
          </w:p>
        </w:tc>
      </w:tr>
      <w:tr w:rsidR="00BE59E8" w14:paraId="298AB21E" w14:textId="77777777">
        <w:trPr>
          <w:cantSplit/>
          <w:jc w:val="center"/>
        </w:trPr>
        <w:tc>
          <w:tcPr>
            <w:tcW w:w="1757" w:type="dxa"/>
            <w:tcMar>
              <w:top w:w="80" w:type="dxa"/>
              <w:left w:w="90" w:type="dxa"/>
              <w:bottom w:w="80" w:type="dxa"/>
              <w:right w:w="90" w:type="dxa"/>
            </w:tcMar>
            <w:vAlign w:val="center"/>
          </w:tcPr>
          <w:p w14:paraId="62533260" w14:textId="77777777" w:rsidR="00BE59E8" w:rsidRDefault="00CE1FF4">
            <w:pPr>
              <w:spacing w:after="0" w:line="240" w:lineRule="auto"/>
              <w:jc w:val="center"/>
            </w:pPr>
            <w:r>
              <w:rPr>
                <w:sz w:val="16"/>
              </w:rPr>
              <w:t>10/09/2026</w:t>
            </w:r>
          </w:p>
        </w:tc>
        <w:tc>
          <w:tcPr>
            <w:tcW w:w="2721" w:type="dxa"/>
            <w:tcMar>
              <w:top w:w="80" w:type="dxa"/>
              <w:left w:w="90" w:type="dxa"/>
              <w:bottom w:w="80" w:type="dxa"/>
              <w:right w:w="90" w:type="dxa"/>
            </w:tcMar>
            <w:vAlign w:val="center"/>
          </w:tcPr>
          <w:p w14:paraId="2CC08908" w14:textId="77777777" w:rsidR="00BE59E8" w:rsidRDefault="00CE1FF4">
            <w:pPr>
              <w:spacing w:after="0" w:line="240" w:lineRule="auto"/>
            </w:pPr>
            <w:r>
              <w:rPr>
                <w:sz w:val="16"/>
              </w:rPr>
              <w:t>Business Analyst dan Tim Pengembang IPTOOLS LITE</w:t>
            </w:r>
          </w:p>
        </w:tc>
        <w:tc>
          <w:tcPr>
            <w:tcW w:w="1134" w:type="dxa"/>
            <w:tcMar>
              <w:top w:w="80" w:type="dxa"/>
              <w:left w:w="90" w:type="dxa"/>
              <w:bottom w:w="80" w:type="dxa"/>
              <w:right w:w="90" w:type="dxa"/>
            </w:tcMar>
            <w:vAlign w:val="center"/>
          </w:tcPr>
          <w:p w14:paraId="7155D0EB" w14:textId="77777777" w:rsidR="00BE59E8" w:rsidRDefault="00CE1FF4">
            <w:pPr>
              <w:spacing w:after="0" w:line="240" w:lineRule="auto"/>
            </w:pPr>
            <w:r>
              <w:rPr>
                <w:sz w:val="16"/>
              </w:rPr>
              <w:t>1.0</w:t>
            </w:r>
          </w:p>
        </w:tc>
        <w:tc>
          <w:tcPr>
            <w:tcW w:w="4592" w:type="dxa"/>
            <w:tcMar>
              <w:top w:w="80" w:type="dxa"/>
              <w:left w:w="90" w:type="dxa"/>
              <w:bottom w:w="80" w:type="dxa"/>
              <w:right w:w="90" w:type="dxa"/>
            </w:tcMar>
            <w:vAlign w:val="center"/>
          </w:tcPr>
          <w:p w14:paraId="043CBF7C" w14:textId="77777777" w:rsidR="00BE59E8" w:rsidRDefault="00CE1FF4">
            <w:pPr>
              <w:spacing w:after="0" w:line="240" w:lineRule="auto"/>
            </w:pPr>
            <w:r>
              <w:rPr>
                <w:sz w:val="16"/>
              </w:rPr>
              <w:t>Penyusunan BRD berdasarkan aplikasi, source code, manual, route, model, service, migration, dan pengujian otomatis.</w:t>
            </w:r>
          </w:p>
        </w:tc>
      </w:tr>
      <w:tr w:rsidR="00BE59E8" w14:paraId="26EE27D4" w14:textId="77777777">
        <w:trPr>
          <w:cantSplit/>
          <w:jc w:val="center"/>
        </w:trPr>
        <w:tc>
          <w:tcPr>
            <w:tcW w:w="1757" w:type="dxa"/>
            <w:shd w:val="clear" w:color="auto" w:fill="F2F7FB"/>
            <w:tcMar>
              <w:top w:w="80" w:type="dxa"/>
              <w:left w:w="90" w:type="dxa"/>
              <w:bottom w:w="80" w:type="dxa"/>
              <w:right w:w="90" w:type="dxa"/>
            </w:tcMar>
            <w:vAlign w:val="center"/>
          </w:tcPr>
          <w:p w14:paraId="48DFF9F8" w14:textId="77777777" w:rsidR="00BE59E8" w:rsidRDefault="00BE59E8">
            <w:pPr>
              <w:spacing w:after="0" w:line="240" w:lineRule="auto"/>
              <w:jc w:val="center"/>
            </w:pPr>
          </w:p>
        </w:tc>
        <w:tc>
          <w:tcPr>
            <w:tcW w:w="2721" w:type="dxa"/>
            <w:shd w:val="clear" w:color="auto" w:fill="F2F7FB"/>
            <w:tcMar>
              <w:top w:w="80" w:type="dxa"/>
              <w:left w:w="90" w:type="dxa"/>
              <w:bottom w:w="80" w:type="dxa"/>
              <w:right w:w="90" w:type="dxa"/>
            </w:tcMar>
            <w:vAlign w:val="center"/>
          </w:tcPr>
          <w:p w14:paraId="53858D76" w14:textId="77777777" w:rsidR="00BE59E8" w:rsidRDefault="00BE59E8">
            <w:pPr>
              <w:spacing w:after="0" w:line="240" w:lineRule="auto"/>
            </w:pPr>
          </w:p>
        </w:tc>
        <w:tc>
          <w:tcPr>
            <w:tcW w:w="1134" w:type="dxa"/>
            <w:shd w:val="clear" w:color="auto" w:fill="F2F7FB"/>
            <w:tcMar>
              <w:top w:w="80" w:type="dxa"/>
              <w:left w:w="90" w:type="dxa"/>
              <w:bottom w:w="80" w:type="dxa"/>
              <w:right w:w="90" w:type="dxa"/>
            </w:tcMar>
            <w:vAlign w:val="center"/>
          </w:tcPr>
          <w:p w14:paraId="4590D710" w14:textId="77777777" w:rsidR="00BE59E8" w:rsidRDefault="00BE59E8">
            <w:pPr>
              <w:spacing w:after="0" w:line="240" w:lineRule="auto"/>
            </w:pPr>
          </w:p>
        </w:tc>
        <w:tc>
          <w:tcPr>
            <w:tcW w:w="4592" w:type="dxa"/>
            <w:shd w:val="clear" w:color="auto" w:fill="F2F7FB"/>
            <w:tcMar>
              <w:top w:w="80" w:type="dxa"/>
              <w:left w:w="90" w:type="dxa"/>
              <w:bottom w:w="80" w:type="dxa"/>
              <w:right w:w="90" w:type="dxa"/>
            </w:tcMar>
            <w:vAlign w:val="center"/>
          </w:tcPr>
          <w:p w14:paraId="60974991" w14:textId="77777777" w:rsidR="00BE59E8" w:rsidRDefault="00BE59E8">
            <w:pPr>
              <w:spacing w:after="0" w:line="240" w:lineRule="auto"/>
            </w:pPr>
          </w:p>
        </w:tc>
      </w:tr>
    </w:tbl>
    <w:p w14:paraId="197AB5ED" w14:textId="77777777" w:rsidR="00BE59E8" w:rsidRDefault="00BE59E8">
      <w:pPr>
        <w:spacing w:after="20"/>
      </w:pPr>
    </w:p>
    <w:p w14:paraId="13A20AA2" w14:textId="77777777" w:rsidR="00BE59E8" w:rsidRDefault="00CE1FF4">
      <w:pPr>
        <w:pStyle w:val="Heading2"/>
      </w:pPr>
      <w:bookmarkStart w:id="2" w:name="_Toc239928219"/>
      <w:r>
        <w:t>Pemeriksaan dan Persetujuan Dokumen</w:t>
      </w:r>
      <w:bookmarkEnd w:id="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3969"/>
        <w:gridCol w:w="1531"/>
        <w:gridCol w:w="2891"/>
      </w:tblGrid>
      <w:tr w:rsidR="00BE59E8" w14:paraId="6C0CE56A" w14:textId="77777777">
        <w:trPr>
          <w:cantSplit/>
          <w:tblHeader/>
          <w:jc w:val="center"/>
        </w:trPr>
        <w:tc>
          <w:tcPr>
            <w:tcW w:w="1814" w:type="dxa"/>
            <w:shd w:val="clear" w:color="auto" w:fill="D9EAF7"/>
            <w:tcMar>
              <w:top w:w="80" w:type="dxa"/>
              <w:left w:w="90" w:type="dxa"/>
              <w:bottom w:w="80" w:type="dxa"/>
              <w:right w:w="90" w:type="dxa"/>
            </w:tcMar>
            <w:vAlign w:val="center"/>
          </w:tcPr>
          <w:p w14:paraId="4A7EB1E8" w14:textId="77777777" w:rsidR="00BE59E8" w:rsidRDefault="00CE1FF4">
            <w:pPr>
              <w:spacing w:after="0" w:line="240" w:lineRule="auto"/>
            </w:pPr>
            <w:r>
              <w:rPr>
                <w:b/>
                <w:sz w:val="16"/>
              </w:rPr>
              <w:t>Peran</w:t>
            </w:r>
          </w:p>
        </w:tc>
        <w:tc>
          <w:tcPr>
            <w:tcW w:w="3969" w:type="dxa"/>
            <w:shd w:val="clear" w:color="auto" w:fill="D9EAF7"/>
            <w:tcMar>
              <w:top w:w="80" w:type="dxa"/>
              <w:left w:w="90" w:type="dxa"/>
              <w:bottom w:w="80" w:type="dxa"/>
              <w:right w:w="90" w:type="dxa"/>
            </w:tcMar>
            <w:vAlign w:val="center"/>
          </w:tcPr>
          <w:p w14:paraId="797BEEF0" w14:textId="77777777" w:rsidR="00BE59E8" w:rsidRDefault="00CE1FF4">
            <w:pPr>
              <w:spacing w:after="0" w:line="240" w:lineRule="auto"/>
            </w:pPr>
            <w:r>
              <w:rPr>
                <w:b/>
                <w:sz w:val="16"/>
              </w:rPr>
              <w:t>Nama atau Jabatan</w:t>
            </w:r>
          </w:p>
        </w:tc>
        <w:tc>
          <w:tcPr>
            <w:tcW w:w="1531" w:type="dxa"/>
            <w:shd w:val="clear" w:color="auto" w:fill="D9EAF7"/>
            <w:tcMar>
              <w:top w:w="80" w:type="dxa"/>
              <w:left w:w="90" w:type="dxa"/>
              <w:bottom w:w="80" w:type="dxa"/>
              <w:right w:w="90" w:type="dxa"/>
            </w:tcMar>
            <w:vAlign w:val="center"/>
          </w:tcPr>
          <w:p w14:paraId="228A6F57" w14:textId="77777777" w:rsidR="00BE59E8" w:rsidRDefault="00CE1FF4">
            <w:pPr>
              <w:spacing w:after="0" w:line="240" w:lineRule="auto"/>
            </w:pPr>
            <w:r>
              <w:rPr>
                <w:b/>
                <w:sz w:val="16"/>
              </w:rPr>
              <w:t>Status</w:t>
            </w:r>
          </w:p>
        </w:tc>
        <w:tc>
          <w:tcPr>
            <w:tcW w:w="2891" w:type="dxa"/>
            <w:shd w:val="clear" w:color="auto" w:fill="D9EAF7"/>
            <w:tcMar>
              <w:top w:w="80" w:type="dxa"/>
              <w:left w:w="90" w:type="dxa"/>
              <w:bottom w:w="80" w:type="dxa"/>
              <w:right w:w="90" w:type="dxa"/>
            </w:tcMar>
            <w:vAlign w:val="center"/>
          </w:tcPr>
          <w:p w14:paraId="33DE23B7" w14:textId="77777777" w:rsidR="00BE59E8" w:rsidRDefault="00CE1FF4">
            <w:pPr>
              <w:spacing w:after="0" w:line="240" w:lineRule="auto"/>
            </w:pPr>
            <w:r>
              <w:rPr>
                <w:b/>
                <w:sz w:val="16"/>
              </w:rPr>
              <w:t>Tanggal dan Tanda Tangan</w:t>
            </w:r>
          </w:p>
        </w:tc>
      </w:tr>
      <w:tr w:rsidR="00BE59E8" w14:paraId="3B0B62B5" w14:textId="77777777">
        <w:trPr>
          <w:cantSplit/>
          <w:jc w:val="center"/>
        </w:trPr>
        <w:tc>
          <w:tcPr>
            <w:tcW w:w="1814" w:type="dxa"/>
            <w:tcMar>
              <w:top w:w="80" w:type="dxa"/>
              <w:left w:w="90" w:type="dxa"/>
              <w:bottom w:w="80" w:type="dxa"/>
              <w:right w:w="90" w:type="dxa"/>
            </w:tcMar>
            <w:vAlign w:val="center"/>
          </w:tcPr>
          <w:p w14:paraId="45CA0DB7" w14:textId="77777777" w:rsidR="00BE59E8" w:rsidRDefault="00CE1FF4">
            <w:pPr>
              <w:spacing w:after="0" w:line="240" w:lineRule="auto"/>
              <w:jc w:val="center"/>
            </w:pPr>
            <w:r>
              <w:rPr>
                <w:sz w:val="16"/>
              </w:rPr>
              <w:t>Disusun oleh</w:t>
            </w:r>
          </w:p>
        </w:tc>
        <w:tc>
          <w:tcPr>
            <w:tcW w:w="3969" w:type="dxa"/>
            <w:tcMar>
              <w:top w:w="80" w:type="dxa"/>
              <w:left w:w="90" w:type="dxa"/>
              <w:bottom w:w="80" w:type="dxa"/>
              <w:right w:w="90" w:type="dxa"/>
            </w:tcMar>
            <w:vAlign w:val="center"/>
          </w:tcPr>
          <w:p w14:paraId="737D0935" w14:textId="77777777" w:rsidR="00BE59E8" w:rsidRDefault="00CE1FF4">
            <w:pPr>
              <w:spacing w:after="0" w:line="240" w:lineRule="auto"/>
            </w:pPr>
            <w:r>
              <w:rPr>
                <w:sz w:val="16"/>
              </w:rPr>
              <w:t>Business Analyst dan Tim Pengembang IPTOOLS LITE</w:t>
            </w:r>
          </w:p>
        </w:tc>
        <w:tc>
          <w:tcPr>
            <w:tcW w:w="1531" w:type="dxa"/>
            <w:tcMar>
              <w:top w:w="80" w:type="dxa"/>
              <w:left w:w="90" w:type="dxa"/>
              <w:bottom w:w="80" w:type="dxa"/>
              <w:right w:w="90" w:type="dxa"/>
            </w:tcMar>
            <w:vAlign w:val="center"/>
          </w:tcPr>
          <w:p w14:paraId="1ED72D64" w14:textId="77777777" w:rsidR="00BE59E8" w:rsidRDefault="00CE1FF4">
            <w:pPr>
              <w:spacing w:after="0" w:line="240" w:lineRule="auto"/>
            </w:pPr>
            <w:r>
              <w:rPr>
                <w:sz w:val="16"/>
              </w:rPr>
              <w:t>Draft</w:t>
            </w:r>
          </w:p>
        </w:tc>
        <w:tc>
          <w:tcPr>
            <w:tcW w:w="2891" w:type="dxa"/>
            <w:tcMar>
              <w:top w:w="80" w:type="dxa"/>
              <w:left w:w="90" w:type="dxa"/>
              <w:bottom w:w="80" w:type="dxa"/>
              <w:right w:w="90" w:type="dxa"/>
            </w:tcMar>
            <w:vAlign w:val="center"/>
          </w:tcPr>
          <w:p w14:paraId="3FF527F9" w14:textId="77777777" w:rsidR="00BE59E8" w:rsidRDefault="00BE59E8">
            <w:pPr>
              <w:spacing w:after="0" w:line="240" w:lineRule="auto"/>
            </w:pPr>
          </w:p>
        </w:tc>
      </w:tr>
      <w:tr w:rsidR="00BE59E8" w14:paraId="3EA6849E" w14:textId="77777777">
        <w:trPr>
          <w:cantSplit/>
          <w:jc w:val="center"/>
        </w:trPr>
        <w:tc>
          <w:tcPr>
            <w:tcW w:w="1814" w:type="dxa"/>
            <w:shd w:val="clear" w:color="auto" w:fill="F2F7FB"/>
            <w:tcMar>
              <w:top w:w="80" w:type="dxa"/>
              <w:left w:w="90" w:type="dxa"/>
              <w:bottom w:w="80" w:type="dxa"/>
              <w:right w:w="90" w:type="dxa"/>
            </w:tcMar>
            <w:vAlign w:val="center"/>
          </w:tcPr>
          <w:p w14:paraId="3ED69F22" w14:textId="77777777" w:rsidR="00BE59E8" w:rsidRDefault="00CE1FF4">
            <w:pPr>
              <w:spacing w:after="0" w:line="240" w:lineRule="auto"/>
              <w:jc w:val="center"/>
            </w:pPr>
            <w:r>
              <w:rPr>
                <w:sz w:val="16"/>
              </w:rPr>
              <w:t>Diperiksa oleh</w:t>
            </w:r>
          </w:p>
        </w:tc>
        <w:tc>
          <w:tcPr>
            <w:tcW w:w="3969" w:type="dxa"/>
            <w:shd w:val="clear" w:color="auto" w:fill="F2F7FB"/>
            <w:tcMar>
              <w:top w:w="80" w:type="dxa"/>
              <w:left w:w="90" w:type="dxa"/>
              <w:bottom w:w="80" w:type="dxa"/>
              <w:right w:w="90" w:type="dxa"/>
            </w:tcMar>
            <w:vAlign w:val="center"/>
          </w:tcPr>
          <w:p w14:paraId="4AA3ABF9" w14:textId="77777777" w:rsidR="00BE59E8" w:rsidRDefault="00CE1FF4">
            <w:pPr>
              <w:spacing w:after="0" w:line="240" w:lineRule="auto"/>
            </w:pPr>
            <w:r>
              <w:rPr>
                <w:sz w:val="16"/>
              </w:rPr>
              <w:t>Pemilik Proses Pengelolaan Tool  TBD</w:t>
            </w:r>
          </w:p>
        </w:tc>
        <w:tc>
          <w:tcPr>
            <w:tcW w:w="1531" w:type="dxa"/>
            <w:shd w:val="clear" w:color="auto" w:fill="F2F7FB"/>
            <w:tcMar>
              <w:top w:w="80" w:type="dxa"/>
              <w:left w:w="90" w:type="dxa"/>
              <w:bottom w:w="80" w:type="dxa"/>
              <w:right w:w="90" w:type="dxa"/>
            </w:tcMar>
            <w:vAlign w:val="center"/>
          </w:tcPr>
          <w:p w14:paraId="04095A62" w14:textId="77777777" w:rsidR="00BE59E8" w:rsidRDefault="00CE1FF4">
            <w:pPr>
              <w:spacing w:after="0" w:line="240" w:lineRule="auto"/>
            </w:pPr>
            <w:r>
              <w:rPr>
                <w:sz w:val="16"/>
              </w:rPr>
              <w:t>Menunggu pemeriksaan</w:t>
            </w:r>
          </w:p>
        </w:tc>
        <w:tc>
          <w:tcPr>
            <w:tcW w:w="2891" w:type="dxa"/>
            <w:shd w:val="clear" w:color="auto" w:fill="F2F7FB"/>
            <w:tcMar>
              <w:top w:w="80" w:type="dxa"/>
              <w:left w:w="90" w:type="dxa"/>
              <w:bottom w:w="80" w:type="dxa"/>
              <w:right w:w="90" w:type="dxa"/>
            </w:tcMar>
            <w:vAlign w:val="center"/>
          </w:tcPr>
          <w:p w14:paraId="75DD1CCB" w14:textId="77777777" w:rsidR="00BE59E8" w:rsidRDefault="00BE59E8">
            <w:pPr>
              <w:spacing w:after="0" w:line="240" w:lineRule="auto"/>
            </w:pPr>
          </w:p>
        </w:tc>
      </w:tr>
      <w:tr w:rsidR="00BE59E8" w14:paraId="3EEB5E6C" w14:textId="77777777">
        <w:trPr>
          <w:cantSplit/>
          <w:jc w:val="center"/>
        </w:trPr>
        <w:tc>
          <w:tcPr>
            <w:tcW w:w="1814" w:type="dxa"/>
            <w:tcMar>
              <w:top w:w="80" w:type="dxa"/>
              <w:left w:w="90" w:type="dxa"/>
              <w:bottom w:w="80" w:type="dxa"/>
              <w:right w:w="90" w:type="dxa"/>
            </w:tcMar>
            <w:vAlign w:val="center"/>
          </w:tcPr>
          <w:p w14:paraId="153A7865" w14:textId="77777777" w:rsidR="00BE59E8" w:rsidRDefault="00CE1FF4">
            <w:pPr>
              <w:spacing w:after="0" w:line="240" w:lineRule="auto"/>
              <w:jc w:val="center"/>
            </w:pPr>
            <w:r>
              <w:rPr>
                <w:sz w:val="16"/>
              </w:rPr>
              <w:t>Disetujui oleh</w:t>
            </w:r>
          </w:p>
        </w:tc>
        <w:tc>
          <w:tcPr>
            <w:tcW w:w="3969" w:type="dxa"/>
            <w:tcMar>
              <w:top w:w="80" w:type="dxa"/>
              <w:left w:w="90" w:type="dxa"/>
              <w:bottom w:w="80" w:type="dxa"/>
              <w:right w:w="90" w:type="dxa"/>
            </w:tcMar>
            <w:vAlign w:val="center"/>
          </w:tcPr>
          <w:p w14:paraId="7F2969BE" w14:textId="77777777" w:rsidR="00BE59E8" w:rsidRDefault="00CE1FF4">
            <w:pPr>
              <w:spacing w:after="0" w:line="240" w:lineRule="auto"/>
            </w:pPr>
            <w:r>
              <w:rPr>
                <w:sz w:val="16"/>
              </w:rPr>
              <w:t>Pemilik Proyek atau Pejabat Berwenang  TBD</w:t>
            </w:r>
          </w:p>
        </w:tc>
        <w:tc>
          <w:tcPr>
            <w:tcW w:w="1531" w:type="dxa"/>
            <w:tcMar>
              <w:top w:w="80" w:type="dxa"/>
              <w:left w:w="90" w:type="dxa"/>
              <w:bottom w:w="80" w:type="dxa"/>
              <w:right w:w="90" w:type="dxa"/>
            </w:tcMar>
            <w:vAlign w:val="center"/>
          </w:tcPr>
          <w:p w14:paraId="72CAA0EC" w14:textId="77777777" w:rsidR="00BE59E8" w:rsidRDefault="00CE1FF4">
            <w:pPr>
              <w:spacing w:after="0" w:line="240" w:lineRule="auto"/>
            </w:pPr>
            <w:r>
              <w:rPr>
                <w:sz w:val="16"/>
              </w:rPr>
              <w:t>Menunggu persetujuan</w:t>
            </w:r>
          </w:p>
        </w:tc>
        <w:tc>
          <w:tcPr>
            <w:tcW w:w="2891" w:type="dxa"/>
            <w:tcMar>
              <w:top w:w="80" w:type="dxa"/>
              <w:left w:w="90" w:type="dxa"/>
              <w:bottom w:w="80" w:type="dxa"/>
              <w:right w:w="90" w:type="dxa"/>
            </w:tcMar>
            <w:vAlign w:val="center"/>
          </w:tcPr>
          <w:p w14:paraId="628C6429" w14:textId="77777777" w:rsidR="00BE59E8" w:rsidRDefault="00BE59E8">
            <w:pPr>
              <w:spacing w:after="0" w:line="240" w:lineRule="auto"/>
            </w:pPr>
          </w:p>
        </w:tc>
      </w:tr>
    </w:tbl>
    <w:p w14:paraId="669233CB" w14:textId="77777777" w:rsidR="00BE59E8" w:rsidRDefault="00BE59E8">
      <w:pPr>
        <w:spacing w:after="20"/>
      </w:pPr>
    </w:p>
    <w:p w14:paraId="11D9D56E" w14:textId="77777777" w:rsidR="00BE59E8" w:rsidRDefault="00CE1FF4">
      <w:pPr>
        <w:pStyle w:val="Heading2"/>
      </w:pPr>
      <w:bookmarkStart w:id="3" w:name="_Toc239928220"/>
      <w:r>
        <w:t>Distribusi Dokumen</w:t>
      </w:r>
      <w:bookmarkEnd w:id="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4706"/>
        <w:gridCol w:w="3798"/>
      </w:tblGrid>
      <w:tr w:rsidR="00BE59E8" w14:paraId="505AD492" w14:textId="77777777">
        <w:trPr>
          <w:cantSplit/>
          <w:tblHeader/>
          <w:jc w:val="center"/>
        </w:trPr>
        <w:tc>
          <w:tcPr>
            <w:tcW w:w="1701" w:type="dxa"/>
            <w:shd w:val="clear" w:color="auto" w:fill="D9EAF7"/>
            <w:tcMar>
              <w:top w:w="80" w:type="dxa"/>
              <w:left w:w="90" w:type="dxa"/>
              <w:bottom w:w="80" w:type="dxa"/>
              <w:right w:w="90" w:type="dxa"/>
            </w:tcMar>
            <w:vAlign w:val="center"/>
          </w:tcPr>
          <w:p w14:paraId="6CDD98E7" w14:textId="77777777" w:rsidR="00BE59E8" w:rsidRDefault="00CE1FF4">
            <w:pPr>
              <w:spacing w:after="0" w:line="240" w:lineRule="auto"/>
            </w:pPr>
            <w:r>
              <w:rPr>
                <w:b/>
                <w:sz w:val="16"/>
              </w:rPr>
              <w:t>Nomor Salinan</w:t>
            </w:r>
          </w:p>
        </w:tc>
        <w:tc>
          <w:tcPr>
            <w:tcW w:w="4706" w:type="dxa"/>
            <w:shd w:val="clear" w:color="auto" w:fill="D9EAF7"/>
            <w:tcMar>
              <w:top w:w="80" w:type="dxa"/>
              <w:left w:w="90" w:type="dxa"/>
              <w:bottom w:w="80" w:type="dxa"/>
              <w:right w:w="90" w:type="dxa"/>
            </w:tcMar>
            <w:vAlign w:val="center"/>
          </w:tcPr>
          <w:p w14:paraId="0C3FBBC0" w14:textId="77777777" w:rsidR="00BE59E8" w:rsidRDefault="00CE1FF4">
            <w:pPr>
              <w:spacing w:after="0" w:line="240" w:lineRule="auto"/>
            </w:pPr>
            <w:r>
              <w:rPr>
                <w:b/>
                <w:sz w:val="16"/>
              </w:rPr>
              <w:t>Penerima atau Fungsi</w:t>
            </w:r>
          </w:p>
        </w:tc>
        <w:tc>
          <w:tcPr>
            <w:tcW w:w="3798" w:type="dxa"/>
            <w:shd w:val="clear" w:color="auto" w:fill="D9EAF7"/>
            <w:tcMar>
              <w:top w:w="80" w:type="dxa"/>
              <w:left w:w="90" w:type="dxa"/>
              <w:bottom w:w="80" w:type="dxa"/>
              <w:right w:w="90" w:type="dxa"/>
            </w:tcMar>
            <w:vAlign w:val="center"/>
          </w:tcPr>
          <w:p w14:paraId="04126289" w14:textId="77777777" w:rsidR="00BE59E8" w:rsidRDefault="00CE1FF4">
            <w:pPr>
              <w:spacing w:after="0" w:line="240" w:lineRule="auto"/>
            </w:pPr>
            <w:r>
              <w:rPr>
                <w:b/>
                <w:sz w:val="16"/>
              </w:rPr>
              <w:t>Lokasi atau Media</w:t>
            </w:r>
          </w:p>
        </w:tc>
      </w:tr>
      <w:tr w:rsidR="00BE59E8" w14:paraId="3A012DE3" w14:textId="77777777">
        <w:trPr>
          <w:cantSplit/>
          <w:jc w:val="center"/>
        </w:trPr>
        <w:tc>
          <w:tcPr>
            <w:tcW w:w="1701" w:type="dxa"/>
            <w:tcMar>
              <w:top w:w="80" w:type="dxa"/>
              <w:left w:w="90" w:type="dxa"/>
              <w:bottom w:w="80" w:type="dxa"/>
              <w:right w:w="90" w:type="dxa"/>
            </w:tcMar>
            <w:vAlign w:val="center"/>
          </w:tcPr>
          <w:p w14:paraId="4799C4B9" w14:textId="77777777" w:rsidR="00BE59E8" w:rsidRDefault="00CE1FF4">
            <w:pPr>
              <w:spacing w:after="0" w:line="240" w:lineRule="auto"/>
            </w:pPr>
            <w:r>
              <w:rPr>
                <w:sz w:val="16"/>
              </w:rPr>
              <w:t>01</w:t>
            </w:r>
          </w:p>
        </w:tc>
        <w:tc>
          <w:tcPr>
            <w:tcW w:w="4706" w:type="dxa"/>
            <w:tcMar>
              <w:top w:w="80" w:type="dxa"/>
              <w:left w:w="90" w:type="dxa"/>
              <w:bottom w:w="80" w:type="dxa"/>
              <w:right w:w="90" w:type="dxa"/>
            </w:tcMar>
            <w:vAlign w:val="center"/>
          </w:tcPr>
          <w:p w14:paraId="711CC552" w14:textId="77777777" w:rsidR="00BE59E8" w:rsidRDefault="00CE1FF4">
            <w:pPr>
              <w:spacing w:after="0" w:line="240" w:lineRule="auto"/>
            </w:pPr>
            <w:r>
              <w:rPr>
                <w:sz w:val="16"/>
              </w:rPr>
              <w:t>Pemilik Proses dan Mgr Tool</w:t>
            </w:r>
          </w:p>
        </w:tc>
        <w:tc>
          <w:tcPr>
            <w:tcW w:w="3798" w:type="dxa"/>
            <w:tcMar>
              <w:top w:w="80" w:type="dxa"/>
              <w:left w:w="90" w:type="dxa"/>
              <w:bottom w:w="80" w:type="dxa"/>
              <w:right w:w="90" w:type="dxa"/>
            </w:tcMar>
            <w:vAlign w:val="center"/>
          </w:tcPr>
          <w:p w14:paraId="77CACC01" w14:textId="77777777" w:rsidR="00BE59E8" w:rsidRDefault="00CE1FF4">
            <w:pPr>
              <w:spacing w:after="0" w:line="240" w:lineRule="auto"/>
            </w:pPr>
            <w:r>
              <w:rPr>
                <w:sz w:val="16"/>
              </w:rPr>
              <w:t>Repositori resmi proyek</w:t>
            </w:r>
          </w:p>
        </w:tc>
      </w:tr>
      <w:tr w:rsidR="00BE59E8" w14:paraId="0DA81C71" w14:textId="77777777">
        <w:trPr>
          <w:cantSplit/>
          <w:jc w:val="center"/>
        </w:trPr>
        <w:tc>
          <w:tcPr>
            <w:tcW w:w="1701" w:type="dxa"/>
            <w:shd w:val="clear" w:color="auto" w:fill="F2F7FB"/>
            <w:tcMar>
              <w:top w:w="80" w:type="dxa"/>
              <w:left w:w="90" w:type="dxa"/>
              <w:bottom w:w="80" w:type="dxa"/>
              <w:right w:w="90" w:type="dxa"/>
            </w:tcMar>
            <w:vAlign w:val="center"/>
          </w:tcPr>
          <w:p w14:paraId="5A4A2A1D" w14:textId="77777777" w:rsidR="00BE59E8" w:rsidRDefault="00CE1FF4">
            <w:pPr>
              <w:spacing w:after="0" w:line="240" w:lineRule="auto"/>
            </w:pPr>
            <w:r>
              <w:rPr>
                <w:sz w:val="16"/>
              </w:rPr>
              <w:t>02</w:t>
            </w:r>
          </w:p>
        </w:tc>
        <w:tc>
          <w:tcPr>
            <w:tcW w:w="4706" w:type="dxa"/>
            <w:shd w:val="clear" w:color="auto" w:fill="F2F7FB"/>
            <w:tcMar>
              <w:top w:w="80" w:type="dxa"/>
              <w:left w:w="90" w:type="dxa"/>
              <w:bottom w:w="80" w:type="dxa"/>
              <w:right w:w="90" w:type="dxa"/>
            </w:tcMar>
            <w:vAlign w:val="center"/>
          </w:tcPr>
          <w:p w14:paraId="6A3E93C4" w14:textId="77777777" w:rsidR="00BE59E8" w:rsidRDefault="00CE1FF4">
            <w:pPr>
              <w:spacing w:after="0" w:line="240" w:lineRule="auto"/>
            </w:pPr>
            <w:r>
              <w:rPr>
                <w:sz w:val="16"/>
              </w:rPr>
              <w:t>SP Tool dan PIC Tool</w:t>
            </w:r>
          </w:p>
        </w:tc>
        <w:tc>
          <w:tcPr>
            <w:tcW w:w="3798" w:type="dxa"/>
            <w:shd w:val="clear" w:color="auto" w:fill="F2F7FB"/>
            <w:tcMar>
              <w:top w:w="80" w:type="dxa"/>
              <w:left w:w="90" w:type="dxa"/>
              <w:bottom w:w="80" w:type="dxa"/>
              <w:right w:w="90" w:type="dxa"/>
            </w:tcMar>
            <w:vAlign w:val="center"/>
          </w:tcPr>
          <w:p w14:paraId="7DB7C25B" w14:textId="77777777" w:rsidR="00BE59E8" w:rsidRDefault="00CE1FF4">
            <w:pPr>
              <w:spacing w:after="0" w:line="240" w:lineRule="auto"/>
            </w:pPr>
            <w:r>
              <w:rPr>
                <w:sz w:val="16"/>
              </w:rPr>
              <w:t>Salinan kerja terkendali</w:t>
            </w:r>
          </w:p>
        </w:tc>
      </w:tr>
      <w:tr w:rsidR="00BE59E8" w14:paraId="3350E657" w14:textId="77777777">
        <w:trPr>
          <w:cantSplit/>
          <w:jc w:val="center"/>
        </w:trPr>
        <w:tc>
          <w:tcPr>
            <w:tcW w:w="1701" w:type="dxa"/>
            <w:tcMar>
              <w:top w:w="80" w:type="dxa"/>
              <w:left w:w="90" w:type="dxa"/>
              <w:bottom w:w="80" w:type="dxa"/>
              <w:right w:w="90" w:type="dxa"/>
            </w:tcMar>
            <w:vAlign w:val="center"/>
          </w:tcPr>
          <w:p w14:paraId="0557C670" w14:textId="77777777" w:rsidR="00BE59E8" w:rsidRDefault="00CE1FF4">
            <w:pPr>
              <w:spacing w:after="0" w:line="240" w:lineRule="auto"/>
            </w:pPr>
            <w:r>
              <w:rPr>
                <w:sz w:val="16"/>
              </w:rPr>
              <w:t>03</w:t>
            </w:r>
          </w:p>
        </w:tc>
        <w:tc>
          <w:tcPr>
            <w:tcW w:w="4706" w:type="dxa"/>
            <w:tcMar>
              <w:top w:w="80" w:type="dxa"/>
              <w:left w:w="90" w:type="dxa"/>
              <w:bottom w:w="80" w:type="dxa"/>
              <w:right w:w="90" w:type="dxa"/>
            </w:tcMar>
            <w:vAlign w:val="center"/>
          </w:tcPr>
          <w:p w14:paraId="136470AF" w14:textId="77777777" w:rsidR="00BE59E8" w:rsidRDefault="00CE1FF4">
            <w:pPr>
              <w:spacing w:after="0" w:line="240" w:lineRule="auto"/>
            </w:pPr>
            <w:r>
              <w:rPr>
                <w:sz w:val="16"/>
              </w:rPr>
              <w:t>Tim Aplikasi, Infrastruktur, dan Database</w:t>
            </w:r>
          </w:p>
        </w:tc>
        <w:tc>
          <w:tcPr>
            <w:tcW w:w="3798" w:type="dxa"/>
            <w:tcMar>
              <w:top w:w="80" w:type="dxa"/>
              <w:left w:w="90" w:type="dxa"/>
              <w:bottom w:w="80" w:type="dxa"/>
              <w:right w:w="90" w:type="dxa"/>
            </w:tcMar>
            <w:vAlign w:val="center"/>
          </w:tcPr>
          <w:p w14:paraId="0F43B3AE" w14:textId="77777777" w:rsidR="00BE59E8" w:rsidRDefault="00CE1FF4">
            <w:pPr>
              <w:spacing w:after="0" w:line="240" w:lineRule="auto"/>
            </w:pPr>
            <w:r>
              <w:rPr>
                <w:sz w:val="16"/>
              </w:rPr>
              <w:t>Salinan kerja terkendali</w:t>
            </w:r>
          </w:p>
        </w:tc>
      </w:tr>
    </w:tbl>
    <w:p w14:paraId="41A16010" w14:textId="77777777" w:rsidR="00BE59E8" w:rsidRDefault="00BE59E8">
      <w:pPr>
        <w:spacing w:after="20"/>
      </w:pPr>
    </w:p>
    <w:p w14:paraId="66EF1216" w14:textId="77777777" w:rsidR="00BE59E8" w:rsidRDefault="00CE1FF4">
      <w:pPr>
        <w:spacing w:after="80"/>
      </w:pPr>
      <w:r>
        <w:rPr>
          <w:i/>
          <w:color w:val="696969"/>
          <w:sz w:val="17"/>
        </w:rPr>
        <w:t>Catatan pengendalian: nilai TBD memerlukan keputusan pemilik proses dan tidak dianggap sebagai komitmen yang telah disetujui.</w:t>
      </w:r>
    </w:p>
    <w:p w14:paraId="7C95D2BF" w14:textId="77777777" w:rsidR="00BE59E8" w:rsidRDefault="00CE1FF4">
      <w:pPr>
        <w:pStyle w:val="Heading1"/>
        <w:pageBreakBefore/>
      </w:pPr>
      <w:bookmarkStart w:id="4" w:name="_Toc239928221"/>
      <w:r>
        <w:t>DAFTAR ISI</w:t>
      </w:r>
      <w:bookmarkEnd w:id="4"/>
    </w:p>
    <w:p w14:paraId="27E1BD42" w14:textId="05212A8D" w:rsidR="006A7062" w:rsidRDefault="00CE1FF4">
      <w:pPr>
        <w:pStyle w:val="TOC1"/>
        <w:tabs>
          <w:tab w:val="right" w:leader="dot" w:pos="10214"/>
        </w:tabs>
        <w:rPr>
          <w:rFonts w:asciiTheme="minorHAnsi" w:hAnsiTheme="minorHAnsi"/>
          <w:noProof/>
          <w:color w:val="auto"/>
          <w:kern w:val="2"/>
          <w:sz w:val="24"/>
          <w:szCs w:val="24"/>
          <w:lang w:val="en-ID" w:eastAsia="en-ID"/>
          <w14:ligatures w14:val="standardContextual"/>
        </w:rPr>
      </w:pPr>
      <w:r>
        <w:fldChar w:fldCharType="begin"/>
      </w:r>
      <w:r>
        <w:instrText>TOC \o "1-2" \h \z \u</w:instrText>
      </w:r>
      <w:r>
        <w:fldChar w:fldCharType="separate"/>
      </w:r>
      <w:hyperlink w:anchor="_Toc239928217" w:history="1">
        <w:r w:rsidR="006A7062" w:rsidRPr="0051262B">
          <w:rPr>
            <w:rStyle w:val="Hyperlink"/>
            <w:noProof/>
          </w:rPr>
          <w:t>KONTROL DOKUMEN</w:t>
        </w:r>
        <w:r w:rsidR="006A7062">
          <w:rPr>
            <w:noProof/>
            <w:webHidden/>
          </w:rPr>
          <w:tab/>
        </w:r>
        <w:r w:rsidR="006A7062">
          <w:rPr>
            <w:noProof/>
            <w:webHidden/>
          </w:rPr>
          <w:fldChar w:fldCharType="begin"/>
        </w:r>
        <w:r w:rsidR="006A7062">
          <w:rPr>
            <w:noProof/>
            <w:webHidden/>
          </w:rPr>
          <w:instrText xml:space="preserve"> PAGEREF _Toc239928217 \h </w:instrText>
        </w:r>
        <w:r w:rsidR="006A7062">
          <w:rPr>
            <w:noProof/>
            <w:webHidden/>
          </w:rPr>
        </w:r>
        <w:r w:rsidR="006A7062">
          <w:rPr>
            <w:noProof/>
            <w:webHidden/>
          </w:rPr>
          <w:fldChar w:fldCharType="separate"/>
        </w:r>
        <w:r w:rsidR="006A7062">
          <w:rPr>
            <w:noProof/>
            <w:webHidden/>
          </w:rPr>
          <w:t>2</w:t>
        </w:r>
        <w:r w:rsidR="006A7062">
          <w:rPr>
            <w:noProof/>
            <w:webHidden/>
          </w:rPr>
          <w:fldChar w:fldCharType="end"/>
        </w:r>
      </w:hyperlink>
    </w:p>
    <w:p w14:paraId="1A2644F3" w14:textId="536334CE"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18" w:history="1">
        <w:r w:rsidRPr="0051262B">
          <w:rPr>
            <w:rStyle w:val="Hyperlink"/>
            <w:noProof/>
          </w:rPr>
          <w:t>Riwayat Perubahan</w:t>
        </w:r>
        <w:r>
          <w:rPr>
            <w:noProof/>
            <w:webHidden/>
          </w:rPr>
          <w:tab/>
        </w:r>
        <w:r>
          <w:rPr>
            <w:noProof/>
            <w:webHidden/>
          </w:rPr>
          <w:fldChar w:fldCharType="begin"/>
        </w:r>
        <w:r>
          <w:rPr>
            <w:noProof/>
            <w:webHidden/>
          </w:rPr>
          <w:instrText xml:space="preserve"> PAGEREF _Toc239928218 \h </w:instrText>
        </w:r>
        <w:r>
          <w:rPr>
            <w:noProof/>
            <w:webHidden/>
          </w:rPr>
        </w:r>
        <w:r>
          <w:rPr>
            <w:noProof/>
            <w:webHidden/>
          </w:rPr>
          <w:fldChar w:fldCharType="separate"/>
        </w:r>
        <w:r>
          <w:rPr>
            <w:noProof/>
            <w:webHidden/>
          </w:rPr>
          <w:t>2</w:t>
        </w:r>
        <w:r>
          <w:rPr>
            <w:noProof/>
            <w:webHidden/>
          </w:rPr>
          <w:fldChar w:fldCharType="end"/>
        </w:r>
      </w:hyperlink>
    </w:p>
    <w:p w14:paraId="492FEC0D" w14:textId="79C8A8B5"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19" w:history="1">
        <w:r w:rsidRPr="0051262B">
          <w:rPr>
            <w:rStyle w:val="Hyperlink"/>
            <w:noProof/>
          </w:rPr>
          <w:t>Pemeriksaan dan Persetujuan Dokumen</w:t>
        </w:r>
        <w:r>
          <w:rPr>
            <w:noProof/>
            <w:webHidden/>
          </w:rPr>
          <w:tab/>
        </w:r>
        <w:r>
          <w:rPr>
            <w:noProof/>
            <w:webHidden/>
          </w:rPr>
          <w:fldChar w:fldCharType="begin"/>
        </w:r>
        <w:r>
          <w:rPr>
            <w:noProof/>
            <w:webHidden/>
          </w:rPr>
          <w:instrText xml:space="preserve"> PAGEREF _Toc239928219 \h </w:instrText>
        </w:r>
        <w:r>
          <w:rPr>
            <w:noProof/>
            <w:webHidden/>
          </w:rPr>
        </w:r>
        <w:r>
          <w:rPr>
            <w:noProof/>
            <w:webHidden/>
          </w:rPr>
          <w:fldChar w:fldCharType="separate"/>
        </w:r>
        <w:r>
          <w:rPr>
            <w:noProof/>
            <w:webHidden/>
          </w:rPr>
          <w:t>2</w:t>
        </w:r>
        <w:r>
          <w:rPr>
            <w:noProof/>
            <w:webHidden/>
          </w:rPr>
          <w:fldChar w:fldCharType="end"/>
        </w:r>
      </w:hyperlink>
    </w:p>
    <w:p w14:paraId="4E7F9D64" w14:textId="04FBD5E6"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20" w:history="1">
        <w:r w:rsidRPr="0051262B">
          <w:rPr>
            <w:rStyle w:val="Hyperlink"/>
            <w:noProof/>
          </w:rPr>
          <w:t>Distribusi Dokumen</w:t>
        </w:r>
        <w:r>
          <w:rPr>
            <w:noProof/>
            <w:webHidden/>
          </w:rPr>
          <w:tab/>
        </w:r>
        <w:r>
          <w:rPr>
            <w:noProof/>
            <w:webHidden/>
          </w:rPr>
          <w:fldChar w:fldCharType="begin"/>
        </w:r>
        <w:r>
          <w:rPr>
            <w:noProof/>
            <w:webHidden/>
          </w:rPr>
          <w:instrText xml:space="preserve"> PAGEREF _Toc239928220 \h </w:instrText>
        </w:r>
        <w:r>
          <w:rPr>
            <w:noProof/>
            <w:webHidden/>
          </w:rPr>
        </w:r>
        <w:r>
          <w:rPr>
            <w:noProof/>
            <w:webHidden/>
          </w:rPr>
          <w:fldChar w:fldCharType="separate"/>
        </w:r>
        <w:r>
          <w:rPr>
            <w:noProof/>
            <w:webHidden/>
          </w:rPr>
          <w:t>2</w:t>
        </w:r>
        <w:r>
          <w:rPr>
            <w:noProof/>
            <w:webHidden/>
          </w:rPr>
          <w:fldChar w:fldCharType="end"/>
        </w:r>
      </w:hyperlink>
    </w:p>
    <w:p w14:paraId="10C5EA09" w14:textId="39D91FBF" w:rsidR="006A7062" w:rsidRDefault="006A7062">
      <w:pPr>
        <w:pStyle w:val="TOC1"/>
        <w:tabs>
          <w:tab w:val="right" w:leader="dot" w:pos="10214"/>
        </w:tabs>
        <w:rPr>
          <w:rFonts w:asciiTheme="minorHAnsi" w:hAnsiTheme="minorHAnsi"/>
          <w:noProof/>
          <w:color w:val="auto"/>
          <w:kern w:val="2"/>
          <w:sz w:val="24"/>
          <w:szCs w:val="24"/>
          <w:lang w:val="en-ID" w:eastAsia="en-ID"/>
          <w14:ligatures w14:val="standardContextual"/>
        </w:rPr>
      </w:pPr>
      <w:hyperlink w:anchor="_Toc239928221" w:history="1">
        <w:r w:rsidRPr="0051262B">
          <w:rPr>
            <w:rStyle w:val="Hyperlink"/>
            <w:noProof/>
          </w:rPr>
          <w:t>DAFTAR ISI</w:t>
        </w:r>
        <w:r>
          <w:rPr>
            <w:noProof/>
            <w:webHidden/>
          </w:rPr>
          <w:tab/>
        </w:r>
        <w:r>
          <w:rPr>
            <w:noProof/>
            <w:webHidden/>
          </w:rPr>
          <w:fldChar w:fldCharType="begin"/>
        </w:r>
        <w:r>
          <w:rPr>
            <w:noProof/>
            <w:webHidden/>
          </w:rPr>
          <w:instrText xml:space="preserve"> PAGEREF _Toc239928221 \h </w:instrText>
        </w:r>
        <w:r>
          <w:rPr>
            <w:noProof/>
            <w:webHidden/>
          </w:rPr>
        </w:r>
        <w:r>
          <w:rPr>
            <w:noProof/>
            <w:webHidden/>
          </w:rPr>
          <w:fldChar w:fldCharType="separate"/>
        </w:r>
        <w:r>
          <w:rPr>
            <w:noProof/>
            <w:webHidden/>
          </w:rPr>
          <w:t>3</w:t>
        </w:r>
        <w:r>
          <w:rPr>
            <w:noProof/>
            <w:webHidden/>
          </w:rPr>
          <w:fldChar w:fldCharType="end"/>
        </w:r>
      </w:hyperlink>
    </w:p>
    <w:p w14:paraId="13B0138B" w14:textId="78C3B6E3" w:rsidR="006A7062" w:rsidRDefault="006A7062">
      <w:pPr>
        <w:pStyle w:val="TOC1"/>
        <w:tabs>
          <w:tab w:val="right" w:leader="dot" w:pos="10214"/>
        </w:tabs>
        <w:rPr>
          <w:rFonts w:asciiTheme="minorHAnsi" w:hAnsiTheme="minorHAnsi"/>
          <w:noProof/>
          <w:color w:val="auto"/>
          <w:kern w:val="2"/>
          <w:sz w:val="24"/>
          <w:szCs w:val="24"/>
          <w:lang w:val="en-ID" w:eastAsia="en-ID"/>
          <w14:ligatures w14:val="standardContextual"/>
        </w:rPr>
      </w:pPr>
      <w:hyperlink w:anchor="_Toc239928222" w:history="1">
        <w:r w:rsidRPr="0051262B">
          <w:rPr>
            <w:rStyle w:val="Hyperlink"/>
            <w:noProof/>
          </w:rPr>
          <w:t>1 DETAIL PROYEK RINGKASAN TUJUAN RUANG LINGKUP DAN PERAN</w:t>
        </w:r>
        <w:r>
          <w:rPr>
            <w:noProof/>
            <w:webHidden/>
          </w:rPr>
          <w:tab/>
        </w:r>
        <w:r>
          <w:rPr>
            <w:noProof/>
            <w:webHidden/>
          </w:rPr>
          <w:fldChar w:fldCharType="begin"/>
        </w:r>
        <w:r>
          <w:rPr>
            <w:noProof/>
            <w:webHidden/>
          </w:rPr>
          <w:instrText xml:space="preserve"> PAGEREF _Toc239928222 \h </w:instrText>
        </w:r>
        <w:r>
          <w:rPr>
            <w:noProof/>
            <w:webHidden/>
          </w:rPr>
        </w:r>
        <w:r>
          <w:rPr>
            <w:noProof/>
            <w:webHidden/>
          </w:rPr>
          <w:fldChar w:fldCharType="separate"/>
        </w:r>
        <w:r>
          <w:rPr>
            <w:noProof/>
            <w:webHidden/>
          </w:rPr>
          <w:t>5</w:t>
        </w:r>
        <w:r>
          <w:rPr>
            <w:noProof/>
            <w:webHidden/>
          </w:rPr>
          <w:fldChar w:fldCharType="end"/>
        </w:r>
      </w:hyperlink>
    </w:p>
    <w:p w14:paraId="64EA7EC8" w14:textId="0D737C1D"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23" w:history="1">
        <w:r w:rsidRPr="0051262B">
          <w:rPr>
            <w:rStyle w:val="Hyperlink"/>
            <w:noProof/>
          </w:rPr>
          <w:t>1.1 Detail Proyek</w:t>
        </w:r>
        <w:r>
          <w:rPr>
            <w:noProof/>
            <w:webHidden/>
          </w:rPr>
          <w:tab/>
        </w:r>
        <w:r>
          <w:rPr>
            <w:noProof/>
            <w:webHidden/>
          </w:rPr>
          <w:fldChar w:fldCharType="begin"/>
        </w:r>
        <w:r>
          <w:rPr>
            <w:noProof/>
            <w:webHidden/>
          </w:rPr>
          <w:instrText xml:space="preserve"> PAGEREF _Toc239928223 \h </w:instrText>
        </w:r>
        <w:r>
          <w:rPr>
            <w:noProof/>
            <w:webHidden/>
          </w:rPr>
        </w:r>
        <w:r>
          <w:rPr>
            <w:noProof/>
            <w:webHidden/>
          </w:rPr>
          <w:fldChar w:fldCharType="separate"/>
        </w:r>
        <w:r>
          <w:rPr>
            <w:noProof/>
            <w:webHidden/>
          </w:rPr>
          <w:t>5</w:t>
        </w:r>
        <w:r>
          <w:rPr>
            <w:noProof/>
            <w:webHidden/>
          </w:rPr>
          <w:fldChar w:fldCharType="end"/>
        </w:r>
      </w:hyperlink>
    </w:p>
    <w:p w14:paraId="130E9CD8" w14:textId="4CFA2B60"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24" w:history="1">
        <w:r w:rsidRPr="0051262B">
          <w:rPr>
            <w:rStyle w:val="Hyperlink"/>
            <w:noProof/>
          </w:rPr>
          <w:t>1.2 Ringkasan Eksekutif dan Kebutuhan Bisnis</w:t>
        </w:r>
        <w:r>
          <w:rPr>
            <w:noProof/>
            <w:webHidden/>
          </w:rPr>
          <w:tab/>
        </w:r>
        <w:r>
          <w:rPr>
            <w:noProof/>
            <w:webHidden/>
          </w:rPr>
          <w:fldChar w:fldCharType="begin"/>
        </w:r>
        <w:r>
          <w:rPr>
            <w:noProof/>
            <w:webHidden/>
          </w:rPr>
          <w:instrText xml:space="preserve"> PAGEREF _Toc239928224 \h </w:instrText>
        </w:r>
        <w:r>
          <w:rPr>
            <w:noProof/>
            <w:webHidden/>
          </w:rPr>
        </w:r>
        <w:r>
          <w:rPr>
            <w:noProof/>
            <w:webHidden/>
          </w:rPr>
          <w:fldChar w:fldCharType="separate"/>
        </w:r>
        <w:r>
          <w:rPr>
            <w:noProof/>
            <w:webHidden/>
          </w:rPr>
          <w:t>5</w:t>
        </w:r>
        <w:r>
          <w:rPr>
            <w:noProof/>
            <w:webHidden/>
          </w:rPr>
          <w:fldChar w:fldCharType="end"/>
        </w:r>
      </w:hyperlink>
    </w:p>
    <w:p w14:paraId="32A3CA4F" w14:textId="36DAA4BF"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25" w:history="1">
        <w:r w:rsidRPr="0051262B">
          <w:rPr>
            <w:rStyle w:val="Hyperlink"/>
            <w:noProof/>
          </w:rPr>
          <w:t>1.3 Tujuan dan Indikator Keberhasilan</w:t>
        </w:r>
        <w:r>
          <w:rPr>
            <w:noProof/>
            <w:webHidden/>
          </w:rPr>
          <w:tab/>
        </w:r>
        <w:r>
          <w:rPr>
            <w:noProof/>
            <w:webHidden/>
          </w:rPr>
          <w:fldChar w:fldCharType="begin"/>
        </w:r>
        <w:r>
          <w:rPr>
            <w:noProof/>
            <w:webHidden/>
          </w:rPr>
          <w:instrText xml:space="preserve"> PAGEREF _Toc239928225 \h </w:instrText>
        </w:r>
        <w:r>
          <w:rPr>
            <w:noProof/>
            <w:webHidden/>
          </w:rPr>
        </w:r>
        <w:r>
          <w:rPr>
            <w:noProof/>
            <w:webHidden/>
          </w:rPr>
          <w:fldChar w:fldCharType="separate"/>
        </w:r>
        <w:r>
          <w:rPr>
            <w:noProof/>
            <w:webHidden/>
          </w:rPr>
          <w:t>5</w:t>
        </w:r>
        <w:r>
          <w:rPr>
            <w:noProof/>
            <w:webHidden/>
          </w:rPr>
          <w:fldChar w:fldCharType="end"/>
        </w:r>
      </w:hyperlink>
    </w:p>
    <w:p w14:paraId="5095093F" w14:textId="79E3DB5A"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26" w:history="1">
        <w:r w:rsidRPr="0051262B">
          <w:rPr>
            <w:rStyle w:val="Hyperlink"/>
            <w:noProof/>
          </w:rPr>
          <w:t>1.4 Ruang Lingkup dan Peran</w:t>
        </w:r>
        <w:r>
          <w:rPr>
            <w:noProof/>
            <w:webHidden/>
          </w:rPr>
          <w:tab/>
        </w:r>
        <w:r>
          <w:rPr>
            <w:noProof/>
            <w:webHidden/>
          </w:rPr>
          <w:fldChar w:fldCharType="begin"/>
        </w:r>
        <w:r>
          <w:rPr>
            <w:noProof/>
            <w:webHidden/>
          </w:rPr>
          <w:instrText xml:space="preserve"> PAGEREF _Toc239928226 \h </w:instrText>
        </w:r>
        <w:r>
          <w:rPr>
            <w:noProof/>
            <w:webHidden/>
          </w:rPr>
        </w:r>
        <w:r>
          <w:rPr>
            <w:noProof/>
            <w:webHidden/>
          </w:rPr>
          <w:fldChar w:fldCharType="separate"/>
        </w:r>
        <w:r>
          <w:rPr>
            <w:noProof/>
            <w:webHidden/>
          </w:rPr>
          <w:t>5</w:t>
        </w:r>
        <w:r>
          <w:rPr>
            <w:noProof/>
            <w:webHidden/>
          </w:rPr>
          <w:fldChar w:fldCharType="end"/>
        </w:r>
      </w:hyperlink>
    </w:p>
    <w:p w14:paraId="009099D8" w14:textId="31E39E4A" w:rsidR="006A7062" w:rsidRDefault="006A7062">
      <w:pPr>
        <w:pStyle w:val="TOC1"/>
        <w:tabs>
          <w:tab w:val="right" w:leader="dot" w:pos="10214"/>
        </w:tabs>
        <w:rPr>
          <w:rFonts w:asciiTheme="minorHAnsi" w:hAnsiTheme="minorHAnsi"/>
          <w:noProof/>
          <w:color w:val="auto"/>
          <w:kern w:val="2"/>
          <w:sz w:val="24"/>
          <w:szCs w:val="24"/>
          <w:lang w:val="en-ID" w:eastAsia="en-ID"/>
          <w14:ligatures w14:val="standardContextual"/>
        </w:rPr>
      </w:pPr>
      <w:hyperlink w:anchor="_Toc239928227" w:history="1">
        <w:r w:rsidRPr="0051262B">
          <w:rPr>
            <w:rStyle w:val="Hyperlink"/>
            <w:noProof/>
          </w:rPr>
          <w:t>2 KAJIAN KELAYAKAN OPERASI</w:t>
        </w:r>
        <w:r>
          <w:rPr>
            <w:noProof/>
            <w:webHidden/>
          </w:rPr>
          <w:tab/>
        </w:r>
        <w:r>
          <w:rPr>
            <w:noProof/>
            <w:webHidden/>
          </w:rPr>
          <w:fldChar w:fldCharType="begin"/>
        </w:r>
        <w:r>
          <w:rPr>
            <w:noProof/>
            <w:webHidden/>
          </w:rPr>
          <w:instrText xml:space="preserve"> PAGEREF _Toc239928227 \h </w:instrText>
        </w:r>
        <w:r>
          <w:rPr>
            <w:noProof/>
            <w:webHidden/>
          </w:rPr>
        </w:r>
        <w:r>
          <w:rPr>
            <w:noProof/>
            <w:webHidden/>
          </w:rPr>
          <w:fldChar w:fldCharType="separate"/>
        </w:r>
        <w:r>
          <w:rPr>
            <w:noProof/>
            <w:webHidden/>
          </w:rPr>
          <w:t>7</w:t>
        </w:r>
        <w:r>
          <w:rPr>
            <w:noProof/>
            <w:webHidden/>
          </w:rPr>
          <w:fldChar w:fldCharType="end"/>
        </w:r>
      </w:hyperlink>
    </w:p>
    <w:p w14:paraId="466AB2C8" w14:textId="16934E84"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28" w:history="1">
        <w:r w:rsidRPr="0051262B">
          <w:rPr>
            <w:rStyle w:val="Hyperlink"/>
            <w:noProof/>
          </w:rPr>
          <w:t>2.1 Permintaan dan Kebutuhan Perubahan</w:t>
        </w:r>
        <w:r>
          <w:rPr>
            <w:noProof/>
            <w:webHidden/>
          </w:rPr>
          <w:tab/>
        </w:r>
        <w:r>
          <w:rPr>
            <w:noProof/>
            <w:webHidden/>
          </w:rPr>
          <w:fldChar w:fldCharType="begin"/>
        </w:r>
        <w:r>
          <w:rPr>
            <w:noProof/>
            <w:webHidden/>
          </w:rPr>
          <w:instrText xml:space="preserve"> PAGEREF _Toc239928228 \h </w:instrText>
        </w:r>
        <w:r>
          <w:rPr>
            <w:noProof/>
            <w:webHidden/>
          </w:rPr>
        </w:r>
        <w:r>
          <w:rPr>
            <w:noProof/>
            <w:webHidden/>
          </w:rPr>
          <w:fldChar w:fldCharType="separate"/>
        </w:r>
        <w:r>
          <w:rPr>
            <w:noProof/>
            <w:webHidden/>
          </w:rPr>
          <w:t>7</w:t>
        </w:r>
        <w:r>
          <w:rPr>
            <w:noProof/>
            <w:webHidden/>
          </w:rPr>
          <w:fldChar w:fldCharType="end"/>
        </w:r>
      </w:hyperlink>
    </w:p>
    <w:p w14:paraId="06598F28" w14:textId="75D74A35"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29" w:history="1">
        <w:r w:rsidRPr="0051262B">
          <w:rPr>
            <w:rStyle w:val="Hyperlink"/>
            <w:noProof/>
          </w:rPr>
          <w:t>2.2 Alternatif Solusi dan Kelayakan Operasi</w:t>
        </w:r>
        <w:r>
          <w:rPr>
            <w:noProof/>
            <w:webHidden/>
          </w:rPr>
          <w:tab/>
        </w:r>
        <w:r>
          <w:rPr>
            <w:noProof/>
            <w:webHidden/>
          </w:rPr>
          <w:fldChar w:fldCharType="begin"/>
        </w:r>
        <w:r>
          <w:rPr>
            <w:noProof/>
            <w:webHidden/>
          </w:rPr>
          <w:instrText xml:space="preserve"> PAGEREF _Toc239928229 \h </w:instrText>
        </w:r>
        <w:r>
          <w:rPr>
            <w:noProof/>
            <w:webHidden/>
          </w:rPr>
        </w:r>
        <w:r>
          <w:rPr>
            <w:noProof/>
            <w:webHidden/>
          </w:rPr>
          <w:fldChar w:fldCharType="separate"/>
        </w:r>
        <w:r>
          <w:rPr>
            <w:noProof/>
            <w:webHidden/>
          </w:rPr>
          <w:t>7</w:t>
        </w:r>
        <w:r>
          <w:rPr>
            <w:noProof/>
            <w:webHidden/>
          </w:rPr>
          <w:fldChar w:fldCharType="end"/>
        </w:r>
      </w:hyperlink>
    </w:p>
    <w:p w14:paraId="34D5B112" w14:textId="37680C80"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30" w:history="1">
        <w:r w:rsidRPr="0051262B">
          <w:rPr>
            <w:rStyle w:val="Hyperlink"/>
            <w:noProof/>
          </w:rPr>
          <w:t>2.3 Rekomendasi Kelayakan Operasi</w:t>
        </w:r>
        <w:r>
          <w:rPr>
            <w:noProof/>
            <w:webHidden/>
          </w:rPr>
          <w:tab/>
        </w:r>
        <w:r>
          <w:rPr>
            <w:noProof/>
            <w:webHidden/>
          </w:rPr>
          <w:fldChar w:fldCharType="begin"/>
        </w:r>
        <w:r>
          <w:rPr>
            <w:noProof/>
            <w:webHidden/>
          </w:rPr>
          <w:instrText xml:space="preserve"> PAGEREF _Toc239928230 \h </w:instrText>
        </w:r>
        <w:r>
          <w:rPr>
            <w:noProof/>
            <w:webHidden/>
          </w:rPr>
        </w:r>
        <w:r>
          <w:rPr>
            <w:noProof/>
            <w:webHidden/>
          </w:rPr>
          <w:fldChar w:fldCharType="separate"/>
        </w:r>
        <w:r>
          <w:rPr>
            <w:noProof/>
            <w:webHidden/>
          </w:rPr>
          <w:t>7</w:t>
        </w:r>
        <w:r>
          <w:rPr>
            <w:noProof/>
            <w:webHidden/>
          </w:rPr>
          <w:fldChar w:fldCharType="end"/>
        </w:r>
      </w:hyperlink>
    </w:p>
    <w:p w14:paraId="04F6DA95" w14:textId="7C54D0F5" w:rsidR="006A7062" w:rsidRDefault="006A7062">
      <w:pPr>
        <w:pStyle w:val="TOC1"/>
        <w:tabs>
          <w:tab w:val="right" w:leader="dot" w:pos="10214"/>
        </w:tabs>
        <w:rPr>
          <w:rFonts w:asciiTheme="minorHAnsi" w:hAnsiTheme="minorHAnsi"/>
          <w:noProof/>
          <w:color w:val="auto"/>
          <w:kern w:val="2"/>
          <w:sz w:val="24"/>
          <w:szCs w:val="24"/>
          <w:lang w:val="en-ID" w:eastAsia="en-ID"/>
          <w14:ligatures w14:val="standardContextual"/>
        </w:rPr>
      </w:pPr>
      <w:hyperlink w:anchor="_Toc239928231" w:history="1">
        <w:r w:rsidRPr="0051262B">
          <w:rPr>
            <w:rStyle w:val="Hyperlink"/>
            <w:noProof/>
          </w:rPr>
          <w:t>3 KAJIAN KELAYAKAN FINANSIAL RISIKO DAN KESIMPULAN</w:t>
        </w:r>
        <w:r>
          <w:rPr>
            <w:noProof/>
            <w:webHidden/>
          </w:rPr>
          <w:tab/>
        </w:r>
        <w:r>
          <w:rPr>
            <w:noProof/>
            <w:webHidden/>
          </w:rPr>
          <w:fldChar w:fldCharType="begin"/>
        </w:r>
        <w:r>
          <w:rPr>
            <w:noProof/>
            <w:webHidden/>
          </w:rPr>
          <w:instrText xml:space="preserve"> PAGEREF _Toc239928231 \h </w:instrText>
        </w:r>
        <w:r>
          <w:rPr>
            <w:noProof/>
            <w:webHidden/>
          </w:rPr>
        </w:r>
        <w:r>
          <w:rPr>
            <w:noProof/>
            <w:webHidden/>
          </w:rPr>
          <w:fldChar w:fldCharType="separate"/>
        </w:r>
        <w:r>
          <w:rPr>
            <w:noProof/>
            <w:webHidden/>
          </w:rPr>
          <w:t>8</w:t>
        </w:r>
        <w:r>
          <w:rPr>
            <w:noProof/>
            <w:webHidden/>
          </w:rPr>
          <w:fldChar w:fldCharType="end"/>
        </w:r>
      </w:hyperlink>
    </w:p>
    <w:p w14:paraId="0D2C2DD8" w14:textId="45EC16AA"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32" w:history="1">
        <w:r w:rsidRPr="0051262B">
          <w:rPr>
            <w:rStyle w:val="Hyperlink"/>
            <w:noProof/>
          </w:rPr>
          <w:t>3.1 Analisis Biaya dan Manfaat</w:t>
        </w:r>
        <w:r>
          <w:rPr>
            <w:noProof/>
            <w:webHidden/>
          </w:rPr>
          <w:tab/>
        </w:r>
        <w:r>
          <w:rPr>
            <w:noProof/>
            <w:webHidden/>
          </w:rPr>
          <w:fldChar w:fldCharType="begin"/>
        </w:r>
        <w:r>
          <w:rPr>
            <w:noProof/>
            <w:webHidden/>
          </w:rPr>
          <w:instrText xml:space="preserve"> PAGEREF _Toc239928232 \h </w:instrText>
        </w:r>
        <w:r>
          <w:rPr>
            <w:noProof/>
            <w:webHidden/>
          </w:rPr>
        </w:r>
        <w:r>
          <w:rPr>
            <w:noProof/>
            <w:webHidden/>
          </w:rPr>
          <w:fldChar w:fldCharType="separate"/>
        </w:r>
        <w:r>
          <w:rPr>
            <w:noProof/>
            <w:webHidden/>
          </w:rPr>
          <w:t>8</w:t>
        </w:r>
        <w:r>
          <w:rPr>
            <w:noProof/>
            <w:webHidden/>
          </w:rPr>
          <w:fldChar w:fldCharType="end"/>
        </w:r>
      </w:hyperlink>
    </w:p>
    <w:p w14:paraId="72E77548" w14:textId="43FD57C4"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33" w:history="1">
        <w:r w:rsidRPr="0051262B">
          <w:rPr>
            <w:rStyle w:val="Hyperlink"/>
            <w:noProof/>
          </w:rPr>
          <w:t>3.2 Identifikasi dan Analisis Risiko</w:t>
        </w:r>
        <w:r>
          <w:rPr>
            <w:noProof/>
            <w:webHidden/>
          </w:rPr>
          <w:tab/>
        </w:r>
        <w:r>
          <w:rPr>
            <w:noProof/>
            <w:webHidden/>
          </w:rPr>
          <w:fldChar w:fldCharType="begin"/>
        </w:r>
        <w:r>
          <w:rPr>
            <w:noProof/>
            <w:webHidden/>
          </w:rPr>
          <w:instrText xml:space="preserve"> PAGEREF _Toc239928233 \h </w:instrText>
        </w:r>
        <w:r>
          <w:rPr>
            <w:noProof/>
            <w:webHidden/>
          </w:rPr>
        </w:r>
        <w:r>
          <w:rPr>
            <w:noProof/>
            <w:webHidden/>
          </w:rPr>
          <w:fldChar w:fldCharType="separate"/>
        </w:r>
        <w:r>
          <w:rPr>
            <w:noProof/>
            <w:webHidden/>
          </w:rPr>
          <w:t>8</w:t>
        </w:r>
        <w:r>
          <w:rPr>
            <w:noProof/>
            <w:webHidden/>
          </w:rPr>
          <w:fldChar w:fldCharType="end"/>
        </w:r>
      </w:hyperlink>
    </w:p>
    <w:p w14:paraId="348B45BD" w14:textId="0F67798C"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34" w:history="1">
        <w:r w:rsidRPr="0051262B">
          <w:rPr>
            <w:rStyle w:val="Hyperlink"/>
            <w:noProof/>
          </w:rPr>
          <w:t>3.3 Kesimpulan Kajian Kelayakan</w:t>
        </w:r>
        <w:r>
          <w:rPr>
            <w:noProof/>
            <w:webHidden/>
          </w:rPr>
          <w:tab/>
        </w:r>
        <w:r>
          <w:rPr>
            <w:noProof/>
            <w:webHidden/>
          </w:rPr>
          <w:fldChar w:fldCharType="begin"/>
        </w:r>
        <w:r>
          <w:rPr>
            <w:noProof/>
            <w:webHidden/>
          </w:rPr>
          <w:instrText xml:space="preserve"> PAGEREF _Toc239928234 \h </w:instrText>
        </w:r>
        <w:r>
          <w:rPr>
            <w:noProof/>
            <w:webHidden/>
          </w:rPr>
        </w:r>
        <w:r>
          <w:rPr>
            <w:noProof/>
            <w:webHidden/>
          </w:rPr>
          <w:fldChar w:fldCharType="separate"/>
        </w:r>
        <w:r>
          <w:rPr>
            <w:noProof/>
            <w:webHidden/>
          </w:rPr>
          <w:t>8</w:t>
        </w:r>
        <w:r>
          <w:rPr>
            <w:noProof/>
            <w:webHidden/>
          </w:rPr>
          <w:fldChar w:fldCharType="end"/>
        </w:r>
      </w:hyperlink>
    </w:p>
    <w:p w14:paraId="5DFF43CB" w14:textId="389A98FA" w:rsidR="006A7062" w:rsidRDefault="006A7062">
      <w:pPr>
        <w:pStyle w:val="TOC1"/>
        <w:tabs>
          <w:tab w:val="right" w:leader="dot" w:pos="10214"/>
        </w:tabs>
        <w:rPr>
          <w:rFonts w:asciiTheme="minorHAnsi" w:hAnsiTheme="minorHAnsi"/>
          <w:noProof/>
          <w:color w:val="auto"/>
          <w:kern w:val="2"/>
          <w:sz w:val="24"/>
          <w:szCs w:val="24"/>
          <w:lang w:val="en-ID" w:eastAsia="en-ID"/>
          <w14:ligatures w14:val="standardContextual"/>
        </w:rPr>
      </w:pPr>
      <w:hyperlink w:anchor="_Toc239928235" w:history="1">
        <w:r w:rsidRPr="0051262B">
          <w:rPr>
            <w:rStyle w:val="Hyperlink"/>
            <w:noProof/>
          </w:rPr>
          <w:t>4 DESAIN PROSES KONDISI SAAT INI</w:t>
        </w:r>
        <w:r>
          <w:rPr>
            <w:noProof/>
            <w:webHidden/>
          </w:rPr>
          <w:tab/>
        </w:r>
        <w:r>
          <w:rPr>
            <w:noProof/>
            <w:webHidden/>
          </w:rPr>
          <w:fldChar w:fldCharType="begin"/>
        </w:r>
        <w:r>
          <w:rPr>
            <w:noProof/>
            <w:webHidden/>
          </w:rPr>
          <w:instrText xml:space="preserve"> PAGEREF _Toc239928235 \h </w:instrText>
        </w:r>
        <w:r>
          <w:rPr>
            <w:noProof/>
            <w:webHidden/>
          </w:rPr>
        </w:r>
        <w:r>
          <w:rPr>
            <w:noProof/>
            <w:webHidden/>
          </w:rPr>
          <w:fldChar w:fldCharType="separate"/>
        </w:r>
        <w:r>
          <w:rPr>
            <w:noProof/>
            <w:webHidden/>
          </w:rPr>
          <w:t>9</w:t>
        </w:r>
        <w:r>
          <w:rPr>
            <w:noProof/>
            <w:webHidden/>
          </w:rPr>
          <w:fldChar w:fldCharType="end"/>
        </w:r>
      </w:hyperlink>
    </w:p>
    <w:p w14:paraId="24D89E4F" w14:textId="6EF7F7CC"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36" w:history="1">
        <w:r w:rsidRPr="0051262B">
          <w:rPr>
            <w:rStyle w:val="Hyperlink"/>
            <w:noProof/>
          </w:rPr>
          <w:t>4.1 Gambaran Proses Saat Ini</w:t>
        </w:r>
        <w:r>
          <w:rPr>
            <w:noProof/>
            <w:webHidden/>
          </w:rPr>
          <w:tab/>
        </w:r>
        <w:r>
          <w:rPr>
            <w:noProof/>
            <w:webHidden/>
          </w:rPr>
          <w:fldChar w:fldCharType="begin"/>
        </w:r>
        <w:r>
          <w:rPr>
            <w:noProof/>
            <w:webHidden/>
          </w:rPr>
          <w:instrText xml:space="preserve"> PAGEREF _Toc239928236 \h </w:instrText>
        </w:r>
        <w:r>
          <w:rPr>
            <w:noProof/>
            <w:webHidden/>
          </w:rPr>
        </w:r>
        <w:r>
          <w:rPr>
            <w:noProof/>
            <w:webHidden/>
          </w:rPr>
          <w:fldChar w:fldCharType="separate"/>
        </w:r>
        <w:r>
          <w:rPr>
            <w:noProof/>
            <w:webHidden/>
          </w:rPr>
          <w:t>9</w:t>
        </w:r>
        <w:r>
          <w:rPr>
            <w:noProof/>
            <w:webHidden/>
          </w:rPr>
          <w:fldChar w:fldCharType="end"/>
        </w:r>
      </w:hyperlink>
    </w:p>
    <w:p w14:paraId="253E1531" w14:textId="6C17EE38"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37" w:history="1">
        <w:r w:rsidRPr="0051262B">
          <w:rPr>
            <w:rStyle w:val="Hyperlink"/>
            <w:noProof/>
          </w:rPr>
          <w:t>4.2 Diagram Proses Saat Ini</w:t>
        </w:r>
        <w:r>
          <w:rPr>
            <w:noProof/>
            <w:webHidden/>
          </w:rPr>
          <w:tab/>
        </w:r>
        <w:r>
          <w:rPr>
            <w:noProof/>
            <w:webHidden/>
          </w:rPr>
          <w:fldChar w:fldCharType="begin"/>
        </w:r>
        <w:r>
          <w:rPr>
            <w:noProof/>
            <w:webHidden/>
          </w:rPr>
          <w:instrText xml:space="preserve"> PAGEREF _Toc239928237 \h </w:instrText>
        </w:r>
        <w:r>
          <w:rPr>
            <w:noProof/>
            <w:webHidden/>
          </w:rPr>
        </w:r>
        <w:r>
          <w:rPr>
            <w:noProof/>
            <w:webHidden/>
          </w:rPr>
          <w:fldChar w:fldCharType="separate"/>
        </w:r>
        <w:r>
          <w:rPr>
            <w:noProof/>
            <w:webHidden/>
          </w:rPr>
          <w:t>9</w:t>
        </w:r>
        <w:r>
          <w:rPr>
            <w:noProof/>
            <w:webHidden/>
          </w:rPr>
          <w:fldChar w:fldCharType="end"/>
        </w:r>
      </w:hyperlink>
    </w:p>
    <w:p w14:paraId="59BFC022" w14:textId="3808B829" w:rsidR="006A7062" w:rsidRDefault="006A7062">
      <w:pPr>
        <w:pStyle w:val="TOC1"/>
        <w:tabs>
          <w:tab w:val="right" w:leader="dot" w:pos="10214"/>
        </w:tabs>
        <w:rPr>
          <w:rFonts w:asciiTheme="minorHAnsi" w:hAnsiTheme="minorHAnsi"/>
          <w:noProof/>
          <w:color w:val="auto"/>
          <w:kern w:val="2"/>
          <w:sz w:val="24"/>
          <w:szCs w:val="24"/>
          <w:lang w:val="en-ID" w:eastAsia="en-ID"/>
          <w14:ligatures w14:val="standardContextual"/>
        </w:rPr>
      </w:pPr>
      <w:hyperlink w:anchor="_Toc239928238" w:history="1">
        <w:r w:rsidRPr="0051262B">
          <w:rPr>
            <w:rStyle w:val="Hyperlink"/>
            <w:noProof/>
          </w:rPr>
          <w:t>5 DESAIN PROSES KONDISI SASARAN</w:t>
        </w:r>
        <w:r>
          <w:rPr>
            <w:noProof/>
            <w:webHidden/>
          </w:rPr>
          <w:tab/>
        </w:r>
        <w:r>
          <w:rPr>
            <w:noProof/>
            <w:webHidden/>
          </w:rPr>
          <w:fldChar w:fldCharType="begin"/>
        </w:r>
        <w:r>
          <w:rPr>
            <w:noProof/>
            <w:webHidden/>
          </w:rPr>
          <w:instrText xml:space="preserve"> PAGEREF _Toc239928238 \h </w:instrText>
        </w:r>
        <w:r>
          <w:rPr>
            <w:noProof/>
            <w:webHidden/>
          </w:rPr>
        </w:r>
        <w:r>
          <w:rPr>
            <w:noProof/>
            <w:webHidden/>
          </w:rPr>
          <w:fldChar w:fldCharType="separate"/>
        </w:r>
        <w:r>
          <w:rPr>
            <w:noProof/>
            <w:webHidden/>
          </w:rPr>
          <w:t>10</w:t>
        </w:r>
        <w:r>
          <w:rPr>
            <w:noProof/>
            <w:webHidden/>
          </w:rPr>
          <w:fldChar w:fldCharType="end"/>
        </w:r>
      </w:hyperlink>
    </w:p>
    <w:p w14:paraId="2C3AAF32" w14:textId="76AADC0A"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39" w:history="1">
        <w:r w:rsidRPr="0051262B">
          <w:rPr>
            <w:rStyle w:val="Hyperlink"/>
            <w:noProof/>
          </w:rPr>
          <w:t>5.1 Gambaran Proses Sasaran</w:t>
        </w:r>
        <w:r>
          <w:rPr>
            <w:noProof/>
            <w:webHidden/>
          </w:rPr>
          <w:tab/>
        </w:r>
        <w:r>
          <w:rPr>
            <w:noProof/>
            <w:webHidden/>
          </w:rPr>
          <w:fldChar w:fldCharType="begin"/>
        </w:r>
        <w:r>
          <w:rPr>
            <w:noProof/>
            <w:webHidden/>
          </w:rPr>
          <w:instrText xml:space="preserve"> PAGEREF _Toc239928239 \h </w:instrText>
        </w:r>
        <w:r>
          <w:rPr>
            <w:noProof/>
            <w:webHidden/>
          </w:rPr>
        </w:r>
        <w:r>
          <w:rPr>
            <w:noProof/>
            <w:webHidden/>
          </w:rPr>
          <w:fldChar w:fldCharType="separate"/>
        </w:r>
        <w:r>
          <w:rPr>
            <w:noProof/>
            <w:webHidden/>
          </w:rPr>
          <w:t>10</w:t>
        </w:r>
        <w:r>
          <w:rPr>
            <w:noProof/>
            <w:webHidden/>
          </w:rPr>
          <w:fldChar w:fldCharType="end"/>
        </w:r>
      </w:hyperlink>
    </w:p>
    <w:p w14:paraId="625FD8A5" w14:textId="08BB9B11"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40" w:history="1">
        <w:r w:rsidRPr="0051262B">
          <w:rPr>
            <w:rStyle w:val="Hyperlink"/>
            <w:noProof/>
          </w:rPr>
          <w:t>5.2 Diagram Proses Sasaran</w:t>
        </w:r>
        <w:r>
          <w:rPr>
            <w:noProof/>
            <w:webHidden/>
          </w:rPr>
          <w:tab/>
        </w:r>
        <w:r>
          <w:rPr>
            <w:noProof/>
            <w:webHidden/>
          </w:rPr>
          <w:fldChar w:fldCharType="begin"/>
        </w:r>
        <w:r>
          <w:rPr>
            <w:noProof/>
            <w:webHidden/>
          </w:rPr>
          <w:instrText xml:space="preserve"> PAGEREF _Toc239928240 \h </w:instrText>
        </w:r>
        <w:r>
          <w:rPr>
            <w:noProof/>
            <w:webHidden/>
          </w:rPr>
        </w:r>
        <w:r>
          <w:rPr>
            <w:noProof/>
            <w:webHidden/>
          </w:rPr>
          <w:fldChar w:fldCharType="separate"/>
        </w:r>
        <w:r>
          <w:rPr>
            <w:noProof/>
            <w:webHidden/>
          </w:rPr>
          <w:t>10</w:t>
        </w:r>
        <w:r>
          <w:rPr>
            <w:noProof/>
            <w:webHidden/>
          </w:rPr>
          <w:fldChar w:fldCharType="end"/>
        </w:r>
      </w:hyperlink>
    </w:p>
    <w:p w14:paraId="120716B9" w14:textId="325B6A25" w:rsidR="006A7062" w:rsidRDefault="006A7062">
      <w:pPr>
        <w:pStyle w:val="TOC1"/>
        <w:tabs>
          <w:tab w:val="right" w:leader="dot" w:pos="10214"/>
        </w:tabs>
        <w:rPr>
          <w:rFonts w:asciiTheme="minorHAnsi" w:hAnsiTheme="minorHAnsi"/>
          <w:noProof/>
          <w:color w:val="auto"/>
          <w:kern w:val="2"/>
          <w:sz w:val="24"/>
          <w:szCs w:val="24"/>
          <w:lang w:val="en-ID" w:eastAsia="en-ID"/>
          <w14:ligatures w14:val="standardContextual"/>
        </w:rPr>
      </w:pPr>
      <w:hyperlink w:anchor="_Toc239928241" w:history="1">
        <w:r w:rsidRPr="0051262B">
          <w:rPr>
            <w:rStyle w:val="Hyperlink"/>
            <w:noProof/>
          </w:rPr>
          <w:t>6 ALUR PROSES BISNIS</w:t>
        </w:r>
        <w:r>
          <w:rPr>
            <w:noProof/>
            <w:webHidden/>
          </w:rPr>
          <w:tab/>
        </w:r>
        <w:r>
          <w:rPr>
            <w:noProof/>
            <w:webHidden/>
          </w:rPr>
          <w:fldChar w:fldCharType="begin"/>
        </w:r>
        <w:r>
          <w:rPr>
            <w:noProof/>
            <w:webHidden/>
          </w:rPr>
          <w:instrText xml:space="preserve"> PAGEREF _Toc239928241 \h </w:instrText>
        </w:r>
        <w:r>
          <w:rPr>
            <w:noProof/>
            <w:webHidden/>
          </w:rPr>
        </w:r>
        <w:r>
          <w:rPr>
            <w:noProof/>
            <w:webHidden/>
          </w:rPr>
          <w:fldChar w:fldCharType="separate"/>
        </w:r>
        <w:r>
          <w:rPr>
            <w:noProof/>
            <w:webHidden/>
          </w:rPr>
          <w:t>11</w:t>
        </w:r>
        <w:r>
          <w:rPr>
            <w:noProof/>
            <w:webHidden/>
          </w:rPr>
          <w:fldChar w:fldCharType="end"/>
        </w:r>
      </w:hyperlink>
    </w:p>
    <w:p w14:paraId="34FF7673" w14:textId="49482144"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42" w:history="1">
        <w:r w:rsidRPr="0051262B">
          <w:rPr>
            <w:rStyle w:val="Hyperlink"/>
            <w:noProof/>
          </w:rPr>
          <w:t>6.1 Alur Peminjaman Intra Area</w:t>
        </w:r>
        <w:r>
          <w:rPr>
            <w:noProof/>
            <w:webHidden/>
          </w:rPr>
          <w:tab/>
        </w:r>
        <w:r>
          <w:rPr>
            <w:noProof/>
            <w:webHidden/>
          </w:rPr>
          <w:fldChar w:fldCharType="begin"/>
        </w:r>
        <w:r>
          <w:rPr>
            <w:noProof/>
            <w:webHidden/>
          </w:rPr>
          <w:instrText xml:space="preserve"> PAGEREF _Toc239928242 \h </w:instrText>
        </w:r>
        <w:r>
          <w:rPr>
            <w:noProof/>
            <w:webHidden/>
          </w:rPr>
        </w:r>
        <w:r>
          <w:rPr>
            <w:noProof/>
            <w:webHidden/>
          </w:rPr>
          <w:fldChar w:fldCharType="separate"/>
        </w:r>
        <w:r>
          <w:rPr>
            <w:noProof/>
            <w:webHidden/>
          </w:rPr>
          <w:t>11</w:t>
        </w:r>
        <w:r>
          <w:rPr>
            <w:noProof/>
            <w:webHidden/>
          </w:rPr>
          <w:fldChar w:fldCharType="end"/>
        </w:r>
      </w:hyperlink>
    </w:p>
    <w:p w14:paraId="476FD8F1" w14:textId="491D5899"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43" w:history="1">
        <w:r w:rsidRPr="0051262B">
          <w:rPr>
            <w:rStyle w:val="Hyperlink"/>
            <w:noProof/>
          </w:rPr>
          <w:t>6.2 Alur Peminjaman Antar Area</w:t>
        </w:r>
        <w:r>
          <w:rPr>
            <w:noProof/>
            <w:webHidden/>
          </w:rPr>
          <w:tab/>
        </w:r>
        <w:r>
          <w:rPr>
            <w:noProof/>
            <w:webHidden/>
          </w:rPr>
          <w:fldChar w:fldCharType="begin"/>
        </w:r>
        <w:r>
          <w:rPr>
            <w:noProof/>
            <w:webHidden/>
          </w:rPr>
          <w:instrText xml:space="preserve"> PAGEREF _Toc239928243 \h </w:instrText>
        </w:r>
        <w:r>
          <w:rPr>
            <w:noProof/>
            <w:webHidden/>
          </w:rPr>
        </w:r>
        <w:r>
          <w:rPr>
            <w:noProof/>
            <w:webHidden/>
          </w:rPr>
          <w:fldChar w:fldCharType="separate"/>
        </w:r>
        <w:r>
          <w:rPr>
            <w:noProof/>
            <w:webHidden/>
          </w:rPr>
          <w:t>11</w:t>
        </w:r>
        <w:r>
          <w:rPr>
            <w:noProof/>
            <w:webHidden/>
          </w:rPr>
          <w:fldChar w:fldCharType="end"/>
        </w:r>
      </w:hyperlink>
    </w:p>
    <w:p w14:paraId="28E2741D" w14:textId="7E3B7FD6"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44" w:history="1">
        <w:r w:rsidRPr="0051262B">
          <w:rPr>
            <w:rStyle w:val="Hyperlink"/>
            <w:noProof/>
          </w:rPr>
          <w:t>6.3 Aturan Bisnis pada Alur</w:t>
        </w:r>
        <w:r>
          <w:rPr>
            <w:noProof/>
            <w:webHidden/>
          </w:rPr>
          <w:tab/>
        </w:r>
        <w:r>
          <w:rPr>
            <w:noProof/>
            <w:webHidden/>
          </w:rPr>
          <w:fldChar w:fldCharType="begin"/>
        </w:r>
        <w:r>
          <w:rPr>
            <w:noProof/>
            <w:webHidden/>
          </w:rPr>
          <w:instrText xml:space="preserve"> PAGEREF _Toc239928244 \h </w:instrText>
        </w:r>
        <w:r>
          <w:rPr>
            <w:noProof/>
            <w:webHidden/>
          </w:rPr>
        </w:r>
        <w:r>
          <w:rPr>
            <w:noProof/>
            <w:webHidden/>
          </w:rPr>
          <w:fldChar w:fldCharType="separate"/>
        </w:r>
        <w:r>
          <w:rPr>
            <w:noProof/>
            <w:webHidden/>
          </w:rPr>
          <w:t>11</w:t>
        </w:r>
        <w:r>
          <w:rPr>
            <w:noProof/>
            <w:webHidden/>
          </w:rPr>
          <w:fldChar w:fldCharType="end"/>
        </w:r>
      </w:hyperlink>
    </w:p>
    <w:p w14:paraId="128D38DB" w14:textId="76A9ACFC" w:rsidR="006A7062" w:rsidRDefault="006A7062">
      <w:pPr>
        <w:pStyle w:val="TOC1"/>
        <w:tabs>
          <w:tab w:val="right" w:leader="dot" w:pos="10214"/>
        </w:tabs>
        <w:rPr>
          <w:rFonts w:asciiTheme="minorHAnsi" w:hAnsiTheme="minorHAnsi"/>
          <w:noProof/>
          <w:color w:val="auto"/>
          <w:kern w:val="2"/>
          <w:sz w:val="24"/>
          <w:szCs w:val="24"/>
          <w:lang w:val="en-ID" w:eastAsia="en-ID"/>
          <w14:ligatures w14:val="standardContextual"/>
        </w:rPr>
      </w:pPr>
      <w:hyperlink w:anchor="_Toc239928245" w:history="1">
        <w:r w:rsidRPr="0051262B">
          <w:rPr>
            <w:rStyle w:val="Hyperlink"/>
            <w:noProof/>
          </w:rPr>
          <w:t>7 DESAIN STATUS MENU DAN HAK AKSES</w:t>
        </w:r>
        <w:r>
          <w:rPr>
            <w:noProof/>
            <w:webHidden/>
          </w:rPr>
          <w:tab/>
        </w:r>
        <w:r>
          <w:rPr>
            <w:noProof/>
            <w:webHidden/>
          </w:rPr>
          <w:fldChar w:fldCharType="begin"/>
        </w:r>
        <w:r>
          <w:rPr>
            <w:noProof/>
            <w:webHidden/>
          </w:rPr>
          <w:instrText xml:space="preserve"> PAGEREF _Toc239928245 \h </w:instrText>
        </w:r>
        <w:r>
          <w:rPr>
            <w:noProof/>
            <w:webHidden/>
          </w:rPr>
        </w:r>
        <w:r>
          <w:rPr>
            <w:noProof/>
            <w:webHidden/>
          </w:rPr>
          <w:fldChar w:fldCharType="separate"/>
        </w:r>
        <w:r>
          <w:rPr>
            <w:noProof/>
            <w:webHidden/>
          </w:rPr>
          <w:t>13</w:t>
        </w:r>
        <w:r>
          <w:rPr>
            <w:noProof/>
            <w:webHidden/>
          </w:rPr>
          <w:fldChar w:fldCharType="end"/>
        </w:r>
      </w:hyperlink>
    </w:p>
    <w:p w14:paraId="4ECAE580" w14:textId="46B27217"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46" w:history="1">
        <w:r w:rsidRPr="0051262B">
          <w:rPr>
            <w:rStyle w:val="Hyperlink"/>
            <w:noProof/>
          </w:rPr>
          <w:t>7.1 Desain Status Proses</w:t>
        </w:r>
        <w:r>
          <w:rPr>
            <w:noProof/>
            <w:webHidden/>
          </w:rPr>
          <w:tab/>
        </w:r>
        <w:r>
          <w:rPr>
            <w:noProof/>
            <w:webHidden/>
          </w:rPr>
          <w:fldChar w:fldCharType="begin"/>
        </w:r>
        <w:r>
          <w:rPr>
            <w:noProof/>
            <w:webHidden/>
          </w:rPr>
          <w:instrText xml:space="preserve"> PAGEREF _Toc239928246 \h </w:instrText>
        </w:r>
        <w:r>
          <w:rPr>
            <w:noProof/>
            <w:webHidden/>
          </w:rPr>
        </w:r>
        <w:r>
          <w:rPr>
            <w:noProof/>
            <w:webHidden/>
          </w:rPr>
          <w:fldChar w:fldCharType="separate"/>
        </w:r>
        <w:r>
          <w:rPr>
            <w:noProof/>
            <w:webHidden/>
          </w:rPr>
          <w:t>13</w:t>
        </w:r>
        <w:r>
          <w:rPr>
            <w:noProof/>
            <w:webHidden/>
          </w:rPr>
          <w:fldChar w:fldCharType="end"/>
        </w:r>
      </w:hyperlink>
    </w:p>
    <w:p w14:paraId="58D34554" w14:textId="2785253F"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47" w:history="1">
        <w:r w:rsidRPr="0051262B">
          <w:rPr>
            <w:rStyle w:val="Hyperlink"/>
            <w:noProof/>
          </w:rPr>
          <w:t>7.2 Status Pendukung</w:t>
        </w:r>
        <w:r>
          <w:rPr>
            <w:noProof/>
            <w:webHidden/>
          </w:rPr>
          <w:tab/>
        </w:r>
        <w:r>
          <w:rPr>
            <w:noProof/>
            <w:webHidden/>
          </w:rPr>
          <w:fldChar w:fldCharType="begin"/>
        </w:r>
        <w:r>
          <w:rPr>
            <w:noProof/>
            <w:webHidden/>
          </w:rPr>
          <w:instrText xml:space="preserve"> PAGEREF _Toc239928247 \h </w:instrText>
        </w:r>
        <w:r>
          <w:rPr>
            <w:noProof/>
            <w:webHidden/>
          </w:rPr>
        </w:r>
        <w:r>
          <w:rPr>
            <w:noProof/>
            <w:webHidden/>
          </w:rPr>
          <w:fldChar w:fldCharType="separate"/>
        </w:r>
        <w:r>
          <w:rPr>
            <w:noProof/>
            <w:webHidden/>
          </w:rPr>
          <w:t>13</w:t>
        </w:r>
        <w:r>
          <w:rPr>
            <w:noProof/>
            <w:webHidden/>
          </w:rPr>
          <w:fldChar w:fldCharType="end"/>
        </w:r>
      </w:hyperlink>
    </w:p>
    <w:p w14:paraId="3C177B96" w14:textId="2CD425E1"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48" w:history="1">
        <w:r w:rsidRPr="0051262B">
          <w:rPr>
            <w:rStyle w:val="Hyperlink"/>
            <w:noProof/>
          </w:rPr>
          <w:t>7.3 Desain Menu dan Hak Akses</w:t>
        </w:r>
        <w:r>
          <w:rPr>
            <w:noProof/>
            <w:webHidden/>
          </w:rPr>
          <w:tab/>
        </w:r>
        <w:r>
          <w:rPr>
            <w:noProof/>
            <w:webHidden/>
          </w:rPr>
          <w:fldChar w:fldCharType="begin"/>
        </w:r>
        <w:r>
          <w:rPr>
            <w:noProof/>
            <w:webHidden/>
          </w:rPr>
          <w:instrText xml:space="preserve"> PAGEREF _Toc239928248 \h </w:instrText>
        </w:r>
        <w:r>
          <w:rPr>
            <w:noProof/>
            <w:webHidden/>
          </w:rPr>
        </w:r>
        <w:r>
          <w:rPr>
            <w:noProof/>
            <w:webHidden/>
          </w:rPr>
          <w:fldChar w:fldCharType="separate"/>
        </w:r>
        <w:r>
          <w:rPr>
            <w:noProof/>
            <w:webHidden/>
          </w:rPr>
          <w:t>13</w:t>
        </w:r>
        <w:r>
          <w:rPr>
            <w:noProof/>
            <w:webHidden/>
          </w:rPr>
          <w:fldChar w:fldCharType="end"/>
        </w:r>
      </w:hyperlink>
    </w:p>
    <w:p w14:paraId="6BECFBB0" w14:textId="4D230B3A"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49" w:history="1">
        <w:r w:rsidRPr="0051262B">
          <w:rPr>
            <w:rStyle w:val="Hyperlink"/>
            <w:noProof/>
          </w:rPr>
          <w:t>7.4 Notifikasi dan Eskalasi</w:t>
        </w:r>
        <w:r>
          <w:rPr>
            <w:noProof/>
            <w:webHidden/>
          </w:rPr>
          <w:tab/>
        </w:r>
        <w:r>
          <w:rPr>
            <w:noProof/>
            <w:webHidden/>
          </w:rPr>
          <w:fldChar w:fldCharType="begin"/>
        </w:r>
        <w:r>
          <w:rPr>
            <w:noProof/>
            <w:webHidden/>
          </w:rPr>
          <w:instrText xml:space="preserve"> PAGEREF _Toc239928249 \h </w:instrText>
        </w:r>
        <w:r>
          <w:rPr>
            <w:noProof/>
            <w:webHidden/>
          </w:rPr>
        </w:r>
        <w:r>
          <w:rPr>
            <w:noProof/>
            <w:webHidden/>
          </w:rPr>
          <w:fldChar w:fldCharType="separate"/>
        </w:r>
        <w:r>
          <w:rPr>
            <w:noProof/>
            <w:webHidden/>
          </w:rPr>
          <w:t>14</w:t>
        </w:r>
        <w:r>
          <w:rPr>
            <w:noProof/>
            <w:webHidden/>
          </w:rPr>
          <w:fldChar w:fldCharType="end"/>
        </w:r>
      </w:hyperlink>
    </w:p>
    <w:p w14:paraId="7D8072BD" w14:textId="4B1E4A6D" w:rsidR="006A7062" w:rsidRDefault="006A7062">
      <w:pPr>
        <w:pStyle w:val="TOC1"/>
        <w:tabs>
          <w:tab w:val="right" w:leader="dot" w:pos="10214"/>
        </w:tabs>
        <w:rPr>
          <w:rFonts w:asciiTheme="minorHAnsi" w:hAnsiTheme="minorHAnsi"/>
          <w:noProof/>
          <w:color w:val="auto"/>
          <w:kern w:val="2"/>
          <w:sz w:val="24"/>
          <w:szCs w:val="24"/>
          <w:lang w:val="en-ID" w:eastAsia="en-ID"/>
          <w14:ligatures w14:val="standardContextual"/>
        </w:rPr>
      </w:pPr>
      <w:hyperlink w:anchor="_Toc239928250" w:history="1">
        <w:r w:rsidRPr="0051262B">
          <w:rPr>
            <w:rStyle w:val="Hyperlink"/>
            <w:noProof/>
          </w:rPr>
          <w:t>8 KEBUTUHAN BISNIS DAN KEBUTUHAN FUNGSIONAL</w:t>
        </w:r>
        <w:r>
          <w:rPr>
            <w:noProof/>
            <w:webHidden/>
          </w:rPr>
          <w:tab/>
        </w:r>
        <w:r>
          <w:rPr>
            <w:noProof/>
            <w:webHidden/>
          </w:rPr>
          <w:fldChar w:fldCharType="begin"/>
        </w:r>
        <w:r>
          <w:rPr>
            <w:noProof/>
            <w:webHidden/>
          </w:rPr>
          <w:instrText xml:space="preserve"> PAGEREF _Toc239928250 \h </w:instrText>
        </w:r>
        <w:r>
          <w:rPr>
            <w:noProof/>
            <w:webHidden/>
          </w:rPr>
        </w:r>
        <w:r>
          <w:rPr>
            <w:noProof/>
            <w:webHidden/>
          </w:rPr>
          <w:fldChar w:fldCharType="separate"/>
        </w:r>
        <w:r>
          <w:rPr>
            <w:noProof/>
            <w:webHidden/>
          </w:rPr>
          <w:t>15</w:t>
        </w:r>
        <w:r>
          <w:rPr>
            <w:noProof/>
            <w:webHidden/>
          </w:rPr>
          <w:fldChar w:fldCharType="end"/>
        </w:r>
      </w:hyperlink>
    </w:p>
    <w:p w14:paraId="43BEBAC4" w14:textId="56F6690A"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51" w:history="1">
        <w:r w:rsidRPr="0051262B">
          <w:rPr>
            <w:rStyle w:val="Hyperlink"/>
            <w:noProof/>
          </w:rPr>
          <w:t>8.1 Kebutuhan Bisnis</w:t>
        </w:r>
        <w:r>
          <w:rPr>
            <w:noProof/>
            <w:webHidden/>
          </w:rPr>
          <w:tab/>
        </w:r>
        <w:r>
          <w:rPr>
            <w:noProof/>
            <w:webHidden/>
          </w:rPr>
          <w:fldChar w:fldCharType="begin"/>
        </w:r>
        <w:r>
          <w:rPr>
            <w:noProof/>
            <w:webHidden/>
          </w:rPr>
          <w:instrText xml:space="preserve"> PAGEREF _Toc239928251 \h </w:instrText>
        </w:r>
        <w:r>
          <w:rPr>
            <w:noProof/>
            <w:webHidden/>
          </w:rPr>
        </w:r>
        <w:r>
          <w:rPr>
            <w:noProof/>
            <w:webHidden/>
          </w:rPr>
          <w:fldChar w:fldCharType="separate"/>
        </w:r>
        <w:r>
          <w:rPr>
            <w:noProof/>
            <w:webHidden/>
          </w:rPr>
          <w:t>15</w:t>
        </w:r>
        <w:r>
          <w:rPr>
            <w:noProof/>
            <w:webHidden/>
          </w:rPr>
          <w:fldChar w:fldCharType="end"/>
        </w:r>
      </w:hyperlink>
    </w:p>
    <w:p w14:paraId="070FBFA8" w14:textId="1CBF0027"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52" w:history="1">
        <w:r w:rsidRPr="0051262B">
          <w:rPr>
            <w:rStyle w:val="Hyperlink"/>
            <w:noProof/>
          </w:rPr>
          <w:t>8.2 Kebutuhan Fungsional</w:t>
        </w:r>
        <w:r>
          <w:rPr>
            <w:noProof/>
            <w:webHidden/>
          </w:rPr>
          <w:tab/>
        </w:r>
        <w:r>
          <w:rPr>
            <w:noProof/>
            <w:webHidden/>
          </w:rPr>
          <w:fldChar w:fldCharType="begin"/>
        </w:r>
        <w:r>
          <w:rPr>
            <w:noProof/>
            <w:webHidden/>
          </w:rPr>
          <w:instrText xml:space="preserve"> PAGEREF _Toc239928252 \h </w:instrText>
        </w:r>
        <w:r>
          <w:rPr>
            <w:noProof/>
            <w:webHidden/>
          </w:rPr>
        </w:r>
        <w:r>
          <w:rPr>
            <w:noProof/>
            <w:webHidden/>
          </w:rPr>
          <w:fldChar w:fldCharType="separate"/>
        </w:r>
        <w:r>
          <w:rPr>
            <w:noProof/>
            <w:webHidden/>
          </w:rPr>
          <w:t>15</w:t>
        </w:r>
        <w:r>
          <w:rPr>
            <w:noProof/>
            <w:webHidden/>
          </w:rPr>
          <w:fldChar w:fldCharType="end"/>
        </w:r>
      </w:hyperlink>
    </w:p>
    <w:p w14:paraId="02384A54" w14:textId="4B3AF3E8" w:rsidR="006A7062" w:rsidRDefault="006A7062">
      <w:pPr>
        <w:pStyle w:val="TOC1"/>
        <w:tabs>
          <w:tab w:val="right" w:leader="dot" w:pos="10214"/>
        </w:tabs>
        <w:rPr>
          <w:rFonts w:asciiTheme="minorHAnsi" w:hAnsiTheme="minorHAnsi"/>
          <w:noProof/>
          <w:color w:val="auto"/>
          <w:kern w:val="2"/>
          <w:sz w:val="24"/>
          <w:szCs w:val="24"/>
          <w:lang w:val="en-ID" w:eastAsia="en-ID"/>
          <w14:ligatures w14:val="standardContextual"/>
        </w:rPr>
      </w:pPr>
      <w:hyperlink w:anchor="_Toc239928253" w:history="1">
        <w:r w:rsidRPr="0051262B">
          <w:rPr>
            <w:rStyle w:val="Hyperlink"/>
            <w:noProof/>
          </w:rPr>
          <w:t>9 KEBUTUHAN NONFUNGSIONAL DATA INTEGRASI DAN PELAPORAN</w:t>
        </w:r>
        <w:r>
          <w:rPr>
            <w:noProof/>
            <w:webHidden/>
          </w:rPr>
          <w:tab/>
        </w:r>
        <w:r>
          <w:rPr>
            <w:noProof/>
            <w:webHidden/>
          </w:rPr>
          <w:fldChar w:fldCharType="begin"/>
        </w:r>
        <w:r>
          <w:rPr>
            <w:noProof/>
            <w:webHidden/>
          </w:rPr>
          <w:instrText xml:space="preserve"> PAGEREF _Toc239928253 \h </w:instrText>
        </w:r>
        <w:r>
          <w:rPr>
            <w:noProof/>
            <w:webHidden/>
          </w:rPr>
        </w:r>
        <w:r>
          <w:rPr>
            <w:noProof/>
            <w:webHidden/>
          </w:rPr>
          <w:fldChar w:fldCharType="separate"/>
        </w:r>
        <w:r>
          <w:rPr>
            <w:noProof/>
            <w:webHidden/>
          </w:rPr>
          <w:t>17</w:t>
        </w:r>
        <w:r>
          <w:rPr>
            <w:noProof/>
            <w:webHidden/>
          </w:rPr>
          <w:fldChar w:fldCharType="end"/>
        </w:r>
      </w:hyperlink>
    </w:p>
    <w:p w14:paraId="44883821" w14:textId="73A96397"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54" w:history="1">
        <w:r w:rsidRPr="0051262B">
          <w:rPr>
            <w:rStyle w:val="Hyperlink"/>
            <w:noProof/>
          </w:rPr>
          <w:t>9.1 Kebutuhan Nonfungsional</w:t>
        </w:r>
        <w:r>
          <w:rPr>
            <w:noProof/>
            <w:webHidden/>
          </w:rPr>
          <w:tab/>
        </w:r>
        <w:r>
          <w:rPr>
            <w:noProof/>
            <w:webHidden/>
          </w:rPr>
          <w:fldChar w:fldCharType="begin"/>
        </w:r>
        <w:r>
          <w:rPr>
            <w:noProof/>
            <w:webHidden/>
          </w:rPr>
          <w:instrText xml:space="preserve"> PAGEREF _Toc239928254 \h </w:instrText>
        </w:r>
        <w:r>
          <w:rPr>
            <w:noProof/>
            <w:webHidden/>
          </w:rPr>
        </w:r>
        <w:r>
          <w:rPr>
            <w:noProof/>
            <w:webHidden/>
          </w:rPr>
          <w:fldChar w:fldCharType="separate"/>
        </w:r>
        <w:r>
          <w:rPr>
            <w:noProof/>
            <w:webHidden/>
          </w:rPr>
          <w:t>17</w:t>
        </w:r>
        <w:r>
          <w:rPr>
            <w:noProof/>
            <w:webHidden/>
          </w:rPr>
          <w:fldChar w:fldCharType="end"/>
        </w:r>
      </w:hyperlink>
    </w:p>
    <w:p w14:paraId="38DE2BFF" w14:textId="7AD9F654"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55" w:history="1">
        <w:r w:rsidRPr="0051262B">
          <w:rPr>
            <w:rStyle w:val="Hyperlink"/>
            <w:noProof/>
          </w:rPr>
          <w:t>9.2 Data dan Integrasi</w:t>
        </w:r>
        <w:r>
          <w:rPr>
            <w:noProof/>
            <w:webHidden/>
          </w:rPr>
          <w:tab/>
        </w:r>
        <w:r>
          <w:rPr>
            <w:noProof/>
            <w:webHidden/>
          </w:rPr>
          <w:fldChar w:fldCharType="begin"/>
        </w:r>
        <w:r>
          <w:rPr>
            <w:noProof/>
            <w:webHidden/>
          </w:rPr>
          <w:instrText xml:space="preserve"> PAGEREF _Toc239928255 \h </w:instrText>
        </w:r>
        <w:r>
          <w:rPr>
            <w:noProof/>
            <w:webHidden/>
          </w:rPr>
        </w:r>
        <w:r>
          <w:rPr>
            <w:noProof/>
            <w:webHidden/>
          </w:rPr>
          <w:fldChar w:fldCharType="separate"/>
        </w:r>
        <w:r>
          <w:rPr>
            <w:noProof/>
            <w:webHidden/>
          </w:rPr>
          <w:t>17</w:t>
        </w:r>
        <w:r>
          <w:rPr>
            <w:noProof/>
            <w:webHidden/>
          </w:rPr>
          <w:fldChar w:fldCharType="end"/>
        </w:r>
      </w:hyperlink>
    </w:p>
    <w:p w14:paraId="3E4AB698" w14:textId="2AA01B59"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56" w:history="1">
        <w:r w:rsidRPr="0051262B">
          <w:rPr>
            <w:rStyle w:val="Hyperlink"/>
            <w:noProof/>
          </w:rPr>
          <w:t>9.3 Pelaporan Dashboard dan Keluaran</w:t>
        </w:r>
        <w:r>
          <w:rPr>
            <w:noProof/>
            <w:webHidden/>
          </w:rPr>
          <w:tab/>
        </w:r>
        <w:r>
          <w:rPr>
            <w:noProof/>
            <w:webHidden/>
          </w:rPr>
          <w:fldChar w:fldCharType="begin"/>
        </w:r>
        <w:r>
          <w:rPr>
            <w:noProof/>
            <w:webHidden/>
          </w:rPr>
          <w:instrText xml:space="preserve"> PAGEREF _Toc239928256 \h </w:instrText>
        </w:r>
        <w:r>
          <w:rPr>
            <w:noProof/>
            <w:webHidden/>
          </w:rPr>
        </w:r>
        <w:r>
          <w:rPr>
            <w:noProof/>
            <w:webHidden/>
          </w:rPr>
          <w:fldChar w:fldCharType="separate"/>
        </w:r>
        <w:r>
          <w:rPr>
            <w:noProof/>
            <w:webHidden/>
          </w:rPr>
          <w:t>17</w:t>
        </w:r>
        <w:r>
          <w:rPr>
            <w:noProof/>
            <w:webHidden/>
          </w:rPr>
          <w:fldChar w:fldCharType="end"/>
        </w:r>
      </w:hyperlink>
    </w:p>
    <w:p w14:paraId="534BC0B5" w14:textId="2341DBDD" w:rsidR="006A7062" w:rsidRDefault="006A7062">
      <w:pPr>
        <w:pStyle w:val="TOC1"/>
        <w:tabs>
          <w:tab w:val="right" w:leader="dot" w:pos="10214"/>
        </w:tabs>
        <w:rPr>
          <w:rFonts w:asciiTheme="minorHAnsi" w:hAnsiTheme="minorHAnsi"/>
          <w:noProof/>
          <w:color w:val="auto"/>
          <w:kern w:val="2"/>
          <w:sz w:val="24"/>
          <w:szCs w:val="24"/>
          <w:lang w:val="en-ID" w:eastAsia="en-ID"/>
          <w14:ligatures w14:val="standardContextual"/>
        </w:rPr>
      </w:pPr>
      <w:hyperlink w:anchor="_Toc239928257" w:history="1">
        <w:r w:rsidRPr="0051262B">
          <w:rPr>
            <w:rStyle w:val="Hyperlink"/>
            <w:noProof/>
          </w:rPr>
          <w:t>10 DESAIN ANTARMUKA</w:t>
        </w:r>
        <w:r>
          <w:rPr>
            <w:noProof/>
            <w:webHidden/>
          </w:rPr>
          <w:tab/>
        </w:r>
        <w:r>
          <w:rPr>
            <w:noProof/>
            <w:webHidden/>
          </w:rPr>
          <w:fldChar w:fldCharType="begin"/>
        </w:r>
        <w:r>
          <w:rPr>
            <w:noProof/>
            <w:webHidden/>
          </w:rPr>
          <w:instrText xml:space="preserve"> PAGEREF _Toc239928257 \h </w:instrText>
        </w:r>
        <w:r>
          <w:rPr>
            <w:noProof/>
            <w:webHidden/>
          </w:rPr>
        </w:r>
        <w:r>
          <w:rPr>
            <w:noProof/>
            <w:webHidden/>
          </w:rPr>
          <w:fldChar w:fldCharType="separate"/>
        </w:r>
        <w:r>
          <w:rPr>
            <w:noProof/>
            <w:webHidden/>
          </w:rPr>
          <w:t>19</w:t>
        </w:r>
        <w:r>
          <w:rPr>
            <w:noProof/>
            <w:webHidden/>
          </w:rPr>
          <w:fldChar w:fldCharType="end"/>
        </w:r>
      </w:hyperlink>
    </w:p>
    <w:p w14:paraId="1C2CB147" w14:textId="7B5B3D72"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58" w:history="1">
        <w:r w:rsidRPr="0051262B">
          <w:rPr>
            <w:rStyle w:val="Hyperlink"/>
            <w:noProof/>
          </w:rPr>
          <w:t>10.1 Daftar Layar dan Halaman</w:t>
        </w:r>
        <w:r>
          <w:rPr>
            <w:noProof/>
            <w:webHidden/>
          </w:rPr>
          <w:tab/>
        </w:r>
        <w:r>
          <w:rPr>
            <w:noProof/>
            <w:webHidden/>
          </w:rPr>
          <w:fldChar w:fldCharType="begin"/>
        </w:r>
        <w:r>
          <w:rPr>
            <w:noProof/>
            <w:webHidden/>
          </w:rPr>
          <w:instrText xml:space="preserve"> PAGEREF _Toc239928258 \h </w:instrText>
        </w:r>
        <w:r>
          <w:rPr>
            <w:noProof/>
            <w:webHidden/>
          </w:rPr>
        </w:r>
        <w:r>
          <w:rPr>
            <w:noProof/>
            <w:webHidden/>
          </w:rPr>
          <w:fldChar w:fldCharType="separate"/>
        </w:r>
        <w:r>
          <w:rPr>
            <w:noProof/>
            <w:webHidden/>
          </w:rPr>
          <w:t>19</w:t>
        </w:r>
        <w:r>
          <w:rPr>
            <w:noProof/>
            <w:webHidden/>
          </w:rPr>
          <w:fldChar w:fldCharType="end"/>
        </w:r>
      </w:hyperlink>
    </w:p>
    <w:p w14:paraId="7999BC3E" w14:textId="26A81C0A"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59" w:history="1">
        <w:r w:rsidRPr="0051262B">
          <w:rPr>
            <w:rStyle w:val="Hyperlink"/>
            <w:noProof/>
          </w:rPr>
          <w:t>10.2 Pola Interaksi Utama</w:t>
        </w:r>
        <w:r>
          <w:rPr>
            <w:noProof/>
            <w:webHidden/>
          </w:rPr>
          <w:tab/>
        </w:r>
        <w:r>
          <w:rPr>
            <w:noProof/>
            <w:webHidden/>
          </w:rPr>
          <w:fldChar w:fldCharType="begin"/>
        </w:r>
        <w:r>
          <w:rPr>
            <w:noProof/>
            <w:webHidden/>
          </w:rPr>
          <w:instrText xml:space="preserve"> PAGEREF _Toc239928259 \h </w:instrText>
        </w:r>
        <w:r>
          <w:rPr>
            <w:noProof/>
            <w:webHidden/>
          </w:rPr>
        </w:r>
        <w:r>
          <w:rPr>
            <w:noProof/>
            <w:webHidden/>
          </w:rPr>
          <w:fldChar w:fldCharType="separate"/>
        </w:r>
        <w:r>
          <w:rPr>
            <w:noProof/>
            <w:webHidden/>
          </w:rPr>
          <w:t>19</w:t>
        </w:r>
        <w:r>
          <w:rPr>
            <w:noProof/>
            <w:webHidden/>
          </w:rPr>
          <w:fldChar w:fldCharType="end"/>
        </w:r>
      </w:hyperlink>
    </w:p>
    <w:p w14:paraId="19D7935B" w14:textId="69A2D6BB"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60" w:history="1">
        <w:r w:rsidRPr="0051262B">
          <w:rPr>
            <w:rStyle w:val="Hyperlink"/>
            <w:noProof/>
          </w:rPr>
          <w:t>10.3 Catatan Interaksi dan Validasi</w:t>
        </w:r>
        <w:r>
          <w:rPr>
            <w:noProof/>
            <w:webHidden/>
          </w:rPr>
          <w:tab/>
        </w:r>
        <w:r>
          <w:rPr>
            <w:noProof/>
            <w:webHidden/>
          </w:rPr>
          <w:fldChar w:fldCharType="begin"/>
        </w:r>
        <w:r>
          <w:rPr>
            <w:noProof/>
            <w:webHidden/>
          </w:rPr>
          <w:instrText xml:space="preserve"> PAGEREF _Toc239928260 \h </w:instrText>
        </w:r>
        <w:r>
          <w:rPr>
            <w:noProof/>
            <w:webHidden/>
          </w:rPr>
        </w:r>
        <w:r>
          <w:rPr>
            <w:noProof/>
            <w:webHidden/>
          </w:rPr>
          <w:fldChar w:fldCharType="separate"/>
        </w:r>
        <w:r>
          <w:rPr>
            <w:noProof/>
            <w:webHidden/>
          </w:rPr>
          <w:t>19</w:t>
        </w:r>
        <w:r>
          <w:rPr>
            <w:noProof/>
            <w:webHidden/>
          </w:rPr>
          <w:fldChar w:fldCharType="end"/>
        </w:r>
      </w:hyperlink>
    </w:p>
    <w:p w14:paraId="7E3CD535" w14:textId="62DD8293" w:rsidR="006A7062" w:rsidRDefault="006A7062">
      <w:pPr>
        <w:pStyle w:val="TOC1"/>
        <w:tabs>
          <w:tab w:val="right" w:leader="dot" w:pos="10214"/>
        </w:tabs>
        <w:rPr>
          <w:rFonts w:asciiTheme="minorHAnsi" w:hAnsiTheme="minorHAnsi"/>
          <w:noProof/>
          <w:color w:val="auto"/>
          <w:kern w:val="2"/>
          <w:sz w:val="24"/>
          <w:szCs w:val="24"/>
          <w:lang w:val="en-ID" w:eastAsia="en-ID"/>
          <w14:ligatures w14:val="standardContextual"/>
        </w:rPr>
      </w:pPr>
      <w:hyperlink w:anchor="_Toc239928261" w:history="1">
        <w:r w:rsidRPr="0051262B">
          <w:rPr>
            <w:rStyle w:val="Hyperlink"/>
            <w:noProof/>
          </w:rPr>
          <w:t>11 PEMANGKU KEPENTINGAN RACI ASUMSI BATASAN DAN KETERGANTUNGAN</w:t>
        </w:r>
        <w:r>
          <w:rPr>
            <w:noProof/>
            <w:webHidden/>
          </w:rPr>
          <w:tab/>
        </w:r>
        <w:r>
          <w:rPr>
            <w:noProof/>
            <w:webHidden/>
          </w:rPr>
          <w:fldChar w:fldCharType="begin"/>
        </w:r>
        <w:r>
          <w:rPr>
            <w:noProof/>
            <w:webHidden/>
          </w:rPr>
          <w:instrText xml:space="preserve"> PAGEREF _Toc239928261 \h </w:instrText>
        </w:r>
        <w:r>
          <w:rPr>
            <w:noProof/>
            <w:webHidden/>
          </w:rPr>
        </w:r>
        <w:r>
          <w:rPr>
            <w:noProof/>
            <w:webHidden/>
          </w:rPr>
          <w:fldChar w:fldCharType="separate"/>
        </w:r>
        <w:r>
          <w:rPr>
            <w:noProof/>
            <w:webHidden/>
          </w:rPr>
          <w:t>20</w:t>
        </w:r>
        <w:r>
          <w:rPr>
            <w:noProof/>
            <w:webHidden/>
          </w:rPr>
          <w:fldChar w:fldCharType="end"/>
        </w:r>
      </w:hyperlink>
    </w:p>
    <w:p w14:paraId="7ECC5992" w14:textId="4DD5CB1F"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62" w:history="1">
        <w:r w:rsidRPr="0051262B">
          <w:rPr>
            <w:rStyle w:val="Hyperlink"/>
            <w:noProof/>
          </w:rPr>
          <w:t>11.1 Daftar Pemangku Kepentingan</w:t>
        </w:r>
        <w:r>
          <w:rPr>
            <w:noProof/>
            <w:webHidden/>
          </w:rPr>
          <w:tab/>
        </w:r>
        <w:r>
          <w:rPr>
            <w:noProof/>
            <w:webHidden/>
          </w:rPr>
          <w:fldChar w:fldCharType="begin"/>
        </w:r>
        <w:r>
          <w:rPr>
            <w:noProof/>
            <w:webHidden/>
          </w:rPr>
          <w:instrText xml:space="preserve"> PAGEREF _Toc239928262 \h </w:instrText>
        </w:r>
        <w:r>
          <w:rPr>
            <w:noProof/>
            <w:webHidden/>
          </w:rPr>
        </w:r>
        <w:r>
          <w:rPr>
            <w:noProof/>
            <w:webHidden/>
          </w:rPr>
          <w:fldChar w:fldCharType="separate"/>
        </w:r>
        <w:r>
          <w:rPr>
            <w:noProof/>
            <w:webHidden/>
          </w:rPr>
          <w:t>20</w:t>
        </w:r>
        <w:r>
          <w:rPr>
            <w:noProof/>
            <w:webHidden/>
          </w:rPr>
          <w:fldChar w:fldCharType="end"/>
        </w:r>
      </w:hyperlink>
    </w:p>
    <w:p w14:paraId="0095380B" w14:textId="7400E618"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63" w:history="1">
        <w:r w:rsidRPr="0051262B">
          <w:rPr>
            <w:rStyle w:val="Hyperlink"/>
            <w:noProof/>
          </w:rPr>
          <w:t>11.2 Matriks RACI</w:t>
        </w:r>
        <w:r>
          <w:rPr>
            <w:noProof/>
            <w:webHidden/>
          </w:rPr>
          <w:tab/>
        </w:r>
        <w:r>
          <w:rPr>
            <w:noProof/>
            <w:webHidden/>
          </w:rPr>
          <w:fldChar w:fldCharType="begin"/>
        </w:r>
        <w:r>
          <w:rPr>
            <w:noProof/>
            <w:webHidden/>
          </w:rPr>
          <w:instrText xml:space="preserve"> PAGEREF _Toc239928263 \h </w:instrText>
        </w:r>
        <w:r>
          <w:rPr>
            <w:noProof/>
            <w:webHidden/>
          </w:rPr>
        </w:r>
        <w:r>
          <w:rPr>
            <w:noProof/>
            <w:webHidden/>
          </w:rPr>
          <w:fldChar w:fldCharType="separate"/>
        </w:r>
        <w:r>
          <w:rPr>
            <w:noProof/>
            <w:webHidden/>
          </w:rPr>
          <w:t>20</w:t>
        </w:r>
        <w:r>
          <w:rPr>
            <w:noProof/>
            <w:webHidden/>
          </w:rPr>
          <w:fldChar w:fldCharType="end"/>
        </w:r>
      </w:hyperlink>
    </w:p>
    <w:p w14:paraId="7793B72A" w14:textId="3E868647"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64" w:history="1">
        <w:r w:rsidRPr="0051262B">
          <w:rPr>
            <w:rStyle w:val="Hyperlink"/>
            <w:noProof/>
          </w:rPr>
          <w:t>11.3 Asumsi Batasan dan Ketergantungan</w:t>
        </w:r>
        <w:r>
          <w:rPr>
            <w:noProof/>
            <w:webHidden/>
          </w:rPr>
          <w:tab/>
        </w:r>
        <w:r>
          <w:rPr>
            <w:noProof/>
            <w:webHidden/>
          </w:rPr>
          <w:fldChar w:fldCharType="begin"/>
        </w:r>
        <w:r>
          <w:rPr>
            <w:noProof/>
            <w:webHidden/>
          </w:rPr>
          <w:instrText xml:space="preserve"> PAGEREF _Toc239928264 \h </w:instrText>
        </w:r>
        <w:r>
          <w:rPr>
            <w:noProof/>
            <w:webHidden/>
          </w:rPr>
        </w:r>
        <w:r>
          <w:rPr>
            <w:noProof/>
            <w:webHidden/>
          </w:rPr>
          <w:fldChar w:fldCharType="separate"/>
        </w:r>
        <w:r>
          <w:rPr>
            <w:noProof/>
            <w:webHidden/>
          </w:rPr>
          <w:t>20</w:t>
        </w:r>
        <w:r>
          <w:rPr>
            <w:noProof/>
            <w:webHidden/>
          </w:rPr>
          <w:fldChar w:fldCharType="end"/>
        </w:r>
      </w:hyperlink>
    </w:p>
    <w:p w14:paraId="78E6B6CC" w14:textId="4EC37A50" w:rsidR="006A7062" w:rsidRDefault="006A7062">
      <w:pPr>
        <w:pStyle w:val="TOC1"/>
        <w:tabs>
          <w:tab w:val="right" w:leader="dot" w:pos="10214"/>
        </w:tabs>
        <w:rPr>
          <w:rFonts w:asciiTheme="minorHAnsi" w:hAnsiTheme="minorHAnsi"/>
          <w:noProof/>
          <w:color w:val="auto"/>
          <w:kern w:val="2"/>
          <w:sz w:val="24"/>
          <w:szCs w:val="24"/>
          <w:lang w:val="en-ID" w:eastAsia="en-ID"/>
          <w14:ligatures w14:val="standardContextual"/>
        </w:rPr>
      </w:pPr>
      <w:hyperlink w:anchor="_Toc239928265" w:history="1">
        <w:r w:rsidRPr="0051262B">
          <w:rPr>
            <w:rStyle w:val="Hyperlink"/>
            <w:noProof/>
          </w:rPr>
          <w:t>12 UJI PENERIMAAN PENGGUNA KRITERIA PENERIMAAN DAN KETERTELUSURAN</w:t>
        </w:r>
        <w:r>
          <w:rPr>
            <w:noProof/>
            <w:webHidden/>
          </w:rPr>
          <w:tab/>
        </w:r>
        <w:r>
          <w:rPr>
            <w:noProof/>
            <w:webHidden/>
          </w:rPr>
          <w:fldChar w:fldCharType="begin"/>
        </w:r>
        <w:r>
          <w:rPr>
            <w:noProof/>
            <w:webHidden/>
          </w:rPr>
          <w:instrText xml:space="preserve"> PAGEREF _Toc239928265 \h </w:instrText>
        </w:r>
        <w:r>
          <w:rPr>
            <w:noProof/>
            <w:webHidden/>
          </w:rPr>
        </w:r>
        <w:r>
          <w:rPr>
            <w:noProof/>
            <w:webHidden/>
          </w:rPr>
          <w:fldChar w:fldCharType="separate"/>
        </w:r>
        <w:r>
          <w:rPr>
            <w:noProof/>
            <w:webHidden/>
          </w:rPr>
          <w:t>22</w:t>
        </w:r>
        <w:r>
          <w:rPr>
            <w:noProof/>
            <w:webHidden/>
          </w:rPr>
          <w:fldChar w:fldCharType="end"/>
        </w:r>
      </w:hyperlink>
    </w:p>
    <w:p w14:paraId="45FFB51B" w14:textId="50DC5F38"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66" w:history="1">
        <w:r w:rsidRPr="0051262B">
          <w:rPr>
            <w:rStyle w:val="Hyperlink"/>
            <w:noProof/>
          </w:rPr>
          <w:t>12.1 Skenario Uji Penerimaan Pengguna</w:t>
        </w:r>
        <w:r>
          <w:rPr>
            <w:noProof/>
            <w:webHidden/>
          </w:rPr>
          <w:tab/>
        </w:r>
        <w:r>
          <w:rPr>
            <w:noProof/>
            <w:webHidden/>
          </w:rPr>
          <w:fldChar w:fldCharType="begin"/>
        </w:r>
        <w:r>
          <w:rPr>
            <w:noProof/>
            <w:webHidden/>
          </w:rPr>
          <w:instrText xml:space="preserve"> PAGEREF _Toc239928266 \h </w:instrText>
        </w:r>
        <w:r>
          <w:rPr>
            <w:noProof/>
            <w:webHidden/>
          </w:rPr>
        </w:r>
        <w:r>
          <w:rPr>
            <w:noProof/>
            <w:webHidden/>
          </w:rPr>
          <w:fldChar w:fldCharType="separate"/>
        </w:r>
        <w:r>
          <w:rPr>
            <w:noProof/>
            <w:webHidden/>
          </w:rPr>
          <w:t>22</w:t>
        </w:r>
        <w:r>
          <w:rPr>
            <w:noProof/>
            <w:webHidden/>
          </w:rPr>
          <w:fldChar w:fldCharType="end"/>
        </w:r>
      </w:hyperlink>
    </w:p>
    <w:p w14:paraId="7DD3B687" w14:textId="2B090426"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67" w:history="1">
        <w:r w:rsidRPr="0051262B">
          <w:rPr>
            <w:rStyle w:val="Hyperlink"/>
            <w:noProof/>
          </w:rPr>
          <w:t>12.2 Kriteria Penerimaan</w:t>
        </w:r>
        <w:r>
          <w:rPr>
            <w:noProof/>
            <w:webHidden/>
          </w:rPr>
          <w:tab/>
        </w:r>
        <w:r>
          <w:rPr>
            <w:noProof/>
            <w:webHidden/>
          </w:rPr>
          <w:fldChar w:fldCharType="begin"/>
        </w:r>
        <w:r>
          <w:rPr>
            <w:noProof/>
            <w:webHidden/>
          </w:rPr>
          <w:instrText xml:space="preserve"> PAGEREF _Toc239928267 \h </w:instrText>
        </w:r>
        <w:r>
          <w:rPr>
            <w:noProof/>
            <w:webHidden/>
          </w:rPr>
        </w:r>
        <w:r>
          <w:rPr>
            <w:noProof/>
            <w:webHidden/>
          </w:rPr>
          <w:fldChar w:fldCharType="separate"/>
        </w:r>
        <w:r>
          <w:rPr>
            <w:noProof/>
            <w:webHidden/>
          </w:rPr>
          <w:t>22</w:t>
        </w:r>
        <w:r>
          <w:rPr>
            <w:noProof/>
            <w:webHidden/>
          </w:rPr>
          <w:fldChar w:fldCharType="end"/>
        </w:r>
      </w:hyperlink>
    </w:p>
    <w:p w14:paraId="3E0E648F" w14:textId="1FD40B62"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68" w:history="1">
        <w:r w:rsidRPr="0051262B">
          <w:rPr>
            <w:rStyle w:val="Hyperlink"/>
            <w:noProof/>
          </w:rPr>
          <w:t>12.3 Matriks Ketertelusuran Kebutuhan</w:t>
        </w:r>
        <w:r>
          <w:rPr>
            <w:noProof/>
            <w:webHidden/>
          </w:rPr>
          <w:tab/>
        </w:r>
        <w:r>
          <w:rPr>
            <w:noProof/>
            <w:webHidden/>
          </w:rPr>
          <w:fldChar w:fldCharType="begin"/>
        </w:r>
        <w:r>
          <w:rPr>
            <w:noProof/>
            <w:webHidden/>
          </w:rPr>
          <w:instrText xml:space="preserve"> PAGEREF _Toc239928268 \h </w:instrText>
        </w:r>
        <w:r>
          <w:rPr>
            <w:noProof/>
            <w:webHidden/>
          </w:rPr>
        </w:r>
        <w:r>
          <w:rPr>
            <w:noProof/>
            <w:webHidden/>
          </w:rPr>
          <w:fldChar w:fldCharType="separate"/>
        </w:r>
        <w:r>
          <w:rPr>
            <w:noProof/>
            <w:webHidden/>
          </w:rPr>
          <w:t>23</w:t>
        </w:r>
        <w:r>
          <w:rPr>
            <w:noProof/>
            <w:webHidden/>
          </w:rPr>
          <w:fldChar w:fldCharType="end"/>
        </w:r>
      </w:hyperlink>
    </w:p>
    <w:p w14:paraId="4934A42E" w14:textId="450DF6E4" w:rsidR="006A7062" w:rsidRDefault="006A7062">
      <w:pPr>
        <w:pStyle w:val="TOC1"/>
        <w:tabs>
          <w:tab w:val="right" w:leader="dot" w:pos="10214"/>
        </w:tabs>
        <w:rPr>
          <w:rFonts w:asciiTheme="minorHAnsi" w:hAnsiTheme="minorHAnsi"/>
          <w:noProof/>
          <w:color w:val="auto"/>
          <w:kern w:val="2"/>
          <w:sz w:val="24"/>
          <w:szCs w:val="24"/>
          <w:lang w:val="en-ID" w:eastAsia="en-ID"/>
          <w14:ligatures w14:val="standardContextual"/>
        </w:rPr>
      </w:pPr>
      <w:hyperlink w:anchor="_Toc239928269" w:history="1">
        <w:r w:rsidRPr="0051262B">
          <w:rPr>
            <w:rStyle w:val="Hyperlink"/>
            <w:noProof/>
          </w:rPr>
          <w:t>13 JADWAL IMPLEMENTASI DAN KESIAPAN IMPLEMENTASI</w:t>
        </w:r>
        <w:r>
          <w:rPr>
            <w:noProof/>
            <w:webHidden/>
          </w:rPr>
          <w:tab/>
        </w:r>
        <w:r>
          <w:rPr>
            <w:noProof/>
            <w:webHidden/>
          </w:rPr>
          <w:fldChar w:fldCharType="begin"/>
        </w:r>
        <w:r>
          <w:rPr>
            <w:noProof/>
            <w:webHidden/>
          </w:rPr>
          <w:instrText xml:space="preserve"> PAGEREF _Toc239928269 \h </w:instrText>
        </w:r>
        <w:r>
          <w:rPr>
            <w:noProof/>
            <w:webHidden/>
          </w:rPr>
        </w:r>
        <w:r>
          <w:rPr>
            <w:noProof/>
            <w:webHidden/>
          </w:rPr>
          <w:fldChar w:fldCharType="separate"/>
        </w:r>
        <w:r>
          <w:rPr>
            <w:noProof/>
            <w:webHidden/>
          </w:rPr>
          <w:t>24</w:t>
        </w:r>
        <w:r>
          <w:rPr>
            <w:noProof/>
            <w:webHidden/>
          </w:rPr>
          <w:fldChar w:fldCharType="end"/>
        </w:r>
      </w:hyperlink>
    </w:p>
    <w:p w14:paraId="038B5793" w14:textId="0858556C"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70" w:history="1">
        <w:r w:rsidRPr="0051262B">
          <w:rPr>
            <w:rStyle w:val="Hyperlink"/>
            <w:noProof/>
          </w:rPr>
          <w:t>13.1 Tahapan Implementasi</w:t>
        </w:r>
        <w:r>
          <w:rPr>
            <w:noProof/>
            <w:webHidden/>
          </w:rPr>
          <w:tab/>
        </w:r>
        <w:r>
          <w:rPr>
            <w:noProof/>
            <w:webHidden/>
          </w:rPr>
          <w:fldChar w:fldCharType="begin"/>
        </w:r>
        <w:r>
          <w:rPr>
            <w:noProof/>
            <w:webHidden/>
          </w:rPr>
          <w:instrText xml:space="preserve"> PAGEREF _Toc239928270 \h </w:instrText>
        </w:r>
        <w:r>
          <w:rPr>
            <w:noProof/>
            <w:webHidden/>
          </w:rPr>
        </w:r>
        <w:r>
          <w:rPr>
            <w:noProof/>
            <w:webHidden/>
          </w:rPr>
          <w:fldChar w:fldCharType="separate"/>
        </w:r>
        <w:r>
          <w:rPr>
            <w:noProof/>
            <w:webHidden/>
          </w:rPr>
          <w:t>24</w:t>
        </w:r>
        <w:r>
          <w:rPr>
            <w:noProof/>
            <w:webHidden/>
          </w:rPr>
          <w:fldChar w:fldCharType="end"/>
        </w:r>
      </w:hyperlink>
    </w:p>
    <w:p w14:paraId="13AB543C" w14:textId="6FA0F404"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71" w:history="1">
        <w:r w:rsidRPr="0051262B">
          <w:rPr>
            <w:rStyle w:val="Hyperlink"/>
            <w:noProof/>
          </w:rPr>
          <w:t>13.2 Kesiapan Implementasi</w:t>
        </w:r>
        <w:r>
          <w:rPr>
            <w:noProof/>
            <w:webHidden/>
          </w:rPr>
          <w:tab/>
        </w:r>
        <w:r>
          <w:rPr>
            <w:noProof/>
            <w:webHidden/>
          </w:rPr>
          <w:fldChar w:fldCharType="begin"/>
        </w:r>
        <w:r>
          <w:rPr>
            <w:noProof/>
            <w:webHidden/>
          </w:rPr>
          <w:instrText xml:space="preserve"> PAGEREF _Toc239928271 \h </w:instrText>
        </w:r>
        <w:r>
          <w:rPr>
            <w:noProof/>
            <w:webHidden/>
          </w:rPr>
        </w:r>
        <w:r>
          <w:rPr>
            <w:noProof/>
            <w:webHidden/>
          </w:rPr>
          <w:fldChar w:fldCharType="separate"/>
        </w:r>
        <w:r>
          <w:rPr>
            <w:noProof/>
            <w:webHidden/>
          </w:rPr>
          <w:t>24</w:t>
        </w:r>
        <w:r>
          <w:rPr>
            <w:noProof/>
            <w:webHidden/>
          </w:rPr>
          <w:fldChar w:fldCharType="end"/>
        </w:r>
      </w:hyperlink>
    </w:p>
    <w:p w14:paraId="2ECB2D42" w14:textId="77E31820"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72" w:history="1">
        <w:r w:rsidRPr="0051262B">
          <w:rPr>
            <w:rStyle w:val="Hyperlink"/>
            <w:noProof/>
          </w:rPr>
          <w:t>13.3 Rencana Implementasi Produksi dan Pasca Implementasi</w:t>
        </w:r>
        <w:r>
          <w:rPr>
            <w:noProof/>
            <w:webHidden/>
          </w:rPr>
          <w:tab/>
        </w:r>
        <w:r>
          <w:rPr>
            <w:noProof/>
            <w:webHidden/>
          </w:rPr>
          <w:fldChar w:fldCharType="begin"/>
        </w:r>
        <w:r>
          <w:rPr>
            <w:noProof/>
            <w:webHidden/>
          </w:rPr>
          <w:instrText xml:space="preserve"> PAGEREF _Toc239928272 \h </w:instrText>
        </w:r>
        <w:r>
          <w:rPr>
            <w:noProof/>
            <w:webHidden/>
          </w:rPr>
        </w:r>
        <w:r>
          <w:rPr>
            <w:noProof/>
            <w:webHidden/>
          </w:rPr>
          <w:fldChar w:fldCharType="separate"/>
        </w:r>
        <w:r>
          <w:rPr>
            <w:noProof/>
            <w:webHidden/>
          </w:rPr>
          <w:t>24</w:t>
        </w:r>
        <w:r>
          <w:rPr>
            <w:noProof/>
            <w:webHidden/>
          </w:rPr>
          <w:fldChar w:fldCharType="end"/>
        </w:r>
      </w:hyperlink>
    </w:p>
    <w:p w14:paraId="4393FDF1" w14:textId="44ABE648" w:rsidR="006A7062" w:rsidRDefault="006A7062">
      <w:pPr>
        <w:pStyle w:val="TOC1"/>
        <w:tabs>
          <w:tab w:val="right" w:leader="dot" w:pos="10214"/>
        </w:tabs>
        <w:rPr>
          <w:rFonts w:asciiTheme="minorHAnsi" w:hAnsiTheme="minorHAnsi"/>
          <w:noProof/>
          <w:color w:val="auto"/>
          <w:kern w:val="2"/>
          <w:sz w:val="24"/>
          <w:szCs w:val="24"/>
          <w:lang w:val="en-ID" w:eastAsia="en-ID"/>
          <w14:ligatures w14:val="standardContextual"/>
        </w:rPr>
      </w:pPr>
      <w:hyperlink w:anchor="_Toc239928273" w:history="1">
        <w:r w:rsidRPr="0051262B">
          <w:rPr>
            <w:rStyle w:val="Hyperlink"/>
            <w:noProof/>
          </w:rPr>
          <w:t>14 PERSETUJUAN AKHIR DAN PENGENDALIAN PERUBAHAN</w:t>
        </w:r>
        <w:r>
          <w:rPr>
            <w:noProof/>
            <w:webHidden/>
          </w:rPr>
          <w:tab/>
        </w:r>
        <w:r>
          <w:rPr>
            <w:noProof/>
            <w:webHidden/>
          </w:rPr>
          <w:fldChar w:fldCharType="begin"/>
        </w:r>
        <w:r>
          <w:rPr>
            <w:noProof/>
            <w:webHidden/>
          </w:rPr>
          <w:instrText xml:space="preserve"> PAGEREF _Toc239928273 \h </w:instrText>
        </w:r>
        <w:r>
          <w:rPr>
            <w:noProof/>
            <w:webHidden/>
          </w:rPr>
        </w:r>
        <w:r>
          <w:rPr>
            <w:noProof/>
            <w:webHidden/>
          </w:rPr>
          <w:fldChar w:fldCharType="separate"/>
        </w:r>
        <w:r>
          <w:rPr>
            <w:noProof/>
            <w:webHidden/>
          </w:rPr>
          <w:t>25</w:t>
        </w:r>
        <w:r>
          <w:rPr>
            <w:noProof/>
            <w:webHidden/>
          </w:rPr>
          <w:fldChar w:fldCharType="end"/>
        </w:r>
      </w:hyperlink>
    </w:p>
    <w:p w14:paraId="1F81CC89" w14:textId="60C40C33"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74" w:history="1">
        <w:r w:rsidRPr="0051262B">
          <w:rPr>
            <w:rStyle w:val="Hyperlink"/>
            <w:noProof/>
          </w:rPr>
          <w:t>14.1 Pernyataan Persetujuan</w:t>
        </w:r>
        <w:r>
          <w:rPr>
            <w:noProof/>
            <w:webHidden/>
          </w:rPr>
          <w:tab/>
        </w:r>
        <w:r>
          <w:rPr>
            <w:noProof/>
            <w:webHidden/>
          </w:rPr>
          <w:fldChar w:fldCharType="begin"/>
        </w:r>
        <w:r>
          <w:rPr>
            <w:noProof/>
            <w:webHidden/>
          </w:rPr>
          <w:instrText xml:space="preserve"> PAGEREF _Toc239928274 \h </w:instrText>
        </w:r>
        <w:r>
          <w:rPr>
            <w:noProof/>
            <w:webHidden/>
          </w:rPr>
        </w:r>
        <w:r>
          <w:rPr>
            <w:noProof/>
            <w:webHidden/>
          </w:rPr>
          <w:fldChar w:fldCharType="separate"/>
        </w:r>
        <w:r>
          <w:rPr>
            <w:noProof/>
            <w:webHidden/>
          </w:rPr>
          <w:t>25</w:t>
        </w:r>
        <w:r>
          <w:rPr>
            <w:noProof/>
            <w:webHidden/>
          </w:rPr>
          <w:fldChar w:fldCharType="end"/>
        </w:r>
      </w:hyperlink>
    </w:p>
    <w:p w14:paraId="51907045" w14:textId="270CF9B1"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75" w:history="1">
        <w:r w:rsidRPr="0051262B">
          <w:rPr>
            <w:rStyle w:val="Hyperlink"/>
            <w:noProof/>
          </w:rPr>
          <w:t>14.2 Pengendalian Perubahan Kebutuhan</w:t>
        </w:r>
        <w:r>
          <w:rPr>
            <w:noProof/>
            <w:webHidden/>
          </w:rPr>
          <w:tab/>
        </w:r>
        <w:r>
          <w:rPr>
            <w:noProof/>
            <w:webHidden/>
          </w:rPr>
          <w:fldChar w:fldCharType="begin"/>
        </w:r>
        <w:r>
          <w:rPr>
            <w:noProof/>
            <w:webHidden/>
          </w:rPr>
          <w:instrText xml:space="preserve"> PAGEREF _Toc239928275 \h </w:instrText>
        </w:r>
        <w:r>
          <w:rPr>
            <w:noProof/>
            <w:webHidden/>
          </w:rPr>
        </w:r>
        <w:r>
          <w:rPr>
            <w:noProof/>
            <w:webHidden/>
          </w:rPr>
          <w:fldChar w:fldCharType="separate"/>
        </w:r>
        <w:r>
          <w:rPr>
            <w:noProof/>
            <w:webHidden/>
          </w:rPr>
          <w:t>25</w:t>
        </w:r>
        <w:r>
          <w:rPr>
            <w:noProof/>
            <w:webHidden/>
          </w:rPr>
          <w:fldChar w:fldCharType="end"/>
        </w:r>
      </w:hyperlink>
    </w:p>
    <w:p w14:paraId="2D2FF25D" w14:textId="53F53FA3"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76" w:history="1">
        <w:r w:rsidRPr="0051262B">
          <w:rPr>
            <w:rStyle w:val="Hyperlink"/>
            <w:noProof/>
          </w:rPr>
          <w:t>14.3 Keputusan yang Masih Terbuka</w:t>
        </w:r>
        <w:r>
          <w:rPr>
            <w:noProof/>
            <w:webHidden/>
          </w:rPr>
          <w:tab/>
        </w:r>
        <w:r>
          <w:rPr>
            <w:noProof/>
            <w:webHidden/>
          </w:rPr>
          <w:fldChar w:fldCharType="begin"/>
        </w:r>
        <w:r>
          <w:rPr>
            <w:noProof/>
            <w:webHidden/>
          </w:rPr>
          <w:instrText xml:space="preserve"> PAGEREF _Toc239928276 \h </w:instrText>
        </w:r>
        <w:r>
          <w:rPr>
            <w:noProof/>
            <w:webHidden/>
          </w:rPr>
        </w:r>
        <w:r>
          <w:rPr>
            <w:noProof/>
            <w:webHidden/>
          </w:rPr>
          <w:fldChar w:fldCharType="separate"/>
        </w:r>
        <w:r>
          <w:rPr>
            <w:noProof/>
            <w:webHidden/>
          </w:rPr>
          <w:t>25</w:t>
        </w:r>
        <w:r>
          <w:rPr>
            <w:noProof/>
            <w:webHidden/>
          </w:rPr>
          <w:fldChar w:fldCharType="end"/>
        </w:r>
      </w:hyperlink>
    </w:p>
    <w:p w14:paraId="2371B7D2" w14:textId="7F5168EE"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77" w:history="1">
        <w:r w:rsidRPr="0051262B">
          <w:rPr>
            <w:rStyle w:val="Hyperlink"/>
            <w:noProof/>
          </w:rPr>
          <w:t>Lampiran A Daftar Istilah</w:t>
        </w:r>
        <w:r>
          <w:rPr>
            <w:noProof/>
            <w:webHidden/>
          </w:rPr>
          <w:tab/>
        </w:r>
        <w:r>
          <w:rPr>
            <w:noProof/>
            <w:webHidden/>
          </w:rPr>
          <w:fldChar w:fldCharType="begin"/>
        </w:r>
        <w:r>
          <w:rPr>
            <w:noProof/>
            <w:webHidden/>
          </w:rPr>
          <w:instrText xml:space="preserve"> PAGEREF _Toc239928277 \h </w:instrText>
        </w:r>
        <w:r>
          <w:rPr>
            <w:noProof/>
            <w:webHidden/>
          </w:rPr>
        </w:r>
        <w:r>
          <w:rPr>
            <w:noProof/>
            <w:webHidden/>
          </w:rPr>
          <w:fldChar w:fldCharType="separate"/>
        </w:r>
        <w:r>
          <w:rPr>
            <w:noProof/>
            <w:webHidden/>
          </w:rPr>
          <w:t>25</w:t>
        </w:r>
        <w:r>
          <w:rPr>
            <w:noProof/>
            <w:webHidden/>
          </w:rPr>
          <w:fldChar w:fldCharType="end"/>
        </w:r>
      </w:hyperlink>
    </w:p>
    <w:p w14:paraId="5CA5CB8E" w14:textId="5F18DD1E" w:rsidR="006A7062" w:rsidRDefault="006A7062">
      <w:pPr>
        <w:pStyle w:val="TOC2"/>
        <w:tabs>
          <w:tab w:val="right" w:leader="dot" w:pos="10214"/>
        </w:tabs>
        <w:rPr>
          <w:rFonts w:asciiTheme="minorHAnsi" w:hAnsiTheme="minorHAnsi"/>
          <w:noProof/>
          <w:color w:val="auto"/>
          <w:kern w:val="2"/>
          <w:sz w:val="24"/>
          <w:szCs w:val="24"/>
          <w:lang w:val="en-ID" w:eastAsia="en-ID"/>
          <w14:ligatures w14:val="standardContextual"/>
        </w:rPr>
      </w:pPr>
      <w:hyperlink w:anchor="_Toc239928278" w:history="1">
        <w:r w:rsidRPr="0051262B">
          <w:rPr>
            <w:rStyle w:val="Hyperlink"/>
            <w:noProof/>
          </w:rPr>
          <w:t>Lampiran B Sumber Penyusunan</w:t>
        </w:r>
        <w:r>
          <w:rPr>
            <w:noProof/>
            <w:webHidden/>
          </w:rPr>
          <w:tab/>
        </w:r>
        <w:r>
          <w:rPr>
            <w:noProof/>
            <w:webHidden/>
          </w:rPr>
          <w:fldChar w:fldCharType="begin"/>
        </w:r>
        <w:r>
          <w:rPr>
            <w:noProof/>
            <w:webHidden/>
          </w:rPr>
          <w:instrText xml:space="preserve"> PAGEREF _Toc239928278 \h </w:instrText>
        </w:r>
        <w:r>
          <w:rPr>
            <w:noProof/>
            <w:webHidden/>
          </w:rPr>
        </w:r>
        <w:r>
          <w:rPr>
            <w:noProof/>
            <w:webHidden/>
          </w:rPr>
          <w:fldChar w:fldCharType="separate"/>
        </w:r>
        <w:r>
          <w:rPr>
            <w:noProof/>
            <w:webHidden/>
          </w:rPr>
          <w:t>25</w:t>
        </w:r>
        <w:r>
          <w:rPr>
            <w:noProof/>
            <w:webHidden/>
          </w:rPr>
          <w:fldChar w:fldCharType="end"/>
        </w:r>
      </w:hyperlink>
    </w:p>
    <w:p w14:paraId="12E71CF3" w14:textId="5F7EDF60" w:rsidR="00BE59E8" w:rsidRDefault="00CE1FF4">
      <w:pPr>
        <w:spacing w:after="0"/>
      </w:pPr>
      <w:r>
        <w:fldChar w:fldCharType="end"/>
      </w:r>
    </w:p>
    <w:p w14:paraId="474E4A5A" w14:textId="77777777" w:rsidR="00BE59E8" w:rsidRDefault="00CE1FF4">
      <w:pPr>
        <w:pStyle w:val="Heading1"/>
        <w:pageBreakBefore/>
      </w:pPr>
      <w:bookmarkStart w:id="5" w:name="_Toc239928222"/>
      <w:r>
        <w:t>1 DETAIL PROYEK RINGKASAN TUJUAN RUANG LINGKUP DAN PERAN</w:t>
      </w:r>
      <w:bookmarkEnd w:id="5"/>
    </w:p>
    <w:p w14:paraId="218741C1" w14:textId="77777777" w:rsidR="00BE59E8" w:rsidRDefault="00CE1FF4">
      <w:pPr>
        <w:pStyle w:val="Heading2"/>
      </w:pPr>
      <w:bookmarkStart w:id="6" w:name="_Toc239928223"/>
      <w:r>
        <w:t>1.1 Detail Proyek</w:t>
      </w:r>
      <w:bookmarkEnd w:id="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91"/>
        <w:gridCol w:w="7313"/>
      </w:tblGrid>
      <w:tr w:rsidR="00BE59E8" w14:paraId="3C91E737" w14:textId="77777777">
        <w:trPr>
          <w:cantSplit/>
          <w:tblHeader/>
          <w:jc w:val="center"/>
        </w:trPr>
        <w:tc>
          <w:tcPr>
            <w:tcW w:w="2891" w:type="dxa"/>
            <w:shd w:val="clear" w:color="auto" w:fill="D9EAF7"/>
            <w:tcMar>
              <w:top w:w="80" w:type="dxa"/>
              <w:left w:w="90" w:type="dxa"/>
              <w:bottom w:w="80" w:type="dxa"/>
              <w:right w:w="90" w:type="dxa"/>
            </w:tcMar>
            <w:vAlign w:val="center"/>
          </w:tcPr>
          <w:p w14:paraId="5CF24188" w14:textId="77777777" w:rsidR="00BE59E8" w:rsidRDefault="00CE1FF4">
            <w:pPr>
              <w:spacing w:after="0" w:line="240" w:lineRule="auto"/>
            </w:pPr>
            <w:r>
              <w:rPr>
                <w:b/>
                <w:sz w:val="16"/>
              </w:rPr>
              <w:t>Atribut</w:t>
            </w:r>
          </w:p>
        </w:tc>
        <w:tc>
          <w:tcPr>
            <w:tcW w:w="7313" w:type="dxa"/>
            <w:shd w:val="clear" w:color="auto" w:fill="D9EAF7"/>
            <w:tcMar>
              <w:top w:w="80" w:type="dxa"/>
              <w:left w:w="90" w:type="dxa"/>
              <w:bottom w:w="80" w:type="dxa"/>
              <w:right w:w="90" w:type="dxa"/>
            </w:tcMar>
            <w:vAlign w:val="center"/>
          </w:tcPr>
          <w:p w14:paraId="54C8F5FE" w14:textId="77777777" w:rsidR="00BE59E8" w:rsidRDefault="00CE1FF4">
            <w:pPr>
              <w:spacing w:after="0" w:line="240" w:lineRule="auto"/>
            </w:pPr>
            <w:r>
              <w:rPr>
                <w:b/>
                <w:sz w:val="16"/>
              </w:rPr>
              <w:t>Isi</w:t>
            </w:r>
          </w:p>
        </w:tc>
      </w:tr>
      <w:tr w:rsidR="00BE59E8" w14:paraId="7E1C309F" w14:textId="77777777">
        <w:trPr>
          <w:cantSplit/>
          <w:jc w:val="center"/>
        </w:trPr>
        <w:tc>
          <w:tcPr>
            <w:tcW w:w="2891" w:type="dxa"/>
            <w:tcMar>
              <w:top w:w="80" w:type="dxa"/>
              <w:left w:w="90" w:type="dxa"/>
              <w:bottom w:w="80" w:type="dxa"/>
              <w:right w:w="90" w:type="dxa"/>
            </w:tcMar>
            <w:vAlign w:val="center"/>
          </w:tcPr>
          <w:p w14:paraId="44600FEF" w14:textId="77777777" w:rsidR="00BE59E8" w:rsidRDefault="00CE1FF4">
            <w:pPr>
              <w:spacing w:after="0" w:line="240" w:lineRule="auto"/>
            </w:pPr>
            <w:r>
              <w:rPr>
                <w:sz w:val="16"/>
              </w:rPr>
              <w:t>Nama Proyek</w:t>
            </w:r>
          </w:p>
        </w:tc>
        <w:tc>
          <w:tcPr>
            <w:tcW w:w="7313" w:type="dxa"/>
            <w:tcMar>
              <w:top w:w="80" w:type="dxa"/>
              <w:left w:w="90" w:type="dxa"/>
              <w:bottom w:w="80" w:type="dxa"/>
              <w:right w:w="90" w:type="dxa"/>
            </w:tcMar>
            <w:vAlign w:val="center"/>
          </w:tcPr>
          <w:p w14:paraId="34500D54" w14:textId="77777777" w:rsidR="00BE59E8" w:rsidRDefault="00CE1FF4">
            <w:pPr>
              <w:spacing w:after="0" w:line="240" w:lineRule="auto"/>
            </w:pPr>
            <w:r>
              <w:rPr>
                <w:sz w:val="16"/>
              </w:rPr>
              <w:t>IPTOOLS LITE</w:t>
            </w:r>
          </w:p>
        </w:tc>
      </w:tr>
      <w:tr w:rsidR="00BE59E8" w14:paraId="66F765EA" w14:textId="77777777">
        <w:trPr>
          <w:cantSplit/>
          <w:jc w:val="center"/>
        </w:trPr>
        <w:tc>
          <w:tcPr>
            <w:tcW w:w="2891" w:type="dxa"/>
            <w:shd w:val="clear" w:color="auto" w:fill="F2F7FB"/>
            <w:tcMar>
              <w:top w:w="80" w:type="dxa"/>
              <w:left w:w="90" w:type="dxa"/>
              <w:bottom w:w="80" w:type="dxa"/>
              <w:right w:w="90" w:type="dxa"/>
            </w:tcMar>
            <w:vAlign w:val="center"/>
          </w:tcPr>
          <w:p w14:paraId="1A822D30" w14:textId="77777777" w:rsidR="00BE59E8" w:rsidRDefault="00CE1FF4">
            <w:pPr>
              <w:spacing w:after="0" w:line="240" w:lineRule="auto"/>
            </w:pPr>
            <w:r>
              <w:rPr>
                <w:sz w:val="16"/>
              </w:rPr>
              <w:t>Nama Modul atau Produk</w:t>
            </w:r>
          </w:p>
        </w:tc>
        <w:tc>
          <w:tcPr>
            <w:tcW w:w="7313" w:type="dxa"/>
            <w:shd w:val="clear" w:color="auto" w:fill="F2F7FB"/>
            <w:tcMar>
              <w:top w:w="80" w:type="dxa"/>
              <w:left w:w="90" w:type="dxa"/>
              <w:bottom w:w="80" w:type="dxa"/>
              <w:right w:w="90" w:type="dxa"/>
            </w:tcMar>
            <w:vAlign w:val="center"/>
          </w:tcPr>
          <w:p w14:paraId="0F0C53CC" w14:textId="77777777" w:rsidR="00BE59E8" w:rsidRDefault="00CE1FF4">
            <w:pPr>
              <w:spacing w:after="0" w:line="240" w:lineRule="auto"/>
            </w:pPr>
            <w:r>
              <w:rPr>
                <w:sz w:val="16"/>
              </w:rPr>
              <w:t>Dashboard; master alat; template peminjaman; peminjaman intra area dan antar area; review; pengiriman; penerimaan; pengembalian; mutasi; laporan kerusakan dan kehilangan; pengguna; area; log.</w:t>
            </w:r>
          </w:p>
        </w:tc>
      </w:tr>
      <w:tr w:rsidR="00BE59E8" w14:paraId="07F1A87D" w14:textId="77777777">
        <w:trPr>
          <w:cantSplit/>
          <w:jc w:val="center"/>
        </w:trPr>
        <w:tc>
          <w:tcPr>
            <w:tcW w:w="2891" w:type="dxa"/>
            <w:tcMar>
              <w:top w:w="80" w:type="dxa"/>
              <w:left w:w="90" w:type="dxa"/>
              <w:bottom w:w="80" w:type="dxa"/>
              <w:right w:w="90" w:type="dxa"/>
            </w:tcMar>
            <w:vAlign w:val="center"/>
          </w:tcPr>
          <w:p w14:paraId="3C0DB3AD" w14:textId="77777777" w:rsidR="00BE59E8" w:rsidRDefault="00CE1FF4">
            <w:pPr>
              <w:spacing w:after="0" w:line="240" w:lineRule="auto"/>
            </w:pPr>
            <w:r>
              <w:rPr>
                <w:sz w:val="16"/>
              </w:rPr>
              <w:t>Pemilik Proyek</w:t>
            </w:r>
          </w:p>
        </w:tc>
        <w:tc>
          <w:tcPr>
            <w:tcW w:w="7313" w:type="dxa"/>
            <w:tcMar>
              <w:top w:w="80" w:type="dxa"/>
              <w:left w:w="90" w:type="dxa"/>
              <w:bottom w:w="80" w:type="dxa"/>
              <w:right w:w="90" w:type="dxa"/>
            </w:tcMar>
            <w:vAlign w:val="center"/>
          </w:tcPr>
          <w:p w14:paraId="74B2BC60" w14:textId="77777777" w:rsidR="00BE59E8" w:rsidRDefault="00CE1FF4">
            <w:pPr>
              <w:spacing w:after="0" w:line="240" w:lineRule="auto"/>
            </w:pPr>
            <w:r>
              <w:rPr>
                <w:sz w:val="16"/>
              </w:rPr>
              <w:t>TBD oleh organisasi</w:t>
            </w:r>
          </w:p>
        </w:tc>
      </w:tr>
      <w:tr w:rsidR="00BE59E8" w14:paraId="58341F09" w14:textId="77777777">
        <w:trPr>
          <w:cantSplit/>
          <w:jc w:val="center"/>
        </w:trPr>
        <w:tc>
          <w:tcPr>
            <w:tcW w:w="2891" w:type="dxa"/>
            <w:shd w:val="clear" w:color="auto" w:fill="F2F7FB"/>
            <w:tcMar>
              <w:top w:w="80" w:type="dxa"/>
              <w:left w:w="90" w:type="dxa"/>
              <w:bottom w:w="80" w:type="dxa"/>
              <w:right w:w="90" w:type="dxa"/>
            </w:tcMar>
            <w:vAlign w:val="center"/>
          </w:tcPr>
          <w:p w14:paraId="5CD96F64" w14:textId="77777777" w:rsidR="00BE59E8" w:rsidRDefault="00CE1FF4">
            <w:pPr>
              <w:spacing w:after="0" w:line="240" w:lineRule="auto"/>
            </w:pPr>
            <w:r>
              <w:rPr>
                <w:sz w:val="16"/>
              </w:rPr>
              <w:t>Manajer Proyek</w:t>
            </w:r>
          </w:p>
        </w:tc>
        <w:tc>
          <w:tcPr>
            <w:tcW w:w="7313" w:type="dxa"/>
            <w:shd w:val="clear" w:color="auto" w:fill="F2F7FB"/>
            <w:tcMar>
              <w:top w:w="80" w:type="dxa"/>
              <w:left w:w="90" w:type="dxa"/>
              <w:bottom w:w="80" w:type="dxa"/>
              <w:right w:w="90" w:type="dxa"/>
            </w:tcMar>
            <w:vAlign w:val="center"/>
          </w:tcPr>
          <w:p w14:paraId="1C934112" w14:textId="77777777" w:rsidR="00BE59E8" w:rsidRDefault="00CE1FF4">
            <w:pPr>
              <w:spacing w:after="0" w:line="240" w:lineRule="auto"/>
            </w:pPr>
            <w:r>
              <w:rPr>
                <w:sz w:val="16"/>
              </w:rPr>
              <w:t>TBD oleh pemilik proyek</w:t>
            </w:r>
          </w:p>
        </w:tc>
      </w:tr>
      <w:tr w:rsidR="00BE59E8" w14:paraId="2F559684" w14:textId="77777777">
        <w:trPr>
          <w:cantSplit/>
          <w:jc w:val="center"/>
        </w:trPr>
        <w:tc>
          <w:tcPr>
            <w:tcW w:w="2891" w:type="dxa"/>
            <w:tcMar>
              <w:top w:w="80" w:type="dxa"/>
              <w:left w:w="90" w:type="dxa"/>
              <w:bottom w:w="80" w:type="dxa"/>
              <w:right w:w="90" w:type="dxa"/>
            </w:tcMar>
            <w:vAlign w:val="center"/>
          </w:tcPr>
          <w:p w14:paraId="629791C1" w14:textId="77777777" w:rsidR="00BE59E8" w:rsidRDefault="00CE1FF4">
            <w:pPr>
              <w:spacing w:after="0" w:line="240" w:lineRule="auto"/>
            </w:pPr>
            <w:r>
              <w:rPr>
                <w:sz w:val="16"/>
              </w:rPr>
              <w:t>Pemilik Proses Bisnis</w:t>
            </w:r>
          </w:p>
        </w:tc>
        <w:tc>
          <w:tcPr>
            <w:tcW w:w="7313" w:type="dxa"/>
            <w:tcMar>
              <w:top w:w="80" w:type="dxa"/>
              <w:left w:w="90" w:type="dxa"/>
              <w:bottom w:w="80" w:type="dxa"/>
              <w:right w:w="90" w:type="dxa"/>
            </w:tcMar>
            <w:vAlign w:val="center"/>
          </w:tcPr>
          <w:p w14:paraId="6BBF921F" w14:textId="77777777" w:rsidR="00BE59E8" w:rsidRDefault="00CE1FF4">
            <w:pPr>
              <w:spacing w:after="0" w:line="240" w:lineRule="auto"/>
            </w:pPr>
            <w:r>
              <w:rPr>
                <w:sz w:val="16"/>
              </w:rPr>
              <w:t>Fungsi pengelolaan tool PT PLN Indonesia Power UBH  perlu konfirmasi</w:t>
            </w:r>
          </w:p>
        </w:tc>
      </w:tr>
      <w:tr w:rsidR="00BE59E8" w14:paraId="794C212F" w14:textId="77777777">
        <w:trPr>
          <w:cantSplit/>
          <w:jc w:val="center"/>
        </w:trPr>
        <w:tc>
          <w:tcPr>
            <w:tcW w:w="2891" w:type="dxa"/>
            <w:shd w:val="clear" w:color="auto" w:fill="F2F7FB"/>
            <w:tcMar>
              <w:top w:w="80" w:type="dxa"/>
              <w:left w:w="90" w:type="dxa"/>
              <w:bottom w:w="80" w:type="dxa"/>
              <w:right w:w="90" w:type="dxa"/>
            </w:tcMar>
            <w:vAlign w:val="center"/>
          </w:tcPr>
          <w:p w14:paraId="017C051F" w14:textId="77777777" w:rsidR="00BE59E8" w:rsidRDefault="00CE1FF4">
            <w:pPr>
              <w:spacing w:after="0" w:line="240" w:lineRule="auto"/>
            </w:pPr>
            <w:r>
              <w:rPr>
                <w:sz w:val="16"/>
              </w:rPr>
              <w:t>Platform</w:t>
            </w:r>
          </w:p>
        </w:tc>
        <w:tc>
          <w:tcPr>
            <w:tcW w:w="7313" w:type="dxa"/>
            <w:shd w:val="clear" w:color="auto" w:fill="F2F7FB"/>
            <w:tcMar>
              <w:top w:w="80" w:type="dxa"/>
              <w:left w:w="90" w:type="dxa"/>
              <w:bottom w:w="80" w:type="dxa"/>
              <w:right w:w="90" w:type="dxa"/>
            </w:tcMar>
            <w:vAlign w:val="center"/>
          </w:tcPr>
          <w:p w14:paraId="0DDD2E76" w14:textId="77777777" w:rsidR="00BE59E8" w:rsidRDefault="00CE1FF4">
            <w:pPr>
              <w:spacing w:after="0" w:line="240" w:lineRule="auto"/>
            </w:pPr>
            <w:r>
              <w:rPr>
                <w:sz w:val="16"/>
              </w:rPr>
              <w:t>Laravel 10 dan PHP 8.2; Inertia.js 2; Vue 3; Tailwind CSS 4; Oracle sebagai koneksi basis data default.</w:t>
            </w:r>
          </w:p>
        </w:tc>
      </w:tr>
      <w:tr w:rsidR="00BE59E8" w14:paraId="7C9D5B78" w14:textId="77777777">
        <w:trPr>
          <w:cantSplit/>
          <w:jc w:val="center"/>
        </w:trPr>
        <w:tc>
          <w:tcPr>
            <w:tcW w:w="2891" w:type="dxa"/>
            <w:tcMar>
              <w:top w:w="80" w:type="dxa"/>
              <w:left w:w="90" w:type="dxa"/>
              <w:bottom w:w="80" w:type="dxa"/>
              <w:right w:w="90" w:type="dxa"/>
            </w:tcMar>
            <w:vAlign w:val="center"/>
          </w:tcPr>
          <w:p w14:paraId="78A1F5E1" w14:textId="77777777" w:rsidR="00BE59E8" w:rsidRDefault="00CE1FF4">
            <w:pPr>
              <w:spacing w:after="0" w:line="240" w:lineRule="auto"/>
            </w:pPr>
            <w:r>
              <w:rPr>
                <w:sz w:val="16"/>
              </w:rPr>
              <w:t>Periode Sasaran</w:t>
            </w:r>
          </w:p>
        </w:tc>
        <w:tc>
          <w:tcPr>
            <w:tcW w:w="7313" w:type="dxa"/>
            <w:tcMar>
              <w:top w:w="80" w:type="dxa"/>
              <w:left w:w="90" w:type="dxa"/>
              <w:bottom w:w="80" w:type="dxa"/>
              <w:right w:w="90" w:type="dxa"/>
            </w:tcMar>
            <w:vAlign w:val="center"/>
          </w:tcPr>
          <w:p w14:paraId="7862AD40" w14:textId="77777777" w:rsidR="00BE59E8" w:rsidRDefault="00CE1FF4">
            <w:pPr>
              <w:spacing w:after="0" w:line="240" w:lineRule="auto"/>
            </w:pPr>
            <w:r>
              <w:rPr>
                <w:sz w:val="16"/>
              </w:rPr>
              <w:t>Aplikasi berada dalam implementasi aktif pada 2026. Tanggal penerimaan formal dan go live ditetapkan setelah UAT.</w:t>
            </w:r>
          </w:p>
        </w:tc>
      </w:tr>
    </w:tbl>
    <w:p w14:paraId="3BCB0819" w14:textId="77777777" w:rsidR="00BE59E8" w:rsidRDefault="00BE59E8">
      <w:pPr>
        <w:spacing w:after="20"/>
      </w:pPr>
    </w:p>
    <w:p w14:paraId="77028A82" w14:textId="77777777" w:rsidR="00BE59E8" w:rsidRDefault="00CE1FF4">
      <w:pPr>
        <w:pStyle w:val="Heading2"/>
      </w:pPr>
      <w:bookmarkStart w:id="7" w:name="_Toc239928224"/>
      <w:r>
        <w:t>1.2 Ringkasan Eksekutif dan Kebutuhan Bisnis</w:t>
      </w:r>
      <w:bookmarkEnd w:id="7"/>
    </w:p>
    <w:p w14:paraId="37889EDA" w14:textId="77777777" w:rsidR="00BE59E8" w:rsidRDefault="00CE1FF4">
      <w:r>
        <w:t>IPTOOLS LITE adalah aplikasi web internal untuk mengendalikan data alat dan seluruh siklus peminjaman, mulai dari pemilihan berdasarkan ketersediaan, review per area, pengiriman dan penerimaan, pengembalian sebagian atau seluruhnya, sampai penutupan transaksi. Aplikasi juga menangani laporan kerusakan dan kehilangan, dokumen surat jalan, notifikasi, dashboard operasional, dan jejak aktivitas.</w:t>
      </w:r>
    </w:p>
    <w:p w14:paraId="0F42F454" w14:textId="77777777" w:rsidR="00BE59E8" w:rsidRDefault="00CE1FF4">
      <w:r>
        <w:t>Sistem menggunakan akun lokal sebagai daftar pengguna yang diizinkan, sedangkan kredensial diverifikasi ke LDAP. Hak akses ditentukan oleh tujuh role dan konteks area. Transaksi penting memakai validasi server, transaksi basis data, row lock pada proses stok tertentu, serta pencatatan aktivitas agar perubahan dapat ditelusuri.</w:t>
      </w:r>
    </w:p>
    <w:p w14:paraId="16A3F9E8" w14:textId="77777777" w:rsidR="00BE59E8" w:rsidRDefault="00CE1FF4">
      <w:pPr>
        <w:pStyle w:val="Heading2"/>
      </w:pPr>
      <w:bookmarkStart w:id="8" w:name="_Toc239928225"/>
      <w:r>
        <w:t>1.3 Tujuan dan Indikator Keberhasilan</w:t>
      </w:r>
      <w:bookmarkEnd w:id="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67"/>
        <w:gridCol w:w="2494"/>
        <w:gridCol w:w="4082"/>
        <w:gridCol w:w="3061"/>
      </w:tblGrid>
      <w:tr w:rsidR="00BE59E8" w14:paraId="6E0D5F6D" w14:textId="77777777">
        <w:trPr>
          <w:cantSplit/>
          <w:tblHeader/>
          <w:jc w:val="center"/>
        </w:trPr>
        <w:tc>
          <w:tcPr>
            <w:tcW w:w="567" w:type="dxa"/>
            <w:shd w:val="clear" w:color="auto" w:fill="D9EAF7"/>
            <w:tcMar>
              <w:top w:w="80" w:type="dxa"/>
              <w:left w:w="90" w:type="dxa"/>
              <w:bottom w:w="80" w:type="dxa"/>
              <w:right w:w="90" w:type="dxa"/>
            </w:tcMar>
            <w:vAlign w:val="center"/>
          </w:tcPr>
          <w:p w14:paraId="2BB70662" w14:textId="77777777" w:rsidR="00BE59E8" w:rsidRDefault="00CE1FF4">
            <w:pPr>
              <w:spacing w:after="0" w:line="240" w:lineRule="auto"/>
            </w:pPr>
            <w:r>
              <w:rPr>
                <w:b/>
                <w:sz w:val="15"/>
              </w:rPr>
              <w:t>No</w:t>
            </w:r>
          </w:p>
        </w:tc>
        <w:tc>
          <w:tcPr>
            <w:tcW w:w="2494" w:type="dxa"/>
            <w:shd w:val="clear" w:color="auto" w:fill="D9EAF7"/>
            <w:tcMar>
              <w:top w:w="80" w:type="dxa"/>
              <w:left w:w="90" w:type="dxa"/>
              <w:bottom w:w="80" w:type="dxa"/>
              <w:right w:w="90" w:type="dxa"/>
            </w:tcMar>
            <w:vAlign w:val="center"/>
          </w:tcPr>
          <w:p w14:paraId="277CB3EC" w14:textId="77777777" w:rsidR="00BE59E8" w:rsidRDefault="00CE1FF4">
            <w:pPr>
              <w:spacing w:after="0" w:line="240" w:lineRule="auto"/>
            </w:pPr>
            <w:r>
              <w:rPr>
                <w:b/>
                <w:sz w:val="15"/>
              </w:rPr>
              <w:t>Tujuan Bisnis</w:t>
            </w:r>
          </w:p>
        </w:tc>
        <w:tc>
          <w:tcPr>
            <w:tcW w:w="4082" w:type="dxa"/>
            <w:shd w:val="clear" w:color="auto" w:fill="D9EAF7"/>
            <w:tcMar>
              <w:top w:w="80" w:type="dxa"/>
              <w:left w:w="90" w:type="dxa"/>
              <w:bottom w:w="80" w:type="dxa"/>
              <w:right w:w="90" w:type="dxa"/>
            </w:tcMar>
            <w:vAlign w:val="center"/>
          </w:tcPr>
          <w:p w14:paraId="760F21CC" w14:textId="77777777" w:rsidR="00BE59E8" w:rsidRDefault="00CE1FF4">
            <w:pPr>
              <w:spacing w:after="0" w:line="240" w:lineRule="auto"/>
            </w:pPr>
            <w:r>
              <w:rPr>
                <w:b/>
                <w:sz w:val="15"/>
              </w:rPr>
              <w:t>Indikator atau Ukuran Keberhasilan</w:t>
            </w:r>
          </w:p>
        </w:tc>
        <w:tc>
          <w:tcPr>
            <w:tcW w:w="3061" w:type="dxa"/>
            <w:shd w:val="clear" w:color="auto" w:fill="D9EAF7"/>
            <w:tcMar>
              <w:top w:w="80" w:type="dxa"/>
              <w:left w:w="90" w:type="dxa"/>
              <w:bottom w:w="80" w:type="dxa"/>
              <w:right w:w="90" w:type="dxa"/>
            </w:tcMar>
            <w:vAlign w:val="center"/>
          </w:tcPr>
          <w:p w14:paraId="3D9090BC" w14:textId="77777777" w:rsidR="00BE59E8" w:rsidRDefault="00CE1FF4">
            <w:pPr>
              <w:spacing w:after="0" w:line="240" w:lineRule="auto"/>
            </w:pPr>
            <w:r>
              <w:rPr>
                <w:b/>
                <w:sz w:val="15"/>
              </w:rPr>
              <w:t>Sasaran</w:t>
            </w:r>
          </w:p>
        </w:tc>
      </w:tr>
      <w:tr w:rsidR="00BE59E8" w14:paraId="11E72FF5" w14:textId="77777777">
        <w:trPr>
          <w:cantSplit/>
          <w:jc w:val="center"/>
        </w:trPr>
        <w:tc>
          <w:tcPr>
            <w:tcW w:w="567" w:type="dxa"/>
            <w:tcMar>
              <w:top w:w="80" w:type="dxa"/>
              <w:left w:w="90" w:type="dxa"/>
              <w:bottom w:w="80" w:type="dxa"/>
              <w:right w:w="90" w:type="dxa"/>
            </w:tcMar>
            <w:vAlign w:val="center"/>
          </w:tcPr>
          <w:p w14:paraId="1212BE5A" w14:textId="77777777" w:rsidR="00BE59E8" w:rsidRDefault="00CE1FF4">
            <w:pPr>
              <w:spacing w:after="0" w:line="240" w:lineRule="auto"/>
              <w:jc w:val="center"/>
            </w:pPr>
            <w:r>
              <w:rPr>
                <w:sz w:val="15"/>
              </w:rPr>
              <w:t>1</w:t>
            </w:r>
          </w:p>
        </w:tc>
        <w:tc>
          <w:tcPr>
            <w:tcW w:w="2494" w:type="dxa"/>
            <w:tcMar>
              <w:top w:w="80" w:type="dxa"/>
              <w:left w:w="90" w:type="dxa"/>
              <w:bottom w:w="80" w:type="dxa"/>
              <w:right w:w="90" w:type="dxa"/>
            </w:tcMar>
            <w:vAlign w:val="center"/>
          </w:tcPr>
          <w:p w14:paraId="741D4FF2" w14:textId="77777777" w:rsidR="00BE59E8" w:rsidRDefault="00CE1FF4">
            <w:pPr>
              <w:spacing w:after="0" w:line="240" w:lineRule="auto"/>
            </w:pPr>
            <w:r>
              <w:rPr>
                <w:sz w:val="15"/>
              </w:rPr>
              <w:t>Menyediakan satu sumber data alat per area</w:t>
            </w:r>
          </w:p>
        </w:tc>
        <w:tc>
          <w:tcPr>
            <w:tcW w:w="4082" w:type="dxa"/>
            <w:tcMar>
              <w:top w:w="80" w:type="dxa"/>
              <w:left w:w="90" w:type="dxa"/>
              <w:bottom w:w="80" w:type="dxa"/>
              <w:right w:w="90" w:type="dxa"/>
            </w:tcMar>
            <w:vAlign w:val="center"/>
          </w:tcPr>
          <w:p w14:paraId="2390DB2C" w14:textId="77777777" w:rsidR="00BE59E8" w:rsidRDefault="00CE1FF4">
            <w:pPr>
              <w:spacing w:after="0" w:line="240" w:lineRule="auto"/>
            </w:pPr>
            <w:r>
              <w:rPr>
                <w:sz w:val="15"/>
              </w:rPr>
              <w:t>Kode alat unik per area, data dapat dicari, difilter, diimpor, dan diekspor</w:t>
            </w:r>
          </w:p>
        </w:tc>
        <w:tc>
          <w:tcPr>
            <w:tcW w:w="3061" w:type="dxa"/>
            <w:tcMar>
              <w:top w:w="80" w:type="dxa"/>
              <w:left w:w="90" w:type="dxa"/>
              <w:bottom w:w="80" w:type="dxa"/>
              <w:right w:w="90" w:type="dxa"/>
            </w:tcMar>
            <w:vAlign w:val="center"/>
          </w:tcPr>
          <w:p w14:paraId="0734DBF6" w14:textId="77777777" w:rsidR="00BE59E8" w:rsidRDefault="00CE1FF4">
            <w:pPr>
              <w:spacing w:after="0" w:line="240" w:lineRule="auto"/>
            </w:pPr>
            <w:r>
              <w:rPr>
                <w:sz w:val="15"/>
              </w:rPr>
              <w:t>Seluruh master aktif tersimpan dan dapat ditelusuri</w:t>
            </w:r>
          </w:p>
        </w:tc>
      </w:tr>
      <w:tr w:rsidR="00BE59E8" w14:paraId="766940DB" w14:textId="77777777">
        <w:trPr>
          <w:cantSplit/>
          <w:jc w:val="center"/>
        </w:trPr>
        <w:tc>
          <w:tcPr>
            <w:tcW w:w="567" w:type="dxa"/>
            <w:shd w:val="clear" w:color="auto" w:fill="F2F7FB"/>
            <w:tcMar>
              <w:top w:w="80" w:type="dxa"/>
              <w:left w:w="90" w:type="dxa"/>
              <w:bottom w:w="80" w:type="dxa"/>
              <w:right w:w="90" w:type="dxa"/>
            </w:tcMar>
            <w:vAlign w:val="center"/>
          </w:tcPr>
          <w:p w14:paraId="6D277755" w14:textId="77777777" w:rsidR="00BE59E8" w:rsidRDefault="00CE1FF4">
            <w:pPr>
              <w:spacing w:after="0" w:line="240" w:lineRule="auto"/>
              <w:jc w:val="center"/>
            </w:pPr>
            <w:r>
              <w:rPr>
                <w:sz w:val="15"/>
              </w:rPr>
              <w:t>2</w:t>
            </w:r>
          </w:p>
        </w:tc>
        <w:tc>
          <w:tcPr>
            <w:tcW w:w="2494" w:type="dxa"/>
            <w:shd w:val="clear" w:color="auto" w:fill="F2F7FB"/>
            <w:tcMar>
              <w:top w:w="80" w:type="dxa"/>
              <w:left w:w="90" w:type="dxa"/>
              <w:bottom w:w="80" w:type="dxa"/>
              <w:right w:w="90" w:type="dxa"/>
            </w:tcMar>
            <w:vAlign w:val="center"/>
          </w:tcPr>
          <w:p w14:paraId="1E19F3F6" w14:textId="77777777" w:rsidR="00BE59E8" w:rsidRDefault="00CE1FF4">
            <w:pPr>
              <w:spacing w:after="0" w:line="240" w:lineRule="auto"/>
            </w:pPr>
            <w:r>
              <w:rPr>
                <w:sz w:val="15"/>
              </w:rPr>
              <w:t>Mengendalikan ketersediaan alat</w:t>
            </w:r>
          </w:p>
        </w:tc>
        <w:tc>
          <w:tcPr>
            <w:tcW w:w="4082" w:type="dxa"/>
            <w:shd w:val="clear" w:color="auto" w:fill="F2F7FB"/>
            <w:tcMar>
              <w:top w:w="80" w:type="dxa"/>
              <w:left w:w="90" w:type="dxa"/>
              <w:bottom w:w="80" w:type="dxa"/>
              <w:right w:w="90" w:type="dxa"/>
            </w:tcMar>
            <w:vAlign w:val="center"/>
          </w:tcPr>
          <w:p w14:paraId="64B0F669" w14:textId="77777777" w:rsidR="00BE59E8" w:rsidRDefault="00CE1FF4">
            <w:pPr>
              <w:spacing w:after="0" w:line="240" w:lineRule="auto"/>
            </w:pPr>
            <w:r>
              <w:rPr>
                <w:sz w:val="15"/>
              </w:rPr>
              <w:t>Permintaan tidak melebihi stok tersedia setelah memperhitungkan transaksi aktif</w:t>
            </w:r>
          </w:p>
        </w:tc>
        <w:tc>
          <w:tcPr>
            <w:tcW w:w="3061" w:type="dxa"/>
            <w:shd w:val="clear" w:color="auto" w:fill="F2F7FB"/>
            <w:tcMar>
              <w:top w:w="80" w:type="dxa"/>
              <w:left w:w="90" w:type="dxa"/>
              <w:bottom w:w="80" w:type="dxa"/>
              <w:right w:w="90" w:type="dxa"/>
            </w:tcMar>
            <w:vAlign w:val="center"/>
          </w:tcPr>
          <w:p w14:paraId="73EA165F" w14:textId="77777777" w:rsidR="00BE59E8" w:rsidRDefault="00CE1FF4">
            <w:pPr>
              <w:spacing w:after="0" w:line="240" w:lineRule="auto"/>
            </w:pPr>
            <w:r>
              <w:rPr>
                <w:sz w:val="15"/>
              </w:rPr>
              <w:t>Tidak ada alokasi melebihi stok pada skenario UAT</w:t>
            </w:r>
          </w:p>
        </w:tc>
      </w:tr>
      <w:tr w:rsidR="00BE59E8" w14:paraId="5DF64A52" w14:textId="77777777">
        <w:trPr>
          <w:cantSplit/>
          <w:jc w:val="center"/>
        </w:trPr>
        <w:tc>
          <w:tcPr>
            <w:tcW w:w="567" w:type="dxa"/>
            <w:tcMar>
              <w:top w:w="80" w:type="dxa"/>
              <w:left w:w="90" w:type="dxa"/>
              <w:bottom w:w="80" w:type="dxa"/>
              <w:right w:w="90" w:type="dxa"/>
            </w:tcMar>
            <w:vAlign w:val="center"/>
          </w:tcPr>
          <w:p w14:paraId="3EEA059F" w14:textId="77777777" w:rsidR="00BE59E8" w:rsidRDefault="00CE1FF4">
            <w:pPr>
              <w:spacing w:after="0" w:line="240" w:lineRule="auto"/>
              <w:jc w:val="center"/>
            </w:pPr>
            <w:r>
              <w:rPr>
                <w:sz w:val="15"/>
              </w:rPr>
              <w:t>3</w:t>
            </w:r>
          </w:p>
        </w:tc>
        <w:tc>
          <w:tcPr>
            <w:tcW w:w="2494" w:type="dxa"/>
            <w:tcMar>
              <w:top w:w="80" w:type="dxa"/>
              <w:left w:w="90" w:type="dxa"/>
              <w:bottom w:w="80" w:type="dxa"/>
              <w:right w:w="90" w:type="dxa"/>
            </w:tcMar>
            <w:vAlign w:val="center"/>
          </w:tcPr>
          <w:p w14:paraId="32E68C8A" w14:textId="77777777" w:rsidR="00BE59E8" w:rsidRDefault="00CE1FF4">
            <w:pPr>
              <w:spacing w:after="0" w:line="240" w:lineRule="auto"/>
            </w:pPr>
            <w:r>
              <w:rPr>
                <w:sz w:val="15"/>
              </w:rPr>
              <w:t>Menstandarkan peminjaman intra dan antar area</w:t>
            </w:r>
          </w:p>
        </w:tc>
        <w:tc>
          <w:tcPr>
            <w:tcW w:w="4082" w:type="dxa"/>
            <w:tcMar>
              <w:top w:w="80" w:type="dxa"/>
              <w:left w:w="90" w:type="dxa"/>
              <w:bottom w:w="80" w:type="dxa"/>
              <w:right w:w="90" w:type="dxa"/>
            </w:tcMar>
            <w:vAlign w:val="center"/>
          </w:tcPr>
          <w:p w14:paraId="51AA5390" w14:textId="77777777" w:rsidR="00BE59E8" w:rsidRDefault="00CE1FF4">
            <w:pPr>
              <w:spacing w:after="0" w:line="240" w:lineRule="auto"/>
            </w:pPr>
            <w:r>
              <w:rPr>
                <w:sz w:val="15"/>
              </w:rPr>
              <w:t>Status dan review mengikuti kategori, area peminjam, dan area sumber</w:t>
            </w:r>
          </w:p>
        </w:tc>
        <w:tc>
          <w:tcPr>
            <w:tcW w:w="3061" w:type="dxa"/>
            <w:tcMar>
              <w:top w:w="80" w:type="dxa"/>
              <w:left w:w="90" w:type="dxa"/>
              <w:bottom w:w="80" w:type="dxa"/>
              <w:right w:w="90" w:type="dxa"/>
            </w:tcMar>
            <w:vAlign w:val="center"/>
          </w:tcPr>
          <w:p w14:paraId="0E549574" w14:textId="77777777" w:rsidR="00BE59E8" w:rsidRDefault="00CE1FF4">
            <w:pPr>
              <w:spacing w:after="0" w:line="240" w:lineRule="auto"/>
            </w:pPr>
            <w:r>
              <w:rPr>
                <w:sz w:val="15"/>
              </w:rPr>
              <w:t>Seluruh skenario Wajib lulus UAT</w:t>
            </w:r>
          </w:p>
        </w:tc>
      </w:tr>
      <w:tr w:rsidR="00BE59E8" w14:paraId="48DB60AD" w14:textId="77777777">
        <w:trPr>
          <w:cantSplit/>
          <w:jc w:val="center"/>
        </w:trPr>
        <w:tc>
          <w:tcPr>
            <w:tcW w:w="567" w:type="dxa"/>
            <w:shd w:val="clear" w:color="auto" w:fill="F2F7FB"/>
            <w:tcMar>
              <w:top w:w="80" w:type="dxa"/>
              <w:left w:w="90" w:type="dxa"/>
              <w:bottom w:w="80" w:type="dxa"/>
              <w:right w:w="90" w:type="dxa"/>
            </w:tcMar>
            <w:vAlign w:val="center"/>
          </w:tcPr>
          <w:p w14:paraId="4C8E1B0F" w14:textId="77777777" w:rsidR="00BE59E8" w:rsidRDefault="00CE1FF4">
            <w:pPr>
              <w:spacing w:after="0" w:line="240" w:lineRule="auto"/>
              <w:jc w:val="center"/>
            </w:pPr>
            <w:r>
              <w:rPr>
                <w:sz w:val="15"/>
              </w:rPr>
              <w:t>4</w:t>
            </w:r>
          </w:p>
        </w:tc>
        <w:tc>
          <w:tcPr>
            <w:tcW w:w="2494" w:type="dxa"/>
            <w:shd w:val="clear" w:color="auto" w:fill="F2F7FB"/>
            <w:tcMar>
              <w:top w:w="80" w:type="dxa"/>
              <w:left w:w="90" w:type="dxa"/>
              <w:bottom w:w="80" w:type="dxa"/>
              <w:right w:w="90" w:type="dxa"/>
            </w:tcMar>
            <w:vAlign w:val="center"/>
          </w:tcPr>
          <w:p w14:paraId="02B0DE2D" w14:textId="77777777" w:rsidR="00BE59E8" w:rsidRDefault="00CE1FF4">
            <w:pPr>
              <w:spacing w:after="0" w:line="240" w:lineRule="auto"/>
            </w:pPr>
            <w:r>
              <w:rPr>
                <w:sz w:val="15"/>
              </w:rPr>
              <w:t>Menyediakan bukti serah terima</w:t>
            </w:r>
          </w:p>
        </w:tc>
        <w:tc>
          <w:tcPr>
            <w:tcW w:w="4082" w:type="dxa"/>
            <w:shd w:val="clear" w:color="auto" w:fill="F2F7FB"/>
            <w:tcMar>
              <w:top w:w="80" w:type="dxa"/>
              <w:left w:w="90" w:type="dxa"/>
              <w:bottom w:w="80" w:type="dxa"/>
              <w:right w:w="90" w:type="dxa"/>
            </w:tcMar>
            <w:vAlign w:val="center"/>
          </w:tcPr>
          <w:p w14:paraId="56482203" w14:textId="77777777" w:rsidR="00BE59E8" w:rsidRDefault="00CE1FF4">
            <w:pPr>
              <w:spacing w:after="0" w:line="240" w:lineRule="auto"/>
            </w:pPr>
            <w:r>
              <w:rPr>
                <w:sz w:val="15"/>
              </w:rPr>
              <w:t>Surat jalan dan foto tersimpan serta dapat diunduh oleh pihak berwenang</w:t>
            </w:r>
          </w:p>
        </w:tc>
        <w:tc>
          <w:tcPr>
            <w:tcW w:w="3061" w:type="dxa"/>
            <w:shd w:val="clear" w:color="auto" w:fill="F2F7FB"/>
            <w:tcMar>
              <w:top w:w="80" w:type="dxa"/>
              <w:left w:w="90" w:type="dxa"/>
              <w:bottom w:w="80" w:type="dxa"/>
              <w:right w:w="90" w:type="dxa"/>
            </w:tcMar>
            <w:vAlign w:val="center"/>
          </w:tcPr>
          <w:p w14:paraId="284DB9BD" w14:textId="77777777" w:rsidR="00BE59E8" w:rsidRDefault="00CE1FF4">
            <w:pPr>
              <w:spacing w:after="0" w:line="240" w:lineRule="auto"/>
            </w:pPr>
            <w:r>
              <w:rPr>
                <w:sz w:val="15"/>
              </w:rPr>
              <w:t>Dokumen tersedia pada setiap pengiriman dan pengembalian</w:t>
            </w:r>
          </w:p>
        </w:tc>
      </w:tr>
      <w:tr w:rsidR="00BE59E8" w14:paraId="14AA6F8A" w14:textId="77777777">
        <w:trPr>
          <w:cantSplit/>
          <w:jc w:val="center"/>
        </w:trPr>
        <w:tc>
          <w:tcPr>
            <w:tcW w:w="567" w:type="dxa"/>
            <w:tcMar>
              <w:top w:w="80" w:type="dxa"/>
              <w:left w:w="90" w:type="dxa"/>
              <w:bottom w:w="80" w:type="dxa"/>
              <w:right w:w="90" w:type="dxa"/>
            </w:tcMar>
            <w:vAlign w:val="center"/>
          </w:tcPr>
          <w:p w14:paraId="23189E99" w14:textId="77777777" w:rsidR="00BE59E8" w:rsidRDefault="00CE1FF4">
            <w:pPr>
              <w:spacing w:after="0" w:line="240" w:lineRule="auto"/>
              <w:jc w:val="center"/>
            </w:pPr>
            <w:r>
              <w:rPr>
                <w:sz w:val="15"/>
              </w:rPr>
              <w:t>5</w:t>
            </w:r>
          </w:p>
        </w:tc>
        <w:tc>
          <w:tcPr>
            <w:tcW w:w="2494" w:type="dxa"/>
            <w:tcMar>
              <w:top w:w="80" w:type="dxa"/>
              <w:left w:w="90" w:type="dxa"/>
              <w:bottom w:w="80" w:type="dxa"/>
              <w:right w:w="90" w:type="dxa"/>
            </w:tcMar>
            <w:vAlign w:val="center"/>
          </w:tcPr>
          <w:p w14:paraId="02890D95" w14:textId="77777777" w:rsidR="00BE59E8" w:rsidRDefault="00CE1FF4">
            <w:pPr>
              <w:spacing w:after="0" w:line="240" w:lineRule="auto"/>
            </w:pPr>
            <w:r>
              <w:rPr>
                <w:sz w:val="15"/>
              </w:rPr>
              <w:t>Meningkatkan keterlacakan</w:t>
            </w:r>
          </w:p>
        </w:tc>
        <w:tc>
          <w:tcPr>
            <w:tcW w:w="4082" w:type="dxa"/>
            <w:tcMar>
              <w:top w:w="80" w:type="dxa"/>
              <w:left w:w="90" w:type="dxa"/>
              <w:bottom w:w="80" w:type="dxa"/>
              <w:right w:w="90" w:type="dxa"/>
            </w:tcMar>
            <w:vAlign w:val="center"/>
          </w:tcPr>
          <w:p w14:paraId="5EDAB0DE" w14:textId="77777777" w:rsidR="00BE59E8" w:rsidRDefault="00CE1FF4">
            <w:pPr>
              <w:spacing w:after="0" w:line="240" w:lineRule="auto"/>
            </w:pPr>
            <w:r>
              <w:rPr>
                <w:sz w:val="15"/>
              </w:rPr>
              <w:t>Riwayat, log aktivitas, log alat, reviewer, jumlah, dan status dapat diaudit</w:t>
            </w:r>
          </w:p>
        </w:tc>
        <w:tc>
          <w:tcPr>
            <w:tcW w:w="3061" w:type="dxa"/>
            <w:tcMar>
              <w:top w:w="80" w:type="dxa"/>
              <w:left w:w="90" w:type="dxa"/>
              <w:bottom w:w="80" w:type="dxa"/>
              <w:right w:w="90" w:type="dxa"/>
            </w:tcMar>
            <w:vAlign w:val="center"/>
          </w:tcPr>
          <w:p w14:paraId="06C02725" w14:textId="77777777" w:rsidR="00BE59E8" w:rsidRDefault="00CE1FF4">
            <w:pPr>
              <w:spacing w:after="0" w:line="240" w:lineRule="auto"/>
            </w:pPr>
            <w:r>
              <w:rPr>
                <w:sz w:val="15"/>
              </w:rPr>
              <w:t>Sampel transaksi dapat ditelusuri dari awal sampai selesai</w:t>
            </w:r>
          </w:p>
        </w:tc>
      </w:tr>
      <w:tr w:rsidR="00BE59E8" w14:paraId="0398318D" w14:textId="77777777">
        <w:trPr>
          <w:cantSplit/>
          <w:jc w:val="center"/>
        </w:trPr>
        <w:tc>
          <w:tcPr>
            <w:tcW w:w="567" w:type="dxa"/>
            <w:shd w:val="clear" w:color="auto" w:fill="F2F7FB"/>
            <w:tcMar>
              <w:top w:w="80" w:type="dxa"/>
              <w:left w:w="90" w:type="dxa"/>
              <w:bottom w:w="80" w:type="dxa"/>
              <w:right w:w="90" w:type="dxa"/>
            </w:tcMar>
            <w:vAlign w:val="center"/>
          </w:tcPr>
          <w:p w14:paraId="6985C457" w14:textId="77777777" w:rsidR="00BE59E8" w:rsidRDefault="00CE1FF4">
            <w:pPr>
              <w:spacing w:after="0" w:line="240" w:lineRule="auto"/>
              <w:jc w:val="center"/>
            </w:pPr>
            <w:r>
              <w:rPr>
                <w:sz w:val="15"/>
              </w:rPr>
              <w:t>6</w:t>
            </w:r>
          </w:p>
        </w:tc>
        <w:tc>
          <w:tcPr>
            <w:tcW w:w="2494" w:type="dxa"/>
            <w:shd w:val="clear" w:color="auto" w:fill="F2F7FB"/>
            <w:tcMar>
              <w:top w:w="80" w:type="dxa"/>
              <w:left w:w="90" w:type="dxa"/>
              <w:bottom w:w="80" w:type="dxa"/>
              <w:right w:w="90" w:type="dxa"/>
            </w:tcMar>
            <w:vAlign w:val="center"/>
          </w:tcPr>
          <w:p w14:paraId="4BCA3B2F" w14:textId="77777777" w:rsidR="00BE59E8" w:rsidRDefault="00CE1FF4">
            <w:pPr>
              <w:spacing w:after="0" w:line="240" w:lineRule="auto"/>
            </w:pPr>
            <w:r>
              <w:rPr>
                <w:sz w:val="15"/>
              </w:rPr>
              <w:t>Mempercepat tindak lanjut</w:t>
            </w:r>
          </w:p>
        </w:tc>
        <w:tc>
          <w:tcPr>
            <w:tcW w:w="4082" w:type="dxa"/>
            <w:shd w:val="clear" w:color="auto" w:fill="F2F7FB"/>
            <w:tcMar>
              <w:top w:w="80" w:type="dxa"/>
              <w:left w:w="90" w:type="dxa"/>
              <w:bottom w:w="80" w:type="dxa"/>
              <w:right w:w="90" w:type="dxa"/>
            </w:tcMar>
            <w:vAlign w:val="center"/>
          </w:tcPr>
          <w:p w14:paraId="284D6466" w14:textId="77777777" w:rsidR="00BE59E8" w:rsidRDefault="00CE1FF4">
            <w:pPr>
              <w:spacing w:after="0" w:line="240" w:lineRule="auto"/>
            </w:pPr>
            <w:r>
              <w:rPr>
                <w:sz w:val="15"/>
              </w:rPr>
              <w:t>Badge, mailbox, email status, dan pengingat jatuh tempo tersedia</w:t>
            </w:r>
          </w:p>
        </w:tc>
        <w:tc>
          <w:tcPr>
            <w:tcW w:w="3061" w:type="dxa"/>
            <w:shd w:val="clear" w:color="auto" w:fill="F2F7FB"/>
            <w:tcMar>
              <w:top w:w="80" w:type="dxa"/>
              <w:left w:w="90" w:type="dxa"/>
              <w:bottom w:w="80" w:type="dxa"/>
              <w:right w:w="90" w:type="dxa"/>
            </w:tcMar>
            <w:vAlign w:val="center"/>
          </w:tcPr>
          <w:p w14:paraId="3C116D3B" w14:textId="77777777" w:rsidR="00BE59E8" w:rsidRDefault="00CE1FF4">
            <w:pPr>
              <w:spacing w:after="0" w:line="240" w:lineRule="auto"/>
            </w:pPr>
            <w:r>
              <w:rPr>
                <w:sz w:val="15"/>
              </w:rPr>
              <w:t>Pengguna menerima informasi sesuai perannya</w:t>
            </w:r>
          </w:p>
        </w:tc>
      </w:tr>
    </w:tbl>
    <w:p w14:paraId="00B19BC9" w14:textId="77777777" w:rsidR="00BE59E8" w:rsidRDefault="00BE59E8">
      <w:pPr>
        <w:spacing w:after="20"/>
      </w:pPr>
    </w:p>
    <w:p w14:paraId="38B20BEB" w14:textId="77777777" w:rsidR="00BE59E8" w:rsidRDefault="00CE1FF4">
      <w:pPr>
        <w:pStyle w:val="Heading2"/>
      </w:pPr>
      <w:bookmarkStart w:id="9" w:name="_Toc239928226"/>
      <w:r>
        <w:t>1.4 Ruang Lingkup dan Peran</w:t>
      </w:r>
      <w:bookmarkEnd w:id="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082"/>
        <w:gridCol w:w="3628"/>
        <w:gridCol w:w="2494"/>
      </w:tblGrid>
      <w:tr w:rsidR="00BE59E8" w14:paraId="5FBEBF61" w14:textId="77777777">
        <w:trPr>
          <w:cantSplit/>
          <w:tblHeader/>
          <w:jc w:val="center"/>
        </w:trPr>
        <w:tc>
          <w:tcPr>
            <w:tcW w:w="4082" w:type="dxa"/>
            <w:shd w:val="clear" w:color="auto" w:fill="D9EAF7"/>
            <w:tcMar>
              <w:top w:w="80" w:type="dxa"/>
              <w:left w:w="90" w:type="dxa"/>
              <w:bottom w:w="80" w:type="dxa"/>
              <w:right w:w="90" w:type="dxa"/>
            </w:tcMar>
            <w:vAlign w:val="center"/>
          </w:tcPr>
          <w:p w14:paraId="217FFC0F" w14:textId="77777777" w:rsidR="00BE59E8" w:rsidRDefault="00CE1FF4">
            <w:pPr>
              <w:spacing w:after="0" w:line="240" w:lineRule="auto"/>
            </w:pPr>
            <w:r>
              <w:rPr>
                <w:b/>
                <w:sz w:val="15"/>
              </w:rPr>
              <w:t>Dalam Lingkup</w:t>
            </w:r>
          </w:p>
        </w:tc>
        <w:tc>
          <w:tcPr>
            <w:tcW w:w="3628" w:type="dxa"/>
            <w:shd w:val="clear" w:color="auto" w:fill="D9EAF7"/>
            <w:tcMar>
              <w:top w:w="80" w:type="dxa"/>
              <w:left w:w="90" w:type="dxa"/>
              <w:bottom w:w="80" w:type="dxa"/>
              <w:right w:w="90" w:type="dxa"/>
            </w:tcMar>
            <w:vAlign w:val="center"/>
          </w:tcPr>
          <w:p w14:paraId="45F5878B" w14:textId="77777777" w:rsidR="00BE59E8" w:rsidRDefault="00CE1FF4">
            <w:pPr>
              <w:spacing w:after="0" w:line="240" w:lineRule="auto"/>
            </w:pPr>
            <w:r>
              <w:rPr>
                <w:b/>
                <w:sz w:val="15"/>
              </w:rPr>
              <w:t>Di Luar Lingkup Versi Saat Ini</w:t>
            </w:r>
          </w:p>
        </w:tc>
        <w:tc>
          <w:tcPr>
            <w:tcW w:w="2494" w:type="dxa"/>
            <w:shd w:val="clear" w:color="auto" w:fill="D9EAF7"/>
            <w:tcMar>
              <w:top w:w="80" w:type="dxa"/>
              <w:left w:w="90" w:type="dxa"/>
              <w:bottom w:w="80" w:type="dxa"/>
              <w:right w:w="90" w:type="dxa"/>
            </w:tcMar>
            <w:vAlign w:val="center"/>
          </w:tcPr>
          <w:p w14:paraId="775DACE5" w14:textId="77777777" w:rsidR="00BE59E8" w:rsidRDefault="00CE1FF4">
            <w:pPr>
              <w:spacing w:after="0" w:line="240" w:lineRule="auto"/>
            </w:pPr>
            <w:r>
              <w:rPr>
                <w:b/>
                <w:sz w:val="15"/>
              </w:rPr>
              <w:t>Peran Utama</w:t>
            </w:r>
          </w:p>
        </w:tc>
      </w:tr>
      <w:tr w:rsidR="00BE59E8" w14:paraId="0F604F28" w14:textId="77777777">
        <w:trPr>
          <w:cantSplit/>
          <w:jc w:val="center"/>
        </w:trPr>
        <w:tc>
          <w:tcPr>
            <w:tcW w:w="4082" w:type="dxa"/>
            <w:tcMar>
              <w:top w:w="80" w:type="dxa"/>
              <w:left w:w="90" w:type="dxa"/>
              <w:bottom w:w="80" w:type="dxa"/>
              <w:right w:w="90" w:type="dxa"/>
            </w:tcMar>
            <w:vAlign w:val="center"/>
          </w:tcPr>
          <w:p w14:paraId="33C0E58C" w14:textId="77777777" w:rsidR="00BE59E8" w:rsidRDefault="00CE1FF4">
            <w:pPr>
              <w:spacing w:after="0" w:line="240" w:lineRule="auto"/>
            </w:pPr>
            <w:r>
              <w:rPr>
                <w:sz w:val="15"/>
              </w:rPr>
              <w:t>Login LDAP untuk akun yang diizinkan; logout; session berbasis web</w:t>
            </w:r>
          </w:p>
        </w:tc>
        <w:tc>
          <w:tcPr>
            <w:tcW w:w="3628" w:type="dxa"/>
            <w:tcMar>
              <w:top w:w="80" w:type="dxa"/>
              <w:left w:w="90" w:type="dxa"/>
              <w:bottom w:w="80" w:type="dxa"/>
              <w:right w:w="90" w:type="dxa"/>
            </w:tcMar>
            <w:vAlign w:val="center"/>
          </w:tcPr>
          <w:p w14:paraId="0A3308A0" w14:textId="77777777" w:rsidR="00BE59E8" w:rsidRDefault="00CE1FF4">
            <w:pPr>
              <w:spacing w:after="0" w:line="240" w:lineRule="auto"/>
            </w:pPr>
            <w:r>
              <w:rPr>
                <w:sz w:val="15"/>
              </w:rPr>
              <w:t>Registrasi mandiri, reset password lokal, dan pengelolaan password LDAP</w:t>
            </w:r>
          </w:p>
        </w:tc>
        <w:tc>
          <w:tcPr>
            <w:tcW w:w="2494" w:type="dxa"/>
            <w:tcMar>
              <w:top w:w="80" w:type="dxa"/>
              <w:left w:w="90" w:type="dxa"/>
              <w:bottom w:w="80" w:type="dxa"/>
              <w:right w:w="90" w:type="dxa"/>
            </w:tcMar>
            <w:vAlign w:val="center"/>
          </w:tcPr>
          <w:p w14:paraId="62DE90A7" w14:textId="77777777" w:rsidR="00BE59E8" w:rsidRDefault="00CE1FF4">
            <w:pPr>
              <w:spacing w:after="0" w:line="240" w:lineRule="auto"/>
            </w:pPr>
            <w:r>
              <w:rPr>
                <w:sz w:val="15"/>
              </w:rPr>
              <w:t>Semua role; Admin untuk allow list pengguna</w:t>
            </w:r>
          </w:p>
        </w:tc>
      </w:tr>
      <w:tr w:rsidR="00BE59E8" w14:paraId="799E0C7D" w14:textId="77777777">
        <w:trPr>
          <w:cantSplit/>
          <w:jc w:val="center"/>
        </w:trPr>
        <w:tc>
          <w:tcPr>
            <w:tcW w:w="4082" w:type="dxa"/>
            <w:shd w:val="clear" w:color="auto" w:fill="F2F7FB"/>
            <w:tcMar>
              <w:top w:w="80" w:type="dxa"/>
              <w:left w:w="90" w:type="dxa"/>
              <w:bottom w:w="80" w:type="dxa"/>
              <w:right w:w="90" w:type="dxa"/>
            </w:tcMar>
            <w:vAlign w:val="center"/>
          </w:tcPr>
          <w:p w14:paraId="7CC96800" w14:textId="77777777" w:rsidR="00BE59E8" w:rsidRDefault="00CE1FF4">
            <w:pPr>
              <w:spacing w:after="0" w:line="240" w:lineRule="auto"/>
            </w:pPr>
            <w:r>
              <w:rPr>
                <w:sz w:val="15"/>
              </w:rPr>
              <w:t>Master area dan alat, kode/lokasi/jenis/klasifikasi/stok; import dan export</w:t>
            </w:r>
          </w:p>
        </w:tc>
        <w:tc>
          <w:tcPr>
            <w:tcW w:w="3628" w:type="dxa"/>
            <w:shd w:val="clear" w:color="auto" w:fill="F2F7FB"/>
            <w:tcMar>
              <w:top w:w="80" w:type="dxa"/>
              <w:left w:w="90" w:type="dxa"/>
              <w:bottom w:w="80" w:type="dxa"/>
              <w:right w:w="90" w:type="dxa"/>
            </w:tcMar>
            <w:vAlign w:val="center"/>
          </w:tcPr>
          <w:p w14:paraId="55A7CA39" w14:textId="77777777" w:rsidR="00BE59E8" w:rsidRDefault="00CE1FF4">
            <w:pPr>
              <w:spacing w:after="0" w:line="240" w:lineRule="auto"/>
            </w:pPr>
            <w:r>
              <w:rPr>
                <w:sz w:val="15"/>
              </w:rPr>
              <w:t>Pengadaan, depresiasi finansial, barcode, RFID, dan IoT</w:t>
            </w:r>
          </w:p>
        </w:tc>
        <w:tc>
          <w:tcPr>
            <w:tcW w:w="2494" w:type="dxa"/>
            <w:shd w:val="clear" w:color="auto" w:fill="F2F7FB"/>
            <w:tcMar>
              <w:top w:w="80" w:type="dxa"/>
              <w:left w:w="90" w:type="dxa"/>
              <w:bottom w:w="80" w:type="dxa"/>
              <w:right w:w="90" w:type="dxa"/>
            </w:tcMar>
            <w:vAlign w:val="center"/>
          </w:tcPr>
          <w:p w14:paraId="2105E139" w14:textId="77777777" w:rsidR="00BE59E8" w:rsidRDefault="00CE1FF4">
            <w:pPr>
              <w:spacing w:after="0" w:line="240" w:lineRule="auto"/>
            </w:pPr>
            <w:r>
              <w:rPr>
                <w:sz w:val="15"/>
              </w:rPr>
              <w:t>Super Admin; PIC Tool; Admin; pembaca sesuai role</w:t>
            </w:r>
          </w:p>
        </w:tc>
      </w:tr>
      <w:tr w:rsidR="00BE59E8" w14:paraId="49270933" w14:textId="77777777">
        <w:trPr>
          <w:cantSplit/>
          <w:jc w:val="center"/>
        </w:trPr>
        <w:tc>
          <w:tcPr>
            <w:tcW w:w="4082" w:type="dxa"/>
            <w:tcMar>
              <w:top w:w="80" w:type="dxa"/>
              <w:left w:w="90" w:type="dxa"/>
              <w:bottom w:w="80" w:type="dxa"/>
              <w:right w:w="90" w:type="dxa"/>
            </w:tcMar>
            <w:vAlign w:val="center"/>
          </w:tcPr>
          <w:p w14:paraId="3F520DDF" w14:textId="77777777" w:rsidR="00BE59E8" w:rsidRDefault="00CE1FF4">
            <w:pPr>
              <w:spacing w:after="0" w:line="240" w:lineRule="auto"/>
            </w:pPr>
            <w:r>
              <w:rPr>
                <w:sz w:val="15"/>
              </w:rPr>
              <w:t>Peminjaman intra area dan antar area, template, review per item</w:t>
            </w:r>
          </w:p>
        </w:tc>
        <w:tc>
          <w:tcPr>
            <w:tcW w:w="3628" w:type="dxa"/>
            <w:tcMar>
              <w:top w:w="80" w:type="dxa"/>
              <w:left w:w="90" w:type="dxa"/>
              <w:bottom w:w="80" w:type="dxa"/>
              <w:right w:w="90" w:type="dxa"/>
            </w:tcMar>
            <w:vAlign w:val="center"/>
          </w:tcPr>
          <w:p w14:paraId="49EB0498" w14:textId="77777777" w:rsidR="00BE59E8" w:rsidRDefault="00CE1FF4">
            <w:pPr>
              <w:spacing w:after="0" w:line="240" w:lineRule="auto"/>
            </w:pPr>
            <w:r>
              <w:rPr>
                <w:sz w:val="15"/>
              </w:rPr>
              <w:t>Reservasi eksternal di luar jaringan atau integrasi vendor</w:t>
            </w:r>
          </w:p>
        </w:tc>
        <w:tc>
          <w:tcPr>
            <w:tcW w:w="2494" w:type="dxa"/>
            <w:tcMar>
              <w:top w:w="80" w:type="dxa"/>
              <w:left w:w="90" w:type="dxa"/>
              <w:bottom w:w="80" w:type="dxa"/>
              <w:right w:w="90" w:type="dxa"/>
            </w:tcMar>
            <w:vAlign w:val="center"/>
          </w:tcPr>
          <w:p w14:paraId="581C1A3A" w14:textId="77777777" w:rsidR="00BE59E8" w:rsidRDefault="00CE1FF4">
            <w:pPr>
              <w:spacing w:after="0" w:line="240" w:lineRule="auto"/>
            </w:pPr>
            <w:r>
              <w:rPr>
                <w:sz w:val="15"/>
              </w:rPr>
              <w:t>User; PIC Tool; SP Tool; Mgr Tool; Admin; Super Admin</w:t>
            </w:r>
          </w:p>
        </w:tc>
      </w:tr>
      <w:tr w:rsidR="00BE59E8" w14:paraId="31976062" w14:textId="77777777">
        <w:trPr>
          <w:cantSplit/>
          <w:jc w:val="center"/>
        </w:trPr>
        <w:tc>
          <w:tcPr>
            <w:tcW w:w="4082" w:type="dxa"/>
            <w:shd w:val="clear" w:color="auto" w:fill="F2F7FB"/>
            <w:tcMar>
              <w:top w:w="80" w:type="dxa"/>
              <w:left w:w="90" w:type="dxa"/>
              <w:bottom w:w="80" w:type="dxa"/>
              <w:right w:w="90" w:type="dxa"/>
            </w:tcMar>
            <w:vAlign w:val="center"/>
          </w:tcPr>
          <w:p w14:paraId="7998B31B" w14:textId="77777777" w:rsidR="00BE59E8" w:rsidRDefault="00CE1FF4">
            <w:pPr>
              <w:spacing w:after="0" w:line="240" w:lineRule="auto"/>
            </w:pPr>
            <w:r>
              <w:rPr>
                <w:sz w:val="15"/>
              </w:rPr>
              <w:t>Pengiriman, penerimaan, pengembalian, surat jalan XLSX, dan foto</w:t>
            </w:r>
          </w:p>
        </w:tc>
        <w:tc>
          <w:tcPr>
            <w:tcW w:w="3628" w:type="dxa"/>
            <w:shd w:val="clear" w:color="auto" w:fill="F2F7FB"/>
            <w:tcMar>
              <w:top w:w="80" w:type="dxa"/>
              <w:left w:w="90" w:type="dxa"/>
              <w:bottom w:w="80" w:type="dxa"/>
              <w:right w:w="90" w:type="dxa"/>
            </w:tcMar>
            <w:vAlign w:val="center"/>
          </w:tcPr>
          <w:p w14:paraId="721BFAE2" w14:textId="77777777" w:rsidR="00BE59E8" w:rsidRDefault="00CE1FF4">
            <w:pPr>
              <w:spacing w:after="0" w:line="240" w:lineRule="auto"/>
            </w:pPr>
            <w:r>
              <w:rPr>
                <w:sz w:val="15"/>
              </w:rPr>
              <w:t>Pelacakan ekspedisi melalui API kurir</w:t>
            </w:r>
          </w:p>
        </w:tc>
        <w:tc>
          <w:tcPr>
            <w:tcW w:w="2494" w:type="dxa"/>
            <w:shd w:val="clear" w:color="auto" w:fill="F2F7FB"/>
            <w:tcMar>
              <w:top w:w="80" w:type="dxa"/>
              <w:left w:w="90" w:type="dxa"/>
              <w:bottom w:w="80" w:type="dxa"/>
              <w:right w:w="90" w:type="dxa"/>
            </w:tcMar>
            <w:vAlign w:val="center"/>
          </w:tcPr>
          <w:p w14:paraId="3674957B" w14:textId="77777777" w:rsidR="00BE59E8" w:rsidRDefault="00CE1FF4">
            <w:pPr>
              <w:spacing w:after="0" w:line="240" w:lineRule="auto"/>
            </w:pPr>
            <w:r>
              <w:rPr>
                <w:sz w:val="15"/>
              </w:rPr>
              <w:t>PIC Tool; peminjam; Admin; Super Admin</w:t>
            </w:r>
          </w:p>
        </w:tc>
      </w:tr>
      <w:tr w:rsidR="00BE59E8" w14:paraId="637FBC14" w14:textId="77777777">
        <w:trPr>
          <w:cantSplit/>
          <w:jc w:val="center"/>
        </w:trPr>
        <w:tc>
          <w:tcPr>
            <w:tcW w:w="4082" w:type="dxa"/>
            <w:tcMar>
              <w:top w:w="80" w:type="dxa"/>
              <w:left w:w="90" w:type="dxa"/>
              <w:bottom w:w="80" w:type="dxa"/>
              <w:right w:w="90" w:type="dxa"/>
            </w:tcMar>
            <w:vAlign w:val="center"/>
          </w:tcPr>
          <w:p w14:paraId="17595B22" w14:textId="77777777" w:rsidR="00BE59E8" w:rsidRDefault="00CE1FF4">
            <w:pPr>
              <w:spacing w:after="0" w:line="240" w:lineRule="auto"/>
            </w:pPr>
            <w:r>
              <w:rPr>
                <w:sz w:val="15"/>
              </w:rPr>
              <w:t>Laporan kerusakan/kehilangan dan penyesuaian stok</w:t>
            </w:r>
          </w:p>
        </w:tc>
        <w:tc>
          <w:tcPr>
            <w:tcW w:w="3628" w:type="dxa"/>
            <w:tcMar>
              <w:top w:w="80" w:type="dxa"/>
              <w:left w:w="90" w:type="dxa"/>
              <w:bottom w:w="80" w:type="dxa"/>
              <w:right w:w="90" w:type="dxa"/>
            </w:tcMar>
            <w:vAlign w:val="center"/>
          </w:tcPr>
          <w:p w14:paraId="5A09DE6C" w14:textId="77777777" w:rsidR="00BE59E8" w:rsidRDefault="00CE1FF4">
            <w:pPr>
              <w:spacing w:after="0" w:line="240" w:lineRule="auto"/>
            </w:pPr>
            <w:r>
              <w:rPr>
                <w:sz w:val="15"/>
              </w:rPr>
              <w:t>Work order perbaikan, klaim asuransi, dan proses penggantian aset</w:t>
            </w:r>
          </w:p>
        </w:tc>
        <w:tc>
          <w:tcPr>
            <w:tcW w:w="2494" w:type="dxa"/>
            <w:tcMar>
              <w:top w:w="80" w:type="dxa"/>
              <w:left w:w="90" w:type="dxa"/>
              <w:bottom w:w="80" w:type="dxa"/>
              <w:right w:w="90" w:type="dxa"/>
            </w:tcMar>
            <w:vAlign w:val="center"/>
          </w:tcPr>
          <w:p w14:paraId="47A6C27B" w14:textId="77777777" w:rsidR="00BE59E8" w:rsidRDefault="00CE1FF4">
            <w:pPr>
              <w:spacing w:after="0" w:line="240" w:lineRule="auto"/>
            </w:pPr>
            <w:r>
              <w:rPr>
                <w:sz w:val="15"/>
              </w:rPr>
              <w:t>SP Tool; PIC Tool; Mgr Tool; Admin; Super Admin</w:t>
            </w:r>
          </w:p>
        </w:tc>
      </w:tr>
      <w:tr w:rsidR="00BE59E8" w14:paraId="2C9DAE84" w14:textId="77777777">
        <w:trPr>
          <w:cantSplit/>
          <w:jc w:val="center"/>
        </w:trPr>
        <w:tc>
          <w:tcPr>
            <w:tcW w:w="4082" w:type="dxa"/>
            <w:shd w:val="clear" w:color="auto" w:fill="F2F7FB"/>
            <w:tcMar>
              <w:top w:w="80" w:type="dxa"/>
              <w:left w:w="90" w:type="dxa"/>
              <w:bottom w:w="80" w:type="dxa"/>
              <w:right w:w="90" w:type="dxa"/>
            </w:tcMar>
            <w:vAlign w:val="center"/>
          </w:tcPr>
          <w:p w14:paraId="365F2B79" w14:textId="77777777" w:rsidR="00BE59E8" w:rsidRDefault="00CE1FF4">
            <w:pPr>
              <w:spacing w:after="0" w:line="240" w:lineRule="auto"/>
            </w:pPr>
            <w:r>
              <w:rPr>
                <w:sz w:val="15"/>
              </w:rPr>
              <w:t>Dashboard, notifikasi, email, log, export CSV, dan scheduler</w:t>
            </w:r>
          </w:p>
        </w:tc>
        <w:tc>
          <w:tcPr>
            <w:tcW w:w="3628" w:type="dxa"/>
            <w:shd w:val="clear" w:color="auto" w:fill="F2F7FB"/>
            <w:tcMar>
              <w:top w:w="80" w:type="dxa"/>
              <w:left w:w="90" w:type="dxa"/>
              <w:bottom w:w="80" w:type="dxa"/>
              <w:right w:w="90" w:type="dxa"/>
            </w:tcMar>
            <w:vAlign w:val="center"/>
          </w:tcPr>
          <w:p w14:paraId="7C13A37C" w14:textId="77777777" w:rsidR="00BE59E8" w:rsidRDefault="00CE1FF4">
            <w:pPr>
              <w:spacing w:after="0" w:line="240" w:lineRule="auto"/>
            </w:pPr>
            <w:r>
              <w:rPr>
                <w:sz w:val="15"/>
              </w:rPr>
              <w:t>Data warehouse, aplikasi mobile native, dan analitik prediktif</w:t>
            </w:r>
          </w:p>
        </w:tc>
        <w:tc>
          <w:tcPr>
            <w:tcW w:w="2494" w:type="dxa"/>
            <w:shd w:val="clear" w:color="auto" w:fill="F2F7FB"/>
            <w:tcMar>
              <w:top w:w="80" w:type="dxa"/>
              <w:left w:w="90" w:type="dxa"/>
              <w:bottom w:w="80" w:type="dxa"/>
              <w:right w:w="90" w:type="dxa"/>
            </w:tcMar>
            <w:vAlign w:val="center"/>
          </w:tcPr>
          <w:p w14:paraId="1873C6C8" w14:textId="77777777" w:rsidR="00BE59E8" w:rsidRDefault="00CE1FF4">
            <w:pPr>
              <w:spacing w:after="0" w:line="240" w:lineRule="auto"/>
            </w:pPr>
            <w:r>
              <w:rPr>
                <w:sz w:val="15"/>
              </w:rPr>
              <w:t>Semua role sesuai matriks akses; tim aplikasi</w:t>
            </w:r>
          </w:p>
        </w:tc>
      </w:tr>
    </w:tbl>
    <w:p w14:paraId="383CB8D9" w14:textId="77777777" w:rsidR="00BE59E8" w:rsidRDefault="00BE59E8">
      <w:pPr>
        <w:spacing w:after="20"/>
      </w:pPr>
    </w:p>
    <w:p w14:paraId="0C8C2DD5" w14:textId="77777777" w:rsidR="00BE59E8" w:rsidRDefault="00CE1FF4">
      <w:pPr>
        <w:pStyle w:val="Heading1"/>
        <w:pageBreakBefore/>
      </w:pPr>
      <w:bookmarkStart w:id="10" w:name="_Toc239928227"/>
      <w:r>
        <w:t>2 KAJIAN KELAYAKAN OPERASI</w:t>
      </w:r>
      <w:bookmarkEnd w:id="10"/>
    </w:p>
    <w:p w14:paraId="78C7056A" w14:textId="77777777" w:rsidR="00BE59E8" w:rsidRDefault="00CE1FF4">
      <w:pPr>
        <w:pStyle w:val="Heading2"/>
      </w:pPr>
      <w:bookmarkStart w:id="11" w:name="_Toc239928228"/>
      <w:r>
        <w:t>2.1 Permintaan dan Kebutuhan Perubahan</w:t>
      </w:r>
      <w:bookmarkEnd w:id="11"/>
    </w:p>
    <w:p w14:paraId="0627A6D4" w14:textId="77777777" w:rsidR="00BE59E8" w:rsidRDefault="00CE1FF4">
      <w:r>
        <w:t>Pengelolaan alat melibatkan banyak area, role, status, jumlah item, bukti foto, dan dokumen surat jalan. Tanpa satu alur terpusat, ketersediaan alat mudah berbeda antar catatan, persetujuan sulit dibuktikan, dan perpindahan alat antar area tidak segera tercermin pada stok operasional.</w:t>
      </w:r>
    </w:p>
    <w:p w14:paraId="3A37B51C" w14:textId="77777777" w:rsidR="00BE59E8" w:rsidRDefault="00CE1FF4">
      <w:r>
        <w:t>IPTOOLS LITE dibutuhkan untuk menempatkan validasi stok, kewenangan area, review, dokumen, dan audit trail dalam satu transaksi bisnis. Sistem juga harus menjaga alur tetap berjalan ketika pengiriman email gagal; kegagalan komunikasi dicatat untuk tindak lanjut operasional.</w:t>
      </w:r>
    </w:p>
    <w:p w14:paraId="062BBF74" w14:textId="77777777" w:rsidR="00BE59E8" w:rsidRDefault="00CE1FF4">
      <w:pPr>
        <w:pStyle w:val="Heading2"/>
      </w:pPr>
      <w:bookmarkStart w:id="12" w:name="_Toc239928229"/>
      <w:r>
        <w:t>2.2 Alternatif Solusi dan Kelayakan Operasi</w:t>
      </w:r>
      <w:bookmarkEnd w:id="1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1"/>
        <w:gridCol w:w="2665"/>
        <w:gridCol w:w="3118"/>
        <w:gridCol w:w="2551"/>
      </w:tblGrid>
      <w:tr w:rsidR="00BE59E8" w14:paraId="2933A6DE" w14:textId="77777777">
        <w:trPr>
          <w:cantSplit/>
          <w:tblHeader/>
          <w:jc w:val="center"/>
        </w:trPr>
        <w:tc>
          <w:tcPr>
            <w:tcW w:w="1871" w:type="dxa"/>
            <w:shd w:val="clear" w:color="auto" w:fill="D9EAF7"/>
            <w:tcMar>
              <w:top w:w="80" w:type="dxa"/>
              <w:left w:w="90" w:type="dxa"/>
              <w:bottom w:w="80" w:type="dxa"/>
              <w:right w:w="90" w:type="dxa"/>
            </w:tcMar>
            <w:vAlign w:val="center"/>
          </w:tcPr>
          <w:p w14:paraId="575C752B" w14:textId="77777777" w:rsidR="00BE59E8" w:rsidRDefault="00CE1FF4">
            <w:pPr>
              <w:spacing w:after="0" w:line="240" w:lineRule="auto"/>
            </w:pPr>
            <w:r>
              <w:rPr>
                <w:b/>
                <w:sz w:val="15"/>
              </w:rPr>
              <w:t>Aspek</w:t>
            </w:r>
          </w:p>
        </w:tc>
        <w:tc>
          <w:tcPr>
            <w:tcW w:w="2665" w:type="dxa"/>
            <w:shd w:val="clear" w:color="auto" w:fill="D9EAF7"/>
            <w:tcMar>
              <w:top w:w="80" w:type="dxa"/>
              <w:left w:w="90" w:type="dxa"/>
              <w:bottom w:w="80" w:type="dxa"/>
              <w:right w:w="90" w:type="dxa"/>
            </w:tcMar>
            <w:vAlign w:val="center"/>
          </w:tcPr>
          <w:p w14:paraId="1107DD06" w14:textId="77777777" w:rsidR="00BE59E8" w:rsidRDefault="00CE1FF4">
            <w:pPr>
              <w:spacing w:after="0" w:line="240" w:lineRule="auto"/>
            </w:pPr>
            <w:r>
              <w:rPr>
                <w:b/>
                <w:sz w:val="15"/>
              </w:rPr>
              <w:t>Alternatif 1 Proses Manual</w:t>
            </w:r>
          </w:p>
        </w:tc>
        <w:tc>
          <w:tcPr>
            <w:tcW w:w="3118" w:type="dxa"/>
            <w:shd w:val="clear" w:color="auto" w:fill="D9EAF7"/>
            <w:tcMar>
              <w:top w:w="80" w:type="dxa"/>
              <w:left w:w="90" w:type="dxa"/>
              <w:bottom w:w="80" w:type="dxa"/>
              <w:right w:w="90" w:type="dxa"/>
            </w:tcMar>
            <w:vAlign w:val="center"/>
          </w:tcPr>
          <w:p w14:paraId="75B6DFF4" w14:textId="77777777" w:rsidR="00BE59E8" w:rsidRDefault="00CE1FF4">
            <w:pPr>
              <w:spacing w:after="0" w:line="240" w:lineRule="auto"/>
            </w:pPr>
            <w:r>
              <w:rPr>
                <w:b/>
                <w:sz w:val="15"/>
              </w:rPr>
              <w:t>Alternatif 2 IPTOOLS LITE</w:t>
            </w:r>
          </w:p>
        </w:tc>
        <w:tc>
          <w:tcPr>
            <w:tcW w:w="2551" w:type="dxa"/>
            <w:shd w:val="clear" w:color="auto" w:fill="D9EAF7"/>
            <w:tcMar>
              <w:top w:w="80" w:type="dxa"/>
              <w:left w:w="90" w:type="dxa"/>
              <w:bottom w:w="80" w:type="dxa"/>
              <w:right w:w="90" w:type="dxa"/>
            </w:tcMar>
            <w:vAlign w:val="center"/>
          </w:tcPr>
          <w:p w14:paraId="03BA9D5D" w14:textId="77777777" w:rsidR="00BE59E8" w:rsidRDefault="00CE1FF4">
            <w:pPr>
              <w:spacing w:after="0" w:line="240" w:lineRule="auto"/>
            </w:pPr>
            <w:r>
              <w:rPr>
                <w:b/>
                <w:sz w:val="15"/>
              </w:rPr>
              <w:t>Alternatif 3 Produk Eksternal</w:t>
            </w:r>
          </w:p>
        </w:tc>
      </w:tr>
      <w:tr w:rsidR="00BE59E8" w14:paraId="307AD1C5" w14:textId="77777777">
        <w:trPr>
          <w:cantSplit/>
          <w:jc w:val="center"/>
        </w:trPr>
        <w:tc>
          <w:tcPr>
            <w:tcW w:w="1871" w:type="dxa"/>
            <w:tcMar>
              <w:top w:w="80" w:type="dxa"/>
              <w:left w:w="90" w:type="dxa"/>
              <w:bottom w:w="80" w:type="dxa"/>
              <w:right w:w="90" w:type="dxa"/>
            </w:tcMar>
            <w:vAlign w:val="center"/>
          </w:tcPr>
          <w:p w14:paraId="3D956153" w14:textId="77777777" w:rsidR="00BE59E8" w:rsidRDefault="00CE1FF4">
            <w:pPr>
              <w:spacing w:after="0" w:line="240" w:lineRule="auto"/>
              <w:jc w:val="center"/>
            </w:pPr>
            <w:r>
              <w:rPr>
                <w:sz w:val="15"/>
              </w:rPr>
              <w:t>Proses bisnis</w:t>
            </w:r>
          </w:p>
        </w:tc>
        <w:tc>
          <w:tcPr>
            <w:tcW w:w="2665" w:type="dxa"/>
            <w:tcMar>
              <w:top w:w="80" w:type="dxa"/>
              <w:left w:w="90" w:type="dxa"/>
              <w:bottom w:w="80" w:type="dxa"/>
              <w:right w:w="90" w:type="dxa"/>
            </w:tcMar>
            <w:vAlign w:val="center"/>
          </w:tcPr>
          <w:p w14:paraId="26C37C5A" w14:textId="77777777" w:rsidR="00BE59E8" w:rsidRDefault="00CE1FF4">
            <w:pPr>
              <w:spacing w:after="0" w:line="240" w:lineRule="auto"/>
            </w:pPr>
            <w:r>
              <w:rPr>
                <w:sz w:val="15"/>
              </w:rPr>
              <w:t>Spreadsheet, pesan, dan dokumen terpisah</w:t>
            </w:r>
          </w:p>
        </w:tc>
        <w:tc>
          <w:tcPr>
            <w:tcW w:w="3118" w:type="dxa"/>
            <w:tcMar>
              <w:top w:w="80" w:type="dxa"/>
              <w:left w:w="90" w:type="dxa"/>
              <w:bottom w:w="80" w:type="dxa"/>
              <w:right w:w="90" w:type="dxa"/>
            </w:tcMar>
            <w:vAlign w:val="center"/>
          </w:tcPr>
          <w:p w14:paraId="34866250" w14:textId="77777777" w:rsidR="00BE59E8" w:rsidRDefault="00CE1FF4">
            <w:pPr>
              <w:spacing w:after="0" w:line="240" w:lineRule="auto"/>
            </w:pPr>
            <w:r>
              <w:rPr>
                <w:sz w:val="15"/>
              </w:rPr>
              <w:t>Workflow terintegrasi dengan status dan area</w:t>
            </w:r>
          </w:p>
        </w:tc>
        <w:tc>
          <w:tcPr>
            <w:tcW w:w="2551" w:type="dxa"/>
            <w:tcMar>
              <w:top w:w="80" w:type="dxa"/>
              <w:left w:w="90" w:type="dxa"/>
              <w:bottom w:w="80" w:type="dxa"/>
              <w:right w:w="90" w:type="dxa"/>
            </w:tcMar>
            <w:vAlign w:val="center"/>
          </w:tcPr>
          <w:p w14:paraId="227653D5" w14:textId="77777777" w:rsidR="00BE59E8" w:rsidRDefault="00CE1FF4">
            <w:pPr>
              <w:spacing w:after="0" w:line="240" w:lineRule="auto"/>
            </w:pPr>
            <w:r>
              <w:rPr>
                <w:sz w:val="15"/>
              </w:rPr>
              <w:t>Konfigurasi produk dan migrasi proses</w:t>
            </w:r>
          </w:p>
        </w:tc>
      </w:tr>
      <w:tr w:rsidR="00BE59E8" w14:paraId="75B262BE" w14:textId="77777777">
        <w:trPr>
          <w:cantSplit/>
          <w:jc w:val="center"/>
        </w:trPr>
        <w:tc>
          <w:tcPr>
            <w:tcW w:w="1871" w:type="dxa"/>
            <w:shd w:val="clear" w:color="auto" w:fill="F2F7FB"/>
            <w:tcMar>
              <w:top w:w="80" w:type="dxa"/>
              <w:left w:w="90" w:type="dxa"/>
              <w:bottom w:w="80" w:type="dxa"/>
              <w:right w:w="90" w:type="dxa"/>
            </w:tcMar>
            <w:vAlign w:val="center"/>
          </w:tcPr>
          <w:p w14:paraId="72CE3FAA" w14:textId="77777777" w:rsidR="00BE59E8" w:rsidRDefault="00CE1FF4">
            <w:pPr>
              <w:spacing w:after="0" w:line="240" w:lineRule="auto"/>
              <w:jc w:val="center"/>
            </w:pPr>
            <w:r>
              <w:rPr>
                <w:sz w:val="15"/>
              </w:rPr>
              <w:t>Kontrol stok</w:t>
            </w:r>
          </w:p>
        </w:tc>
        <w:tc>
          <w:tcPr>
            <w:tcW w:w="2665" w:type="dxa"/>
            <w:shd w:val="clear" w:color="auto" w:fill="F2F7FB"/>
            <w:tcMar>
              <w:top w:w="80" w:type="dxa"/>
              <w:left w:w="90" w:type="dxa"/>
              <w:bottom w:w="80" w:type="dxa"/>
              <w:right w:w="90" w:type="dxa"/>
            </w:tcMar>
            <w:vAlign w:val="center"/>
          </w:tcPr>
          <w:p w14:paraId="6D6D5970" w14:textId="77777777" w:rsidR="00BE59E8" w:rsidRDefault="00CE1FF4">
            <w:pPr>
              <w:spacing w:after="0" w:line="240" w:lineRule="auto"/>
            </w:pPr>
            <w:r>
              <w:rPr>
                <w:sz w:val="15"/>
              </w:rPr>
              <w:t>Rekonsiliasi manual</w:t>
            </w:r>
          </w:p>
        </w:tc>
        <w:tc>
          <w:tcPr>
            <w:tcW w:w="3118" w:type="dxa"/>
            <w:shd w:val="clear" w:color="auto" w:fill="F2F7FB"/>
            <w:tcMar>
              <w:top w:w="80" w:type="dxa"/>
              <w:left w:w="90" w:type="dxa"/>
              <w:bottom w:w="80" w:type="dxa"/>
              <w:right w:w="90" w:type="dxa"/>
            </w:tcMar>
            <w:vAlign w:val="center"/>
          </w:tcPr>
          <w:p w14:paraId="170D011F" w14:textId="77777777" w:rsidR="00BE59E8" w:rsidRDefault="00CE1FF4">
            <w:pPr>
              <w:spacing w:after="0" w:line="240" w:lineRule="auto"/>
            </w:pPr>
            <w:r>
              <w:rPr>
                <w:sz w:val="15"/>
              </w:rPr>
              <w:t>Perhitungan availability, transaksi, dan row lock</w:t>
            </w:r>
          </w:p>
        </w:tc>
        <w:tc>
          <w:tcPr>
            <w:tcW w:w="2551" w:type="dxa"/>
            <w:shd w:val="clear" w:color="auto" w:fill="F2F7FB"/>
            <w:tcMar>
              <w:top w:w="80" w:type="dxa"/>
              <w:left w:w="90" w:type="dxa"/>
              <w:bottom w:w="80" w:type="dxa"/>
              <w:right w:w="90" w:type="dxa"/>
            </w:tcMar>
            <w:vAlign w:val="center"/>
          </w:tcPr>
          <w:p w14:paraId="68F0B73C" w14:textId="77777777" w:rsidR="00BE59E8" w:rsidRDefault="00CE1FF4">
            <w:pPr>
              <w:spacing w:after="0" w:line="240" w:lineRule="auto"/>
            </w:pPr>
            <w:r>
              <w:rPr>
                <w:sz w:val="15"/>
              </w:rPr>
              <w:t>Tergantung modul vendor</w:t>
            </w:r>
          </w:p>
        </w:tc>
      </w:tr>
      <w:tr w:rsidR="00BE59E8" w14:paraId="271AAB12" w14:textId="77777777">
        <w:trPr>
          <w:cantSplit/>
          <w:jc w:val="center"/>
        </w:trPr>
        <w:tc>
          <w:tcPr>
            <w:tcW w:w="1871" w:type="dxa"/>
            <w:tcMar>
              <w:top w:w="80" w:type="dxa"/>
              <w:left w:w="90" w:type="dxa"/>
              <w:bottom w:w="80" w:type="dxa"/>
              <w:right w:w="90" w:type="dxa"/>
            </w:tcMar>
            <w:vAlign w:val="center"/>
          </w:tcPr>
          <w:p w14:paraId="57830D15" w14:textId="77777777" w:rsidR="00BE59E8" w:rsidRDefault="00CE1FF4">
            <w:pPr>
              <w:spacing w:after="0" w:line="240" w:lineRule="auto"/>
              <w:jc w:val="center"/>
            </w:pPr>
            <w:r>
              <w:rPr>
                <w:sz w:val="15"/>
              </w:rPr>
              <w:t>Hak akses</w:t>
            </w:r>
          </w:p>
        </w:tc>
        <w:tc>
          <w:tcPr>
            <w:tcW w:w="2665" w:type="dxa"/>
            <w:tcMar>
              <w:top w:w="80" w:type="dxa"/>
              <w:left w:w="90" w:type="dxa"/>
              <w:bottom w:w="80" w:type="dxa"/>
              <w:right w:w="90" w:type="dxa"/>
            </w:tcMar>
            <w:vAlign w:val="center"/>
          </w:tcPr>
          <w:p w14:paraId="5999B46C" w14:textId="77777777" w:rsidR="00BE59E8" w:rsidRDefault="00CE1FF4">
            <w:pPr>
              <w:spacing w:after="0" w:line="240" w:lineRule="auto"/>
            </w:pPr>
            <w:r>
              <w:rPr>
                <w:sz w:val="15"/>
              </w:rPr>
              <w:t>Kontrol berbasis kepemilikan file</w:t>
            </w:r>
          </w:p>
        </w:tc>
        <w:tc>
          <w:tcPr>
            <w:tcW w:w="3118" w:type="dxa"/>
            <w:tcMar>
              <w:top w:w="80" w:type="dxa"/>
              <w:left w:w="90" w:type="dxa"/>
              <w:bottom w:w="80" w:type="dxa"/>
              <w:right w:w="90" w:type="dxa"/>
            </w:tcMar>
            <w:vAlign w:val="center"/>
          </w:tcPr>
          <w:p w14:paraId="78AB6C3F" w14:textId="77777777" w:rsidR="00BE59E8" w:rsidRDefault="00CE1FF4">
            <w:pPr>
              <w:spacing w:after="0" w:line="240" w:lineRule="auto"/>
            </w:pPr>
            <w:r>
              <w:rPr>
                <w:sz w:val="15"/>
              </w:rPr>
              <w:t>Role dan area diverifikasi di route dan controller</w:t>
            </w:r>
          </w:p>
        </w:tc>
        <w:tc>
          <w:tcPr>
            <w:tcW w:w="2551" w:type="dxa"/>
            <w:tcMar>
              <w:top w:w="80" w:type="dxa"/>
              <w:left w:w="90" w:type="dxa"/>
              <w:bottom w:w="80" w:type="dxa"/>
              <w:right w:w="90" w:type="dxa"/>
            </w:tcMar>
            <w:vAlign w:val="center"/>
          </w:tcPr>
          <w:p w14:paraId="6364A4FF" w14:textId="77777777" w:rsidR="00BE59E8" w:rsidRDefault="00CE1FF4">
            <w:pPr>
              <w:spacing w:after="0" w:line="240" w:lineRule="auto"/>
            </w:pPr>
            <w:r>
              <w:rPr>
                <w:sz w:val="15"/>
              </w:rPr>
              <w:t>Tergantung lisensi dan konfigurasi</w:t>
            </w:r>
          </w:p>
        </w:tc>
      </w:tr>
      <w:tr w:rsidR="00BE59E8" w14:paraId="49E2D1B7" w14:textId="77777777">
        <w:trPr>
          <w:cantSplit/>
          <w:jc w:val="center"/>
        </w:trPr>
        <w:tc>
          <w:tcPr>
            <w:tcW w:w="1871" w:type="dxa"/>
            <w:shd w:val="clear" w:color="auto" w:fill="F2F7FB"/>
            <w:tcMar>
              <w:top w:w="80" w:type="dxa"/>
              <w:left w:w="90" w:type="dxa"/>
              <w:bottom w:w="80" w:type="dxa"/>
              <w:right w:w="90" w:type="dxa"/>
            </w:tcMar>
            <w:vAlign w:val="center"/>
          </w:tcPr>
          <w:p w14:paraId="4521A29D" w14:textId="77777777" w:rsidR="00BE59E8" w:rsidRDefault="00CE1FF4">
            <w:pPr>
              <w:spacing w:after="0" w:line="240" w:lineRule="auto"/>
              <w:jc w:val="center"/>
            </w:pPr>
            <w:r>
              <w:rPr>
                <w:sz w:val="15"/>
              </w:rPr>
              <w:t>Dokumen</w:t>
            </w:r>
          </w:p>
        </w:tc>
        <w:tc>
          <w:tcPr>
            <w:tcW w:w="2665" w:type="dxa"/>
            <w:shd w:val="clear" w:color="auto" w:fill="F2F7FB"/>
            <w:tcMar>
              <w:top w:w="80" w:type="dxa"/>
              <w:left w:w="90" w:type="dxa"/>
              <w:bottom w:w="80" w:type="dxa"/>
              <w:right w:w="90" w:type="dxa"/>
            </w:tcMar>
            <w:vAlign w:val="center"/>
          </w:tcPr>
          <w:p w14:paraId="3668290B" w14:textId="77777777" w:rsidR="00BE59E8" w:rsidRDefault="00CE1FF4">
            <w:pPr>
              <w:spacing w:after="0" w:line="240" w:lineRule="auto"/>
            </w:pPr>
            <w:r>
              <w:rPr>
                <w:sz w:val="15"/>
              </w:rPr>
              <w:t>Surat jalan dibuat dan disimpan manual</w:t>
            </w:r>
          </w:p>
        </w:tc>
        <w:tc>
          <w:tcPr>
            <w:tcW w:w="3118" w:type="dxa"/>
            <w:shd w:val="clear" w:color="auto" w:fill="F2F7FB"/>
            <w:tcMar>
              <w:top w:w="80" w:type="dxa"/>
              <w:left w:w="90" w:type="dxa"/>
              <w:bottom w:w="80" w:type="dxa"/>
              <w:right w:w="90" w:type="dxa"/>
            </w:tcMar>
            <w:vAlign w:val="center"/>
          </w:tcPr>
          <w:p w14:paraId="54FB53D3" w14:textId="77777777" w:rsidR="00BE59E8" w:rsidRDefault="00CE1FF4">
            <w:pPr>
              <w:spacing w:after="0" w:line="240" w:lineRule="auto"/>
            </w:pPr>
            <w:r>
              <w:rPr>
                <w:sz w:val="15"/>
              </w:rPr>
              <w:t>XLSX dibuat dari template bersama foto pengiriman/pengembalian</w:t>
            </w:r>
          </w:p>
        </w:tc>
        <w:tc>
          <w:tcPr>
            <w:tcW w:w="2551" w:type="dxa"/>
            <w:shd w:val="clear" w:color="auto" w:fill="F2F7FB"/>
            <w:tcMar>
              <w:top w:w="80" w:type="dxa"/>
              <w:left w:w="90" w:type="dxa"/>
              <w:bottom w:w="80" w:type="dxa"/>
              <w:right w:w="90" w:type="dxa"/>
            </w:tcMar>
            <w:vAlign w:val="center"/>
          </w:tcPr>
          <w:p w14:paraId="48CBB4C5" w14:textId="77777777" w:rsidR="00BE59E8" w:rsidRDefault="00CE1FF4">
            <w:pPr>
              <w:spacing w:after="0" w:line="240" w:lineRule="auto"/>
            </w:pPr>
            <w:r>
              <w:rPr>
                <w:sz w:val="15"/>
              </w:rPr>
              <w:t>Fitur standar mungkin perlu penyesuaian</w:t>
            </w:r>
          </w:p>
        </w:tc>
      </w:tr>
      <w:tr w:rsidR="00BE59E8" w14:paraId="08C7276B" w14:textId="77777777">
        <w:trPr>
          <w:cantSplit/>
          <w:jc w:val="center"/>
        </w:trPr>
        <w:tc>
          <w:tcPr>
            <w:tcW w:w="1871" w:type="dxa"/>
            <w:tcMar>
              <w:top w:w="80" w:type="dxa"/>
              <w:left w:w="90" w:type="dxa"/>
              <w:bottom w:w="80" w:type="dxa"/>
              <w:right w:w="90" w:type="dxa"/>
            </w:tcMar>
            <w:vAlign w:val="center"/>
          </w:tcPr>
          <w:p w14:paraId="1D9445C1" w14:textId="77777777" w:rsidR="00BE59E8" w:rsidRDefault="00CE1FF4">
            <w:pPr>
              <w:spacing w:after="0" w:line="240" w:lineRule="auto"/>
              <w:jc w:val="center"/>
            </w:pPr>
            <w:r>
              <w:rPr>
                <w:sz w:val="15"/>
              </w:rPr>
              <w:t>Integrasi</w:t>
            </w:r>
          </w:p>
        </w:tc>
        <w:tc>
          <w:tcPr>
            <w:tcW w:w="2665" w:type="dxa"/>
            <w:tcMar>
              <w:top w:w="80" w:type="dxa"/>
              <w:left w:w="90" w:type="dxa"/>
              <w:bottom w:w="80" w:type="dxa"/>
              <w:right w:w="90" w:type="dxa"/>
            </w:tcMar>
            <w:vAlign w:val="center"/>
          </w:tcPr>
          <w:p w14:paraId="5C44C2A5" w14:textId="77777777" w:rsidR="00BE59E8" w:rsidRDefault="00CE1FF4">
            <w:pPr>
              <w:spacing w:after="0" w:line="240" w:lineRule="auto"/>
            </w:pPr>
            <w:r>
              <w:rPr>
                <w:sz w:val="15"/>
              </w:rPr>
              <w:t>Tidak terintegrasi</w:t>
            </w:r>
          </w:p>
        </w:tc>
        <w:tc>
          <w:tcPr>
            <w:tcW w:w="3118" w:type="dxa"/>
            <w:tcMar>
              <w:top w:w="80" w:type="dxa"/>
              <w:left w:w="90" w:type="dxa"/>
              <w:bottom w:w="80" w:type="dxa"/>
              <w:right w:w="90" w:type="dxa"/>
            </w:tcMar>
            <w:vAlign w:val="center"/>
          </w:tcPr>
          <w:p w14:paraId="54EC235C" w14:textId="77777777" w:rsidR="00BE59E8" w:rsidRDefault="00CE1FF4">
            <w:pPr>
              <w:spacing w:after="0" w:line="240" w:lineRule="auto"/>
            </w:pPr>
            <w:r>
              <w:rPr>
                <w:sz w:val="15"/>
              </w:rPr>
              <w:t>LDAP, Oracle, SMTP, storage, queue, scheduler</w:t>
            </w:r>
          </w:p>
        </w:tc>
        <w:tc>
          <w:tcPr>
            <w:tcW w:w="2551" w:type="dxa"/>
            <w:tcMar>
              <w:top w:w="80" w:type="dxa"/>
              <w:left w:w="90" w:type="dxa"/>
              <w:bottom w:w="80" w:type="dxa"/>
              <w:right w:w="90" w:type="dxa"/>
            </w:tcMar>
            <w:vAlign w:val="center"/>
          </w:tcPr>
          <w:p w14:paraId="02155E16" w14:textId="77777777" w:rsidR="00BE59E8" w:rsidRDefault="00CE1FF4">
            <w:pPr>
              <w:spacing w:after="0" w:line="240" w:lineRule="auto"/>
            </w:pPr>
            <w:r>
              <w:rPr>
                <w:sz w:val="15"/>
              </w:rPr>
              <w:t>Perlu integrasi baru</w:t>
            </w:r>
          </w:p>
        </w:tc>
      </w:tr>
      <w:tr w:rsidR="00BE59E8" w14:paraId="01F0CD2F" w14:textId="77777777">
        <w:trPr>
          <w:cantSplit/>
          <w:jc w:val="center"/>
        </w:trPr>
        <w:tc>
          <w:tcPr>
            <w:tcW w:w="1871" w:type="dxa"/>
            <w:shd w:val="clear" w:color="auto" w:fill="F2F7FB"/>
            <w:tcMar>
              <w:top w:w="80" w:type="dxa"/>
              <w:left w:w="90" w:type="dxa"/>
              <w:bottom w:w="80" w:type="dxa"/>
              <w:right w:w="90" w:type="dxa"/>
            </w:tcMar>
            <w:vAlign w:val="center"/>
          </w:tcPr>
          <w:p w14:paraId="5B3FFAE7" w14:textId="77777777" w:rsidR="00BE59E8" w:rsidRDefault="00CE1FF4">
            <w:pPr>
              <w:spacing w:after="0" w:line="240" w:lineRule="auto"/>
              <w:jc w:val="center"/>
            </w:pPr>
            <w:r>
              <w:rPr>
                <w:sz w:val="15"/>
              </w:rPr>
              <w:t>Biaya dan waktu</w:t>
            </w:r>
          </w:p>
        </w:tc>
        <w:tc>
          <w:tcPr>
            <w:tcW w:w="2665" w:type="dxa"/>
            <w:shd w:val="clear" w:color="auto" w:fill="F2F7FB"/>
            <w:tcMar>
              <w:top w:w="80" w:type="dxa"/>
              <w:left w:w="90" w:type="dxa"/>
              <w:bottom w:w="80" w:type="dxa"/>
              <w:right w:w="90" w:type="dxa"/>
            </w:tcMar>
            <w:vAlign w:val="center"/>
          </w:tcPr>
          <w:p w14:paraId="4089683E" w14:textId="77777777" w:rsidR="00BE59E8" w:rsidRDefault="00CE1FF4">
            <w:pPr>
              <w:spacing w:after="0" w:line="240" w:lineRule="auto"/>
            </w:pPr>
            <w:r>
              <w:rPr>
                <w:sz w:val="15"/>
              </w:rPr>
              <w:t>Rendah di awal tetapi tinggi untuk koreksi</w:t>
            </w:r>
          </w:p>
        </w:tc>
        <w:tc>
          <w:tcPr>
            <w:tcW w:w="3118" w:type="dxa"/>
            <w:shd w:val="clear" w:color="auto" w:fill="F2F7FB"/>
            <w:tcMar>
              <w:top w:w="80" w:type="dxa"/>
              <w:left w:w="90" w:type="dxa"/>
              <w:bottom w:w="80" w:type="dxa"/>
              <w:right w:w="90" w:type="dxa"/>
            </w:tcMar>
            <w:vAlign w:val="center"/>
          </w:tcPr>
          <w:p w14:paraId="7270F880" w14:textId="77777777" w:rsidR="00BE59E8" w:rsidRDefault="00CE1FF4">
            <w:pPr>
              <w:spacing w:after="0" w:line="240" w:lineRule="auto"/>
            </w:pPr>
            <w:r>
              <w:rPr>
                <w:sz w:val="15"/>
              </w:rPr>
              <w:t>Memanfaatkan source yang telah tersedia; perlu operasi dan UAT</w:t>
            </w:r>
          </w:p>
        </w:tc>
        <w:tc>
          <w:tcPr>
            <w:tcW w:w="2551" w:type="dxa"/>
            <w:shd w:val="clear" w:color="auto" w:fill="F2F7FB"/>
            <w:tcMar>
              <w:top w:w="80" w:type="dxa"/>
              <w:left w:w="90" w:type="dxa"/>
              <w:bottom w:w="80" w:type="dxa"/>
              <w:right w:w="90" w:type="dxa"/>
            </w:tcMar>
            <w:vAlign w:val="center"/>
          </w:tcPr>
          <w:p w14:paraId="72FA2881" w14:textId="77777777" w:rsidR="00BE59E8" w:rsidRDefault="00CE1FF4">
            <w:pPr>
              <w:spacing w:after="0" w:line="240" w:lineRule="auto"/>
            </w:pPr>
            <w:r>
              <w:rPr>
                <w:sz w:val="15"/>
              </w:rPr>
              <w:t>Pengadaan, konfigurasi, lisensi, dan migrasi</w:t>
            </w:r>
          </w:p>
        </w:tc>
      </w:tr>
    </w:tbl>
    <w:p w14:paraId="0DFC4258" w14:textId="77777777" w:rsidR="00BE59E8" w:rsidRDefault="00BE59E8">
      <w:pPr>
        <w:spacing w:after="20"/>
      </w:pPr>
    </w:p>
    <w:p w14:paraId="2189DB47" w14:textId="77777777" w:rsidR="00BE59E8" w:rsidRDefault="00CE1FF4">
      <w:pPr>
        <w:pStyle w:val="Heading2"/>
      </w:pPr>
      <w:bookmarkStart w:id="13" w:name="_Toc239928230"/>
      <w:r>
        <w:t>2.3 Rekomendasi Kelayakan Operasi</w:t>
      </w:r>
      <w:bookmarkEnd w:id="13"/>
    </w:p>
    <w:p w14:paraId="40ADEAD7" w14:textId="77777777" w:rsidR="00BE59E8" w:rsidRDefault="00CE1FF4">
      <w:r>
        <w:t>IPTOOLS LITE direkomendasikan sebagai solusi internal karena alur inti dan kontrol utama telah tersedia di source. Sebelum penerimaan formal, organisasi perlu menyetujui owner layanan, SLA, RPO, RTO, retensi dokumen/foto, konfigurasi queue dan scheduler, prosedur backup/restore, HTTPS, UAT, serta dukungan pasca implementasi.</w:t>
      </w:r>
    </w:p>
    <w:p w14:paraId="6B170ED9" w14:textId="77777777" w:rsidR="00BE59E8" w:rsidRDefault="00CE1FF4">
      <w:pPr>
        <w:pStyle w:val="Heading1"/>
        <w:pageBreakBefore/>
      </w:pPr>
      <w:bookmarkStart w:id="14" w:name="_Toc239928231"/>
      <w:r>
        <w:t>3 KAJIAN KELAYAKAN FINANSIAL RISIKO DAN KESIMPULAN</w:t>
      </w:r>
      <w:bookmarkEnd w:id="14"/>
    </w:p>
    <w:p w14:paraId="6EA18561" w14:textId="77777777" w:rsidR="00BE59E8" w:rsidRDefault="00CE1FF4">
      <w:pPr>
        <w:pStyle w:val="Heading2"/>
      </w:pPr>
      <w:bookmarkStart w:id="15" w:name="_Toc239928232"/>
      <w:r>
        <w:t>3.1 Analisis Biaya dan Manfaat</w:t>
      </w:r>
      <w:bookmarkEnd w:id="1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87"/>
        <w:gridCol w:w="3515"/>
        <w:gridCol w:w="2041"/>
        <w:gridCol w:w="3061"/>
      </w:tblGrid>
      <w:tr w:rsidR="00BE59E8" w14:paraId="750D8F50" w14:textId="77777777">
        <w:trPr>
          <w:cantSplit/>
          <w:tblHeader/>
          <w:jc w:val="center"/>
        </w:trPr>
        <w:tc>
          <w:tcPr>
            <w:tcW w:w="1587" w:type="dxa"/>
            <w:shd w:val="clear" w:color="auto" w:fill="D9EAF7"/>
            <w:tcMar>
              <w:top w:w="80" w:type="dxa"/>
              <w:left w:w="90" w:type="dxa"/>
              <w:bottom w:w="80" w:type="dxa"/>
              <w:right w:w="90" w:type="dxa"/>
            </w:tcMar>
            <w:vAlign w:val="center"/>
          </w:tcPr>
          <w:p w14:paraId="4586BF77" w14:textId="77777777" w:rsidR="00BE59E8" w:rsidRDefault="00CE1FF4">
            <w:pPr>
              <w:spacing w:after="0" w:line="240" w:lineRule="auto"/>
            </w:pPr>
            <w:r>
              <w:rPr>
                <w:b/>
                <w:sz w:val="16"/>
              </w:rPr>
              <w:t>Kategori</w:t>
            </w:r>
          </w:p>
        </w:tc>
        <w:tc>
          <w:tcPr>
            <w:tcW w:w="3515" w:type="dxa"/>
            <w:shd w:val="clear" w:color="auto" w:fill="D9EAF7"/>
            <w:tcMar>
              <w:top w:w="80" w:type="dxa"/>
              <w:left w:w="90" w:type="dxa"/>
              <w:bottom w:w="80" w:type="dxa"/>
              <w:right w:w="90" w:type="dxa"/>
            </w:tcMar>
            <w:vAlign w:val="center"/>
          </w:tcPr>
          <w:p w14:paraId="5D6C215A" w14:textId="77777777" w:rsidR="00BE59E8" w:rsidRDefault="00CE1FF4">
            <w:pPr>
              <w:spacing w:after="0" w:line="240" w:lineRule="auto"/>
            </w:pPr>
            <w:r>
              <w:rPr>
                <w:b/>
                <w:sz w:val="16"/>
              </w:rPr>
              <w:t>Komponen</w:t>
            </w:r>
          </w:p>
        </w:tc>
        <w:tc>
          <w:tcPr>
            <w:tcW w:w="2041" w:type="dxa"/>
            <w:shd w:val="clear" w:color="auto" w:fill="D9EAF7"/>
            <w:tcMar>
              <w:top w:w="80" w:type="dxa"/>
              <w:left w:w="90" w:type="dxa"/>
              <w:bottom w:w="80" w:type="dxa"/>
              <w:right w:w="90" w:type="dxa"/>
            </w:tcMar>
            <w:vAlign w:val="center"/>
          </w:tcPr>
          <w:p w14:paraId="184873D5" w14:textId="77777777" w:rsidR="00BE59E8" w:rsidRDefault="00CE1FF4">
            <w:pPr>
              <w:spacing w:after="0" w:line="240" w:lineRule="auto"/>
            </w:pPr>
            <w:r>
              <w:rPr>
                <w:b/>
                <w:sz w:val="16"/>
              </w:rPr>
              <w:t>Estimasi atau Dampak</w:t>
            </w:r>
          </w:p>
        </w:tc>
        <w:tc>
          <w:tcPr>
            <w:tcW w:w="3061" w:type="dxa"/>
            <w:shd w:val="clear" w:color="auto" w:fill="D9EAF7"/>
            <w:tcMar>
              <w:top w:w="80" w:type="dxa"/>
              <w:left w:w="90" w:type="dxa"/>
              <w:bottom w:w="80" w:type="dxa"/>
              <w:right w:w="90" w:type="dxa"/>
            </w:tcMar>
            <w:vAlign w:val="center"/>
          </w:tcPr>
          <w:p w14:paraId="2E9068B4" w14:textId="77777777" w:rsidR="00BE59E8" w:rsidRDefault="00CE1FF4">
            <w:pPr>
              <w:spacing w:after="0" w:line="240" w:lineRule="auto"/>
            </w:pPr>
            <w:r>
              <w:rPr>
                <w:b/>
                <w:sz w:val="16"/>
              </w:rPr>
              <w:t>Keterangan</w:t>
            </w:r>
          </w:p>
        </w:tc>
      </w:tr>
      <w:tr w:rsidR="00BE59E8" w14:paraId="41D6C0B4" w14:textId="77777777">
        <w:trPr>
          <w:cantSplit/>
          <w:jc w:val="center"/>
        </w:trPr>
        <w:tc>
          <w:tcPr>
            <w:tcW w:w="1587" w:type="dxa"/>
            <w:tcMar>
              <w:top w:w="80" w:type="dxa"/>
              <w:left w:w="90" w:type="dxa"/>
              <w:bottom w:w="80" w:type="dxa"/>
              <w:right w:w="90" w:type="dxa"/>
            </w:tcMar>
            <w:vAlign w:val="center"/>
          </w:tcPr>
          <w:p w14:paraId="243FECAC" w14:textId="77777777" w:rsidR="00BE59E8" w:rsidRDefault="00CE1FF4">
            <w:pPr>
              <w:spacing w:after="0" w:line="240" w:lineRule="auto"/>
              <w:jc w:val="center"/>
            </w:pPr>
            <w:r>
              <w:rPr>
                <w:sz w:val="16"/>
              </w:rPr>
              <w:t>Biaya</w:t>
            </w:r>
          </w:p>
        </w:tc>
        <w:tc>
          <w:tcPr>
            <w:tcW w:w="3515" w:type="dxa"/>
            <w:tcMar>
              <w:top w:w="80" w:type="dxa"/>
              <w:left w:w="90" w:type="dxa"/>
              <w:bottom w:w="80" w:type="dxa"/>
              <w:right w:w="90" w:type="dxa"/>
            </w:tcMar>
            <w:vAlign w:val="center"/>
          </w:tcPr>
          <w:p w14:paraId="436738A8" w14:textId="77777777" w:rsidR="00BE59E8" w:rsidRDefault="00CE1FF4">
            <w:pPr>
              <w:spacing w:after="0" w:line="240" w:lineRule="auto"/>
            </w:pPr>
            <w:r>
              <w:rPr>
                <w:sz w:val="16"/>
              </w:rPr>
              <w:t>Analisis, development, QA, security review, UAT, dokumentasi</w:t>
            </w:r>
          </w:p>
        </w:tc>
        <w:tc>
          <w:tcPr>
            <w:tcW w:w="2041" w:type="dxa"/>
            <w:tcMar>
              <w:top w:w="80" w:type="dxa"/>
              <w:left w:w="90" w:type="dxa"/>
              <w:bottom w:w="80" w:type="dxa"/>
              <w:right w:w="90" w:type="dxa"/>
            </w:tcMar>
            <w:vAlign w:val="center"/>
          </w:tcPr>
          <w:p w14:paraId="69F56B62" w14:textId="77777777" w:rsidR="00BE59E8" w:rsidRDefault="00CE1FF4">
            <w:pPr>
              <w:spacing w:after="0" w:line="240" w:lineRule="auto"/>
            </w:pPr>
            <w:r>
              <w:rPr>
                <w:sz w:val="16"/>
              </w:rPr>
              <w:t>TBD</w:t>
            </w:r>
          </w:p>
        </w:tc>
        <w:tc>
          <w:tcPr>
            <w:tcW w:w="3061" w:type="dxa"/>
            <w:tcMar>
              <w:top w:w="80" w:type="dxa"/>
              <w:left w:w="90" w:type="dxa"/>
              <w:bottom w:w="80" w:type="dxa"/>
              <w:right w:w="90" w:type="dxa"/>
            </w:tcMar>
            <w:vAlign w:val="center"/>
          </w:tcPr>
          <w:p w14:paraId="07256D17" w14:textId="77777777" w:rsidR="00BE59E8" w:rsidRDefault="00CE1FF4">
            <w:pPr>
              <w:spacing w:after="0" w:line="240" w:lineRule="auto"/>
            </w:pPr>
            <w:r>
              <w:rPr>
                <w:sz w:val="16"/>
              </w:rPr>
              <w:t>Perlu estimasi resmi jam kerja dan perubahan tersisa</w:t>
            </w:r>
          </w:p>
        </w:tc>
      </w:tr>
      <w:tr w:rsidR="00BE59E8" w14:paraId="611194DB" w14:textId="77777777">
        <w:trPr>
          <w:cantSplit/>
          <w:jc w:val="center"/>
        </w:trPr>
        <w:tc>
          <w:tcPr>
            <w:tcW w:w="1587" w:type="dxa"/>
            <w:shd w:val="clear" w:color="auto" w:fill="F2F7FB"/>
            <w:tcMar>
              <w:top w:w="80" w:type="dxa"/>
              <w:left w:w="90" w:type="dxa"/>
              <w:bottom w:w="80" w:type="dxa"/>
              <w:right w:w="90" w:type="dxa"/>
            </w:tcMar>
            <w:vAlign w:val="center"/>
          </w:tcPr>
          <w:p w14:paraId="66AB9FD1" w14:textId="77777777" w:rsidR="00BE59E8" w:rsidRDefault="00CE1FF4">
            <w:pPr>
              <w:spacing w:after="0" w:line="240" w:lineRule="auto"/>
              <w:jc w:val="center"/>
            </w:pPr>
            <w:r>
              <w:rPr>
                <w:sz w:val="16"/>
              </w:rPr>
              <w:t>Biaya</w:t>
            </w:r>
          </w:p>
        </w:tc>
        <w:tc>
          <w:tcPr>
            <w:tcW w:w="3515" w:type="dxa"/>
            <w:shd w:val="clear" w:color="auto" w:fill="F2F7FB"/>
            <w:tcMar>
              <w:top w:w="80" w:type="dxa"/>
              <w:left w:w="90" w:type="dxa"/>
              <w:bottom w:w="80" w:type="dxa"/>
              <w:right w:w="90" w:type="dxa"/>
            </w:tcMar>
            <w:vAlign w:val="center"/>
          </w:tcPr>
          <w:p w14:paraId="611EFA61" w14:textId="77777777" w:rsidR="00BE59E8" w:rsidRDefault="00CE1FF4">
            <w:pPr>
              <w:spacing w:after="0" w:line="240" w:lineRule="auto"/>
            </w:pPr>
            <w:r>
              <w:rPr>
                <w:sz w:val="16"/>
              </w:rPr>
              <w:t>Oracle, web server, storage surat jalan/foto, backup, SMTP, DNS/sertifikat</w:t>
            </w:r>
          </w:p>
        </w:tc>
        <w:tc>
          <w:tcPr>
            <w:tcW w:w="2041" w:type="dxa"/>
            <w:shd w:val="clear" w:color="auto" w:fill="F2F7FB"/>
            <w:tcMar>
              <w:top w:w="80" w:type="dxa"/>
              <w:left w:w="90" w:type="dxa"/>
              <w:bottom w:w="80" w:type="dxa"/>
              <w:right w:w="90" w:type="dxa"/>
            </w:tcMar>
            <w:vAlign w:val="center"/>
          </w:tcPr>
          <w:p w14:paraId="7C7832D3" w14:textId="77777777" w:rsidR="00BE59E8" w:rsidRDefault="00CE1FF4">
            <w:pPr>
              <w:spacing w:after="0" w:line="240" w:lineRule="auto"/>
            </w:pPr>
            <w:r>
              <w:rPr>
                <w:sz w:val="16"/>
              </w:rPr>
              <w:t>TBD</w:t>
            </w:r>
          </w:p>
        </w:tc>
        <w:tc>
          <w:tcPr>
            <w:tcW w:w="3061" w:type="dxa"/>
            <w:shd w:val="clear" w:color="auto" w:fill="F2F7FB"/>
            <w:tcMar>
              <w:top w:w="80" w:type="dxa"/>
              <w:left w:w="90" w:type="dxa"/>
              <w:bottom w:w="80" w:type="dxa"/>
              <w:right w:w="90" w:type="dxa"/>
            </w:tcMar>
            <w:vAlign w:val="center"/>
          </w:tcPr>
          <w:p w14:paraId="2A42D5D2" w14:textId="77777777" w:rsidR="00BE59E8" w:rsidRDefault="00CE1FF4">
            <w:pPr>
              <w:spacing w:after="0" w:line="240" w:lineRule="auto"/>
            </w:pPr>
            <w:r>
              <w:rPr>
                <w:sz w:val="16"/>
              </w:rPr>
              <w:t>Gunakan kapasitas existing jika disetujui</w:t>
            </w:r>
          </w:p>
        </w:tc>
      </w:tr>
      <w:tr w:rsidR="00BE59E8" w14:paraId="089DDA3F" w14:textId="77777777">
        <w:trPr>
          <w:cantSplit/>
          <w:jc w:val="center"/>
        </w:trPr>
        <w:tc>
          <w:tcPr>
            <w:tcW w:w="1587" w:type="dxa"/>
            <w:tcMar>
              <w:top w:w="80" w:type="dxa"/>
              <w:left w:w="90" w:type="dxa"/>
              <w:bottom w:w="80" w:type="dxa"/>
              <w:right w:w="90" w:type="dxa"/>
            </w:tcMar>
            <w:vAlign w:val="center"/>
          </w:tcPr>
          <w:p w14:paraId="7A887EE8" w14:textId="77777777" w:rsidR="00BE59E8" w:rsidRDefault="00CE1FF4">
            <w:pPr>
              <w:spacing w:after="0" w:line="240" w:lineRule="auto"/>
              <w:jc w:val="center"/>
            </w:pPr>
            <w:r>
              <w:rPr>
                <w:sz w:val="16"/>
              </w:rPr>
              <w:t>Biaya Berulang</w:t>
            </w:r>
          </w:p>
        </w:tc>
        <w:tc>
          <w:tcPr>
            <w:tcW w:w="3515" w:type="dxa"/>
            <w:tcMar>
              <w:top w:w="80" w:type="dxa"/>
              <w:left w:w="90" w:type="dxa"/>
              <w:bottom w:w="80" w:type="dxa"/>
              <w:right w:w="90" w:type="dxa"/>
            </w:tcMar>
            <w:vAlign w:val="center"/>
          </w:tcPr>
          <w:p w14:paraId="617972F4" w14:textId="77777777" w:rsidR="00BE59E8" w:rsidRDefault="00CE1FF4">
            <w:pPr>
              <w:spacing w:after="0" w:line="240" w:lineRule="auto"/>
            </w:pPr>
            <w:r>
              <w:rPr>
                <w:sz w:val="16"/>
              </w:rPr>
              <w:t>Operasi aplikasi, queue worker, scheduler, monitoring, patching, dukungan</w:t>
            </w:r>
          </w:p>
        </w:tc>
        <w:tc>
          <w:tcPr>
            <w:tcW w:w="2041" w:type="dxa"/>
            <w:tcMar>
              <w:top w:w="80" w:type="dxa"/>
              <w:left w:w="90" w:type="dxa"/>
              <w:bottom w:w="80" w:type="dxa"/>
              <w:right w:w="90" w:type="dxa"/>
            </w:tcMar>
            <w:vAlign w:val="center"/>
          </w:tcPr>
          <w:p w14:paraId="0B3BF168" w14:textId="77777777" w:rsidR="00BE59E8" w:rsidRDefault="00CE1FF4">
            <w:pPr>
              <w:spacing w:after="0" w:line="240" w:lineRule="auto"/>
            </w:pPr>
            <w:r>
              <w:rPr>
                <w:sz w:val="16"/>
              </w:rPr>
              <w:t>TBD per tahun</w:t>
            </w:r>
          </w:p>
        </w:tc>
        <w:tc>
          <w:tcPr>
            <w:tcW w:w="3061" w:type="dxa"/>
            <w:tcMar>
              <w:top w:w="80" w:type="dxa"/>
              <w:left w:w="90" w:type="dxa"/>
              <w:bottom w:w="80" w:type="dxa"/>
              <w:right w:w="90" w:type="dxa"/>
            </w:tcMar>
            <w:vAlign w:val="center"/>
          </w:tcPr>
          <w:p w14:paraId="15A8D270" w14:textId="77777777" w:rsidR="00BE59E8" w:rsidRDefault="00CE1FF4">
            <w:pPr>
              <w:spacing w:after="0" w:line="240" w:lineRule="auto"/>
            </w:pPr>
            <w:r>
              <w:rPr>
                <w:sz w:val="16"/>
              </w:rPr>
              <w:t>Masukkan ke biaya layanan aplikasi</w:t>
            </w:r>
          </w:p>
        </w:tc>
      </w:tr>
      <w:tr w:rsidR="00BE59E8" w14:paraId="5A8D4CD0" w14:textId="77777777">
        <w:trPr>
          <w:cantSplit/>
          <w:jc w:val="center"/>
        </w:trPr>
        <w:tc>
          <w:tcPr>
            <w:tcW w:w="1587" w:type="dxa"/>
            <w:shd w:val="clear" w:color="auto" w:fill="F2F7FB"/>
            <w:tcMar>
              <w:top w:w="80" w:type="dxa"/>
              <w:left w:w="90" w:type="dxa"/>
              <w:bottom w:w="80" w:type="dxa"/>
              <w:right w:w="90" w:type="dxa"/>
            </w:tcMar>
            <w:vAlign w:val="center"/>
          </w:tcPr>
          <w:p w14:paraId="2ACA6846" w14:textId="77777777" w:rsidR="00BE59E8" w:rsidRDefault="00CE1FF4">
            <w:pPr>
              <w:spacing w:after="0" w:line="240" w:lineRule="auto"/>
              <w:jc w:val="center"/>
            </w:pPr>
            <w:r>
              <w:rPr>
                <w:sz w:val="16"/>
              </w:rPr>
              <w:t>Manfaat Tak Berwujud</w:t>
            </w:r>
          </w:p>
        </w:tc>
        <w:tc>
          <w:tcPr>
            <w:tcW w:w="3515" w:type="dxa"/>
            <w:shd w:val="clear" w:color="auto" w:fill="F2F7FB"/>
            <w:tcMar>
              <w:top w:w="80" w:type="dxa"/>
              <w:left w:w="90" w:type="dxa"/>
              <w:bottom w:w="80" w:type="dxa"/>
              <w:right w:w="90" w:type="dxa"/>
            </w:tcMar>
            <w:vAlign w:val="center"/>
          </w:tcPr>
          <w:p w14:paraId="320F008D" w14:textId="77777777" w:rsidR="00BE59E8" w:rsidRDefault="00CE1FF4">
            <w:pPr>
              <w:spacing w:after="0" w:line="240" w:lineRule="auto"/>
            </w:pPr>
            <w:r>
              <w:rPr>
                <w:sz w:val="16"/>
              </w:rPr>
              <w:t>Waktu pencarian dan rekonsiliasi berkurang</w:t>
            </w:r>
          </w:p>
        </w:tc>
        <w:tc>
          <w:tcPr>
            <w:tcW w:w="2041" w:type="dxa"/>
            <w:shd w:val="clear" w:color="auto" w:fill="F2F7FB"/>
            <w:tcMar>
              <w:top w:w="80" w:type="dxa"/>
              <w:left w:w="90" w:type="dxa"/>
              <w:bottom w:w="80" w:type="dxa"/>
              <w:right w:w="90" w:type="dxa"/>
            </w:tcMar>
            <w:vAlign w:val="center"/>
          </w:tcPr>
          <w:p w14:paraId="0494E0C4" w14:textId="77777777" w:rsidR="00BE59E8" w:rsidRDefault="00CE1FF4">
            <w:pPr>
              <w:spacing w:after="0" w:line="240" w:lineRule="auto"/>
            </w:pPr>
            <w:r>
              <w:rPr>
                <w:sz w:val="16"/>
              </w:rPr>
              <w:t>Perlu baseline</w:t>
            </w:r>
          </w:p>
        </w:tc>
        <w:tc>
          <w:tcPr>
            <w:tcW w:w="3061" w:type="dxa"/>
            <w:shd w:val="clear" w:color="auto" w:fill="F2F7FB"/>
            <w:tcMar>
              <w:top w:w="80" w:type="dxa"/>
              <w:left w:w="90" w:type="dxa"/>
              <w:bottom w:w="80" w:type="dxa"/>
              <w:right w:w="90" w:type="dxa"/>
            </w:tcMar>
            <w:vAlign w:val="center"/>
          </w:tcPr>
          <w:p w14:paraId="5E7F73E0" w14:textId="77777777" w:rsidR="00BE59E8" w:rsidRDefault="00CE1FF4">
            <w:pPr>
              <w:spacing w:after="0" w:line="240" w:lineRule="auto"/>
            </w:pPr>
            <w:r>
              <w:rPr>
                <w:sz w:val="16"/>
              </w:rPr>
              <w:t>Ukur waktu proses sebelum dan sesudah penggunaan</w:t>
            </w:r>
          </w:p>
        </w:tc>
      </w:tr>
      <w:tr w:rsidR="00BE59E8" w14:paraId="61249DDB" w14:textId="77777777">
        <w:trPr>
          <w:cantSplit/>
          <w:jc w:val="center"/>
        </w:trPr>
        <w:tc>
          <w:tcPr>
            <w:tcW w:w="1587" w:type="dxa"/>
            <w:tcMar>
              <w:top w:w="80" w:type="dxa"/>
              <w:left w:w="90" w:type="dxa"/>
              <w:bottom w:w="80" w:type="dxa"/>
              <w:right w:w="90" w:type="dxa"/>
            </w:tcMar>
            <w:vAlign w:val="center"/>
          </w:tcPr>
          <w:p w14:paraId="79C8ABBD" w14:textId="77777777" w:rsidR="00BE59E8" w:rsidRDefault="00CE1FF4">
            <w:pPr>
              <w:spacing w:after="0" w:line="240" w:lineRule="auto"/>
              <w:jc w:val="center"/>
            </w:pPr>
            <w:r>
              <w:rPr>
                <w:sz w:val="16"/>
              </w:rPr>
              <w:t>Manfaat Tak Berwujud</w:t>
            </w:r>
          </w:p>
        </w:tc>
        <w:tc>
          <w:tcPr>
            <w:tcW w:w="3515" w:type="dxa"/>
            <w:tcMar>
              <w:top w:w="80" w:type="dxa"/>
              <w:left w:w="90" w:type="dxa"/>
              <w:bottom w:w="80" w:type="dxa"/>
              <w:right w:w="90" w:type="dxa"/>
            </w:tcMar>
            <w:vAlign w:val="center"/>
          </w:tcPr>
          <w:p w14:paraId="22716C3F" w14:textId="77777777" w:rsidR="00BE59E8" w:rsidRDefault="00CE1FF4">
            <w:pPr>
              <w:spacing w:after="0" w:line="240" w:lineRule="auto"/>
            </w:pPr>
            <w:r>
              <w:rPr>
                <w:sz w:val="16"/>
              </w:rPr>
              <w:t>Kontrol stok, bukti transaksi, dan audit membaik</w:t>
            </w:r>
          </w:p>
        </w:tc>
        <w:tc>
          <w:tcPr>
            <w:tcW w:w="2041" w:type="dxa"/>
            <w:tcMar>
              <w:top w:w="80" w:type="dxa"/>
              <w:left w:w="90" w:type="dxa"/>
              <w:bottom w:w="80" w:type="dxa"/>
              <w:right w:w="90" w:type="dxa"/>
            </w:tcMar>
            <w:vAlign w:val="center"/>
          </w:tcPr>
          <w:p w14:paraId="745266A7" w14:textId="77777777" w:rsidR="00BE59E8" w:rsidRDefault="00CE1FF4">
            <w:pPr>
              <w:spacing w:after="0" w:line="240" w:lineRule="auto"/>
            </w:pPr>
            <w:r>
              <w:rPr>
                <w:sz w:val="16"/>
              </w:rPr>
              <w:t>Perlu sampling</w:t>
            </w:r>
          </w:p>
        </w:tc>
        <w:tc>
          <w:tcPr>
            <w:tcW w:w="3061" w:type="dxa"/>
            <w:tcMar>
              <w:top w:w="80" w:type="dxa"/>
              <w:left w:w="90" w:type="dxa"/>
              <w:bottom w:w="80" w:type="dxa"/>
              <w:right w:w="90" w:type="dxa"/>
            </w:tcMar>
            <w:vAlign w:val="center"/>
          </w:tcPr>
          <w:p w14:paraId="18391699" w14:textId="77777777" w:rsidR="00BE59E8" w:rsidRDefault="00CE1FF4">
            <w:pPr>
              <w:spacing w:after="0" w:line="240" w:lineRule="auto"/>
            </w:pPr>
            <w:r>
              <w:rPr>
                <w:sz w:val="16"/>
              </w:rPr>
              <w:t>Ukur selisih stok dan temuan audit</w:t>
            </w:r>
          </w:p>
        </w:tc>
      </w:tr>
    </w:tbl>
    <w:p w14:paraId="54C8D630" w14:textId="77777777" w:rsidR="00BE59E8" w:rsidRDefault="00BE59E8">
      <w:pPr>
        <w:spacing w:after="20"/>
      </w:pPr>
    </w:p>
    <w:p w14:paraId="37CDE467" w14:textId="77777777" w:rsidR="00BE59E8" w:rsidRDefault="00CE1FF4">
      <w:pPr>
        <w:pStyle w:val="Heading2"/>
      </w:pPr>
      <w:bookmarkStart w:id="16" w:name="_Toc239928233"/>
      <w:r>
        <w:t>3.2 Identifikasi dan Analisis Risiko</w:t>
      </w:r>
      <w:bookmarkEnd w:id="1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67"/>
        <w:gridCol w:w="1304"/>
        <w:gridCol w:w="2098"/>
        <w:gridCol w:w="1928"/>
        <w:gridCol w:w="1871"/>
        <w:gridCol w:w="2438"/>
      </w:tblGrid>
      <w:tr w:rsidR="00BE59E8" w14:paraId="1C39F6C4" w14:textId="77777777">
        <w:trPr>
          <w:cantSplit/>
          <w:tblHeader/>
          <w:jc w:val="center"/>
        </w:trPr>
        <w:tc>
          <w:tcPr>
            <w:tcW w:w="567" w:type="dxa"/>
            <w:shd w:val="clear" w:color="auto" w:fill="D9EAF7"/>
            <w:tcMar>
              <w:top w:w="80" w:type="dxa"/>
              <w:left w:w="90" w:type="dxa"/>
              <w:bottom w:w="80" w:type="dxa"/>
              <w:right w:w="90" w:type="dxa"/>
            </w:tcMar>
            <w:vAlign w:val="center"/>
          </w:tcPr>
          <w:p w14:paraId="70C00BA5" w14:textId="77777777" w:rsidR="00BE59E8" w:rsidRDefault="00CE1FF4">
            <w:pPr>
              <w:spacing w:after="0" w:line="240" w:lineRule="auto"/>
            </w:pPr>
            <w:r>
              <w:rPr>
                <w:b/>
                <w:sz w:val="13"/>
              </w:rPr>
              <w:t>ID</w:t>
            </w:r>
          </w:p>
        </w:tc>
        <w:tc>
          <w:tcPr>
            <w:tcW w:w="1304" w:type="dxa"/>
            <w:shd w:val="clear" w:color="auto" w:fill="D9EAF7"/>
            <w:tcMar>
              <w:top w:w="80" w:type="dxa"/>
              <w:left w:w="90" w:type="dxa"/>
              <w:bottom w:w="80" w:type="dxa"/>
              <w:right w:w="90" w:type="dxa"/>
            </w:tcMar>
            <w:vAlign w:val="center"/>
          </w:tcPr>
          <w:p w14:paraId="128BBD0B" w14:textId="77777777" w:rsidR="00BE59E8" w:rsidRDefault="00CE1FF4">
            <w:pPr>
              <w:spacing w:after="0" w:line="240" w:lineRule="auto"/>
            </w:pPr>
            <w:r>
              <w:rPr>
                <w:b/>
                <w:sz w:val="13"/>
              </w:rPr>
              <w:t>Sasaran</w:t>
            </w:r>
          </w:p>
        </w:tc>
        <w:tc>
          <w:tcPr>
            <w:tcW w:w="2098" w:type="dxa"/>
            <w:shd w:val="clear" w:color="auto" w:fill="D9EAF7"/>
            <w:tcMar>
              <w:top w:w="80" w:type="dxa"/>
              <w:left w:w="90" w:type="dxa"/>
              <w:bottom w:w="80" w:type="dxa"/>
              <w:right w:w="90" w:type="dxa"/>
            </w:tcMar>
            <w:vAlign w:val="center"/>
          </w:tcPr>
          <w:p w14:paraId="15E00B77" w14:textId="77777777" w:rsidR="00BE59E8" w:rsidRDefault="00CE1FF4">
            <w:pPr>
              <w:spacing w:after="0" w:line="240" w:lineRule="auto"/>
            </w:pPr>
            <w:r>
              <w:rPr>
                <w:b/>
                <w:sz w:val="13"/>
              </w:rPr>
              <w:t>Kejadian Risiko</w:t>
            </w:r>
          </w:p>
        </w:tc>
        <w:tc>
          <w:tcPr>
            <w:tcW w:w="1928" w:type="dxa"/>
            <w:shd w:val="clear" w:color="auto" w:fill="D9EAF7"/>
            <w:tcMar>
              <w:top w:w="80" w:type="dxa"/>
              <w:left w:w="90" w:type="dxa"/>
              <w:bottom w:w="80" w:type="dxa"/>
              <w:right w:w="90" w:type="dxa"/>
            </w:tcMar>
            <w:vAlign w:val="center"/>
          </w:tcPr>
          <w:p w14:paraId="4F249E1C" w14:textId="77777777" w:rsidR="00BE59E8" w:rsidRDefault="00CE1FF4">
            <w:pPr>
              <w:spacing w:after="0" w:line="240" w:lineRule="auto"/>
            </w:pPr>
            <w:r>
              <w:rPr>
                <w:b/>
                <w:sz w:val="13"/>
              </w:rPr>
              <w:t>Penyebab</w:t>
            </w:r>
          </w:p>
        </w:tc>
        <w:tc>
          <w:tcPr>
            <w:tcW w:w="1871" w:type="dxa"/>
            <w:shd w:val="clear" w:color="auto" w:fill="D9EAF7"/>
            <w:tcMar>
              <w:top w:w="80" w:type="dxa"/>
              <w:left w:w="90" w:type="dxa"/>
              <w:bottom w:w="80" w:type="dxa"/>
              <w:right w:w="90" w:type="dxa"/>
            </w:tcMar>
            <w:vAlign w:val="center"/>
          </w:tcPr>
          <w:p w14:paraId="4AD275C2" w14:textId="77777777" w:rsidR="00BE59E8" w:rsidRDefault="00CE1FF4">
            <w:pPr>
              <w:spacing w:after="0" w:line="240" w:lineRule="auto"/>
            </w:pPr>
            <w:r>
              <w:rPr>
                <w:b/>
                <w:sz w:val="13"/>
              </w:rPr>
              <w:t>Dampak</w:t>
            </w:r>
          </w:p>
        </w:tc>
        <w:tc>
          <w:tcPr>
            <w:tcW w:w="2438" w:type="dxa"/>
            <w:shd w:val="clear" w:color="auto" w:fill="D9EAF7"/>
            <w:tcMar>
              <w:top w:w="80" w:type="dxa"/>
              <w:left w:w="90" w:type="dxa"/>
              <w:bottom w:w="80" w:type="dxa"/>
              <w:right w:w="90" w:type="dxa"/>
            </w:tcMar>
            <w:vAlign w:val="center"/>
          </w:tcPr>
          <w:p w14:paraId="06FC684D" w14:textId="77777777" w:rsidR="00BE59E8" w:rsidRDefault="00CE1FF4">
            <w:pPr>
              <w:spacing w:after="0" w:line="240" w:lineRule="auto"/>
            </w:pPr>
            <w:r>
              <w:rPr>
                <w:b/>
                <w:sz w:val="13"/>
              </w:rPr>
              <w:t>Mitigasi</w:t>
            </w:r>
          </w:p>
        </w:tc>
      </w:tr>
      <w:tr w:rsidR="00BE59E8" w14:paraId="45818F48" w14:textId="77777777">
        <w:trPr>
          <w:cantSplit/>
          <w:jc w:val="center"/>
        </w:trPr>
        <w:tc>
          <w:tcPr>
            <w:tcW w:w="567" w:type="dxa"/>
            <w:tcMar>
              <w:top w:w="80" w:type="dxa"/>
              <w:left w:w="90" w:type="dxa"/>
              <w:bottom w:w="80" w:type="dxa"/>
              <w:right w:w="90" w:type="dxa"/>
            </w:tcMar>
            <w:vAlign w:val="center"/>
          </w:tcPr>
          <w:p w14:paraId="76BC77CB" w14:textId="77777777" w:rsidR="00BE59E8" w:rsidRDefault="00CE1FF4">
            <w:pPr>
              <w:spacing w:after="0" w:line="240" w:lineRule="auto"/>
              <w:jc w:val="center"/>
            </w:pPr>
            <w:r>
              <w:rPr>
                <w:sz w:val="13"/>
              </w:rPr>
              <w:t>R-01</w:t>
            </w:r>
          </w:p>
        </w:tc>
        <w:tc>
          <w:tcPr>
            <w:tcW w:w="1304" w:type="dxa"/>
            <w:tcMar>
              <w:top w:w="80" w:type="dxa"/>
              <w:left w:w="90" w:type="dxa"/>
              <w:bottom w:w="80" w:type="dxa"/>
              <w:right w:w="90" w:type="dxa"/>
            </w:tcMar>
            <w:vAlign w:val="center"/>
          </w:tcPr>
          <w:p w14:paraId="374CA899" w14:textId="77777777" w:rsidR="00BE59E8" w:rsidRDefault="00CE1FF4">
            <w:pPr>
              <w:spacing w:after="0" w:line="240" w:lineRule="auto"/>
            </w:pPr>
            <w:r>
              <w:rPr>
                <w:sz w:val="13"/>
              </w:rPr>
              <w:t>Ketersediaan</w:t>
            </w:r>
          </w:p>
        </w:tc>
        <w:tc>
          <w:tcPr>
            <w:tcW w:w="2098" w:type="dxa"/>
            <w:tcMar>
              <w:top w:w="80" w:type="dxa"/>
              <w:left w:w="90" w:type="dxa"/>
              <w:bottom w:w="80" w:type="dxa"/>
              <w:right w:w="90" w:type="dxa"/>
            </w:tcMar>
            <w:vAlign w:val="center"/>
          </w:tcPr>
          <w:p w14:paraId="12ECC72F" w14:textId="77777777" w:rsidR="00BE59E8" w:rsidRDefault="00CE1FF4">
            <w:pPr>
              <w:spacing w:after="0" w:line="240" w:lineRule="auto"/>
            </w:pPr>
            <w:r>
              <w:rPr>
                <w:sz w:val="13"/>
              </w:rPr>
              <w:t>Aplikasi tidak dapat mengakses Oracle</w:t>
            </w:r>
          </w:p>
        </w:tc>
        <w:tc>
          <w:tcPr>
            <w:tcW w:w="1928" w:type="dxa"/>
            <w:tcMar>
              <w:top w:w="80" w:type="dxa"/>
              <w:left w:w="90" w:type="dxa"/>
              <w:bottom w:w="80" w:type="dxa"/>
              <w:right w:w="90" w:type="dxa"/>
            </w:tcMar>
            <w:vAlign w:val="center"/>
          </w:tcPr>
          <w:p w14:paraId="20A20222" w14:textId="77777777" w:rsidR="00BE59E8" w:rsidRDefault="00CE1FF4">
            <w:pPr>
              <w:spacing w:after="0" w:line="240" w:lineRule="auto"/>
            </w:pPr>
            <w:r>
              <w:rPr>
                <w:sz w:val="13"/>
              </w:rPr>
              <w:t>Gangguan jaringan atau koneksi idle</w:t>
            </w:r>
          </w:p>
        </w:tc>
        <w:tc>
          <w:tcPr>
            <w:tcW w:w="1871" w:type="dxa"/>
            <w:tcMar>
              <w:top w:w="80" w:type="dxa"/>
              <w:left w:w="90" w:type="dxa"/>
              <w:bottom w:w="80" w:type="dxa"/>
              <w:right w:w="90" w:type="dxa"/>
            </w:tcMar>
            <w:vAlign w:val="center"/>
          </w:tcPr>
          <w:p w14:paraId="0238A4B4" w14:textId="77777777" w:rsidR="00BE59E8" w:rsidRDefault="00CE1FF4">
            <w:pPr>
              <w:spacing w:after="0" w:line="240" w:lineRule="auto"/>
            </w:pPr>
            <w:r>
              <w:rPr>
                <w:sz w:val="13"/>
              </w:rPr>
              <w:t>Transaksi dan queue berhenti</w:t>
            </w:r>
          </w:p>
        </w:tc>
        <w:tc>
          <w:tcPr>
            <w:tcW w:w="2438" w:type="dxa"/>
            <w:tcMar>
              <w:top w:w="80" w:type="dxa"/>
              <w:left w:w="90" w:type="dxa"/>
              <w:bottom w:w="80" w:type="dxa"/>
              <w:right w:w="90" w:type="dxa"/>
            </w:tcMar>
            <w:vAlign w:val="center"/>
          </w:tcPr>
          <w:p w14:paraId="52133268" w14:textId="77777777" w:rsidR="00BE59E8" w:rsidRDefault="00CE1FF4">
            <w:pPr>
              <w:spacing w:after="0" w:line="240" w:lineRule="auto"/>
            </w:pPr>
            <w:r>
              <w:rPr>
                <w:sz w:val="13"/>
              </w:rPr>
              <w:t>Health check, retry, worker dikelola Supervisor, monitoring koneksi</w:t>
            </w:r>
          </w:p>
        </w:tc>
      </w:tr>
      <w:tr w:rsidR="00BE59E8" w14:paraId="75E9107A" w14:textId="77777777">
        <w:trPr>
          <w:cantSplit/>
          <w:jc w:val="center"/>
        </w:trPr>
        <w:tc>
          <w:tcPr>
            <w:tcW w:w="567" w:type="dxa"/>
            <w:shd w:val="clear" w:color="auto" w:fill="F2F7FB"/>
            <w:tcMar>
              <w:top w:w="80" w:type="dxa"/>
              <w:left w:w="90" w:type="dxa"/>
              <w:bottom w:w="80" w:type="dxa"/>
              <w:right w:w="90" w:type="dxa"/>
            </w:tcMar>
            <w:vAlign w:val="center"/>
          </w:tcPr>
          <w:p w14:paraId="1662A349" w14:textId="77777777" w:rsidR="00BE59E8" w:rsidRDefault="00CE1FF4">
            <w:pPr>
              <w:spacing w:after="0" w:line="240" w:lineRule="auto"/>
              <w:jc w:val="center"/>
            </w:pPr>
            <w:r>
              <w:rPr>
                <w:sz w:val="13"/>
              </w:rPr>
              <w:t>R-02</w:t>
            </w:r>
          </w:p>
        </w:tc>
        <w:tc>
          <w:tcPr>
            <w:tcW w:w="1304" w:type="dxa"/>
            <w:shd w:val="clear" w:color="auto" w:fill="F2F7FB"/>
            <w:tcMar>
              <w:top w:w="80" w:type="dxa"/>
              <w:left w:w="90" w:type="dxa"/>
              <w:bottom w:w="80" w:type="dxa"/>
              <w:right w:w="90" w:type="dxa"/>
            </w:tcMar>
            <w:vAlign w:val="center"/>
          </w:tcPr>
          <w:p w14:paraId="611EF119" w14:textId="77777777" w:rsidR="00BE59E8" w:rsidRDefault="00CE1FF4">
            <w:pPr>
              <w:spacing w:after="0" w:line="240" w:lineRule="auto"/>
            </w:pPr>
            <w:r>
              <w:rPr>
                <w:sz w:val="13"/>
              </w:rPr>
              <w:t>Autentikasi</w:t>
            </w:r>
          </w:p>
        </w:tc>
        <w:tc>
          <w:tcPr>
            <w:tcW w:w="2098" w:type="dxa"/>
            <w:shd w:val="clear" w:color="auto" w:fill="F2F7FB"/>
            <w:tcMar>
              <w:top w:w="80" w:type="dxa"/>
              <w:left w:w="90" w:type="dxa"/>
              <w:bottom w:w="80" w:type="dxa"/>
              <w:right w:w="90" w:type="dxa"/>
            </w:tcMar>
            <w:vAlign w:val="center"/>
          </w:tcPr>
          <w:p w14:paraId="7B143427" w14:textId="77777777" w:rsidR="00BE59E8" w:rsidRDefault="00CE1FF4">
            <w:pPr>
              <w:spacing w:after="0" w:line="240" w:lineRule="auto"/>
            </w:pPr>
            <w:r>
              <w:rPr>
                <w:sz w:val="13"/>
              </w:rPr>
              <w:t>LDAP tidak tersedia</w:t>
            </w:r>
          </w:p>
        </w:tc>
        <w:tc>
          <w:tcPr>
            <w:tcW w:w="1928" w:type="dxa"/>
            <w:shd w:val="clear" w:color="auto" w:fill="F2F7FB"/>
            <w:tcMar>
              <w:top w:w="80" w:type="dxa"/>
              <w:left w:w="90" w:type="dxa"/>
              <w:bottom w:w="80" w:type="dxa"/>
              <w:right w:w="90" w:type="dxa"/>
            </w:tcMar>
            <w:vAlign w:val="center"/>
          </w:tcPr>
          <w:p w14:paraId="5121C7D5" w14:textId="77777777" w:rsidR="00BE59E8" w:rsidRDefault="00CE1FF4">
            <w:pPr>
              <w:spacing w:after="0" w:line="240" w:lineRule="auto"/>
            </w:pPr>
            <w:r>
              <w:rPr>
                <w:sz w:val="13"/>
              </w:rPr>
              <w:t>Gangguan AD, DNS, CA, atau jaringan</w:t>
            </w:r>
          </w:p>
        </w:tc>
        <w:tc>
          <w:tcPr>
            <w:tcW w:w="1871" w:type="dxa"/>
            <w:shd w:val="clear" w:color="auto" w:fill="F2F7FB"/>
            <w:tcMar>
              <w:top w:w="80" w:type="dxa"/>
              <w:left w:w="90" w:type="dxa"/>
              <w:bottom w:w="80" w:type="dxa"/>
              <w:right w:w="90" w:type="dxa"/>
            </w:tcMar>
            <w:vAlign w:val="center"/>
          </w:tcPr>
          <w:p w14:paraId="17FC2666" w14:textId="77777777" w:rsidR="00BE59E8" w:rsidRDefault="00CE1FF4">
            <w:pPr>
              <w:spacing w:after="0" w:line="240" w:lineRule="auto"/>
            </w:pPr>
            <w:r>
              <w:rPr>
                <w:sz w:val="13"/>
              </w:rPr>
              <w:t>Pengguna gagal login</w:t>
            </w:r>
          </w:p>
        </w:tc>
        <w:tc>
          <w:tcPr>
            <w:tcW w:w="2438" w:type="dxa"/>
            <w:shd w:val="clear" w:color="auto" w:fill="F2F7FB"/>
            <w:tcMar>
              <w:top w:w="80" w:type="dxa"/>
              <w:left w:w="90" w:type="dxa"/>
              <w:bottom w:w="80" w:type="dxa"/>
              <w:right w:w="90" w:type="dxa"/>
            </w:tcMar>
            <w:vAlign w:val="center"/>
          </w:tcPr>
          <w:p w14:paraId="3F59DFBC" w14:textId="77777777" w:rsidR="00BE59E8" w:rsidRDefault="00CE1FF4">
            <w:pPr>
              <w:spacing w:after="0" w:line="240" w:lineRule="auto"/>
            </w:pPr>
            <w:r>
              <w:rPr>
                <w:sz w:val="13"/>
              </w:rPr>
              <w:t>Timeout, koordinasi tim AD, dan prosedur insiden</w:t>
            </w:r>
          </w:p>
        </w:tc>
      </w:tr>
      <w:tr w:rsidR="00BE59E8" w14:paraId="585FECD1" w14:textId="77777777">
        <w:trPr>
          <w:cantSplit/>
          <w:jc w:val="center"/>
        </w:trPr>
        <w:tc>
          <w:tcPr>
            <w:tcW w:w="567" w:type="dxa"/>
            <w:tcMar>
              <w:top w:w="80" w:type="dxa"/>
              <w:left w:w="90" w:type="dxa"/>
              <w:bottom w:w="80" w:type="dxa"/>
              <w:right w:w="90" w:type="dxa"/>
            </w:tcMar>
            <w:vAlign w:val="center"/>
          </w:tcPr>
          <w:p w14:paraId="092A08B7" w14:textId="77777777" w:rsidR="00BE59E8" w:rsidRDefault="00CE1FF4">
            <w:pPr>
              <w:spacing w:after="0" w:line="240" w:lineRule="auto"/>
              <w:jc w:val="center"/>
            </w:pPr>
            <w:r>
              <w:rPr>
                <w:sz w:val="13"/>
              </w:rPr>
              <w:t>R-03</w:t>
            </w:r>
          </w:p>
        </w:tc>
        <w:tc>
          <w:tcPr>
            <w:tcW w:w="1304" w:type="dxa"/>
            <w:tcMar>
              <w:top w:w="80" w:type="dxa"/>
              <w:left w:w="90" w:type="dxa"/>
              <w:bottom w:w="80" w:type="dxa"/>
              <w:right w:w="90" w:type="dxa"/>
            </w:tcMar>
            <w:vAlign w:val="center"/>
          </w:tcPr>
          <w:p w14:paraId="2C9D19A4" w14:textId="77777777" w:rsidR="00BE59E8" w:rsidRDefault="00CE1FF4">
            <w:pPr>
              <w:spacing w:after="0" w:line="240" w:lineRule="auto"/>
            </w:pPr>
            <w:r>
              <w:rPr>
                <w:sz w:val="13"/>
              </w:rPr>
              <w:t>Otorisasi</w:t>
            </w:r>
          </w:p>
        </w:tc>
        <w:tc>
          <w:tcPr>
            <w:tcW w:w="2098" w:type="dxa"/>
            <w:tcMar>
              <w:top w:w="80" w:type="dxa"/>
              <w:left w:w="90" w:type="dxa"/>
              <w:bottom w:w="80" w:type="dxa"/>
              <w:right w:w="90" w:type="dxa"/>
            </w:tcMar>
            <w:vAlign w:val="center"/>
          </w:tcPr>
          <w:p w14:paraId="21ED7528" w14:textId="77777777" w:rsidR="00BE59E8" w:rsidRDefault="00CE1FF4">
            <w:pPr>
              <w:spacing w:after="0" w:line="240" w:lineRule="auto"/>
            </w:pPr>
            <w:r>
              <w:rPr>
                <w:sz w:val="13"/>
              </w:rPr>
              <w:t>Role atau area salah</w:t>
            </w:r>
          </w:p>
        </w:tc>
        <w:tc>
          <w:tcPr>
            <w:tcW w:w="1928" w:type="dxa"/>
            <w:tcMar>
              <w:top w:w="80" w:type="dxa"/>
              <w:left w:w="90" w:type="dxa"/>
              <w:bottom w:w="80" w:type="dxa"/>
              <w:right w:w="90" w:type="dxa"/>
            </w:tcMar>
            <w:vAlign w:val="center"/>
          </w:tcPr>
          <w:p w14:paraId="2DB44B6F" w14:textId="77777777" w:rsidR="00BE59E8" w:rsidRDefault="00CE1FF4">
            <w:pPr>
              <w:spacing w:after="0" w:line="240" w:lineRule="auto"/>
            </w:pPr>
            <w:r>
              <w:rPr>
                <w:sz w:val="13"/>
              </w:rPr>
              <w:t>Master pengguna tidak akurat</w:t>
            </w:r>
          </w:p>
        </w:tc>
        <w:tc>
          <w:tcPr>
            <w:tcW w:w="1871" w:type="dxa"/>
            <w:tcMar>
              <w:top w:w="80" w:type="dxa"/>
              <w:left w:w="90" w:type="dxa"/>
              <w:bottom w:w="80" w:type="dxa"/>
              <w:right w:w="90" w:type="dxa"/>
            </w:tcMar>
            <w:vAlign w:val="center"/>
          </w:tcPr>
          <w:p w14:paraId="78BEBB3C" w14:textId="77777777" w:rsidR="00BE59E8" w:rsidRDefault="00CE1FF4">
            <w:pPr>
              <w:spacing w:after="0" w:line="240" w:lineRule="auto"/>
            </w:pPr>
            <w:r>
              <w:rPr>
                <w:sz w:val="13"/>
              </w:rPr>
              <w:t>Akses data yang tidak sesuai</w:t>
            </w:r>
          </w:p>
        </w:tc>
        <w:tc>
          <w:tcPr>
            <w:tcW w:w="2438" w:type="dxa"/>
            <w:tcMar>
              <w:top w:w="80" w:type="dxa"/>
              <w:left w:w="90" w:type="dxa"/>
              <w:bottom w:w="80" w:type="dxa"/>
              <w:right w:w="90" w:type="dxa"/>
            </w:tcMar>
            <w:vAlign w:val="center"/>
          </w:tcPr>
          <w:p w14:paraId="4821EBCD" w14:textId="77777777" w:rsidR="00BE59E8" w:rsidRDefault="00CE1FF4">
            <w:pPr>
              <w:spacing w:after="0" w:line="240" w:lineRule="auto"/>
            </w:pPr>
            <w:r>
              <w:rPr>
                <w:sz w:val="13"/>
              </w:rPr>
              <w:t>Review akses berkala, validasi backend, prinsip least privilege</w:t>
            </w:r>
          </w:p>
        </w:tc>
      </w:tr>
      <w:tr w:rsidR="00BE59E8" w14:paraId="1C3AF91A" w14:textId="77777777">
        <w:trPr>
          <w:cantSplit/>
          <w:jc w:val="center"/>
        </w:trPr>
        <w:tc>
          <w:tcPr>
            <w:tcW w:w="567" w:type="dxa"/>
            <w:shd w:val="clear" w:color="auto" w:fill="F2F7FB"/>
            <w:tcMar>
              <w:top w:w="80" w:type="dxa"/>
              <w:left w:w="90" w:type="dxa"/>
              <w:bottom w:w="80" w:type="dxa"/>
              <w:right w:w="90" w:type="dxa"/>
            </w:tcMar>
            <w:vAlign w:val="center"/>
          </w:tcPr>
          <w:p w14:paraId="730CE37E" w14:textId="77777777" w:rsidR="00BE59E8" w:rsidRDefault="00CE1FF4">
            <w:pPr>
              <w:spacing w:after="0" w:line="240" w:lineRule="auto"/>
              <w:jc w:val="center"/>
            </w:pPr>
            <w:r>
              <w:rPr>
                <w:sz w:val="13"/>
              </w:rPr>
              <w:t>R-04</w:t>
            </w:r>
          </w:p>
        </w:tc>
        <w:tc>
          <w:tcPr>
            <w:tcW w:w="1304" w:type="dxa"/>
            <w:shd w:val="clear" w:color="auto" w:fill="F2F7FB"/>
            <w:tcMar>
              <w:top w:w="80" w:type="dxa"/>
              <w:left w:w="90" w:type="dxa"/>
              <w:bottom w:w="80" w:type="dxa"/>
              <w:right w:w="90" w:type="dxa"/>
            </w:tcMar>
            <w:vAlign w:val="center"/>
          </w:tcPr>
          <w:p w14:paraId="5080433F" w14:textId="77777777" w:rsidR="00BE59E8" w:rsidRDefault="00CE1FF4">
            <w:pPr>
              <w:spacing w:after="0" w:line="240" w:lineRule="auto"/>
            </w:pPr>
            <w:r>
              <w:rPr>
                <w:sz w:val="13"/>
              </w:rPr>
              <w:t>Integritas stok</w:t>
            </w:r>
          </w:p>
        </w:tc>
        <w:tc>
          <w:tcPr>
            <w:tcW w:w="2098" w:type="dxa"/>
            <w:shd w:val="clear" w:color="auto" w:fill="F2F7FB"/>
            <w:tcMar>
              <w:top w:w="80" w:type="dxa"/>
              <w:left w:w="90" w:type="dxa"/>
              <w:bottom w:w="80" w:type="dxa"/>
              <w:right w:w="90" w:type="dxa"/>
            </w:tcMar>
            <w:vAlign w:val="center"/>
          </w:tcPr>
          <w:p w14:paraId="63A0A612" w14:textId="77777777" w:rsidR="00BE59E8" w:rsidRDefault="00CE1FF4">
            <w:pPr>
              <w:spacing w:after="0" w:line="240" w:lineRule="auto"/>
            </w:pPr>
            <w:r>
              <w:rPr>
                <w:sz w:val="13"/>
              </w:rPr>
              <w:t>Alokasi melebihi stok atau stok antar area salah</w:t>
            </w:r>
          </w:p>
        </w:tc>
        <w:tc>
          <w:tcPr>
            <w:tcW w:w="1928" w:type="dxa"/>
            <w:shd w:val="clear" w:color="auto" w:fill="F2F7FB"/>
            <w:tcMar>
              <w:top w:w="80" w:type="dxa"/>
              <w:left w:w="90" w:type="dxa"/>
              <w:bottom w:w="80" w:type="dxa"/>
              <w:right w:w="90" w:type="dxa"/>
            </w:tcMar>
            <w:vAlign w:val="center"/>
          </w:tcPr>
          <w:p w14:paraId="250FE6BE" w14:textId="77777777" w:rsidR="00BE59E8" w:rsidRDefault="00CE1FF4">
            <w:pPr>
              <w:spacing w:after="0" w:line="240" w:lineRule="auto"/>
            </w:pPr>
            <w:r>
              <w:rPr>
                <w:sz w:val="13"/>
              </w:rPr>
              <w:t>Transaksi bersamaan atau data lama</w:t>
            </w:r>
          </w:p>
        </w:tc>
        <w:tc>
          <w:tcPr>
            <w:tcW w:w="1871" w:type="dxa"/>
            <w:shd w:val="clear" w:color="auto" w:fill="F2F7FB"/>
            <w:tcMar>
              <w:top w:w="80" w:type="dxa"/>
              <w:left w:w="90" w:type="dxa"/>
              <w:bottom w:w="80" w:type="dxa"/>
              <w:right w:w="90" w:type="dxa"/>
            </w:tcMar>
            <w:vAlign w:val="center"/>
          </w:tcPr>
          <w:p w14:paraId="6E13D792" w14:textId="77777777" w:rsidR="00BE59E8" w:rsidRDefault="00CE1FF4">
            <w:pPr>
              <w:spacing w:after="0" w:line="240" w:lineRule="auto"/>
            </w:pPr>
            <w:r>
              <w:rPr>
                <w:sz w:val="13"/>
              </w:rPr>
              <w:t>Operasi dan laporan tidak akurat</w:t>
            </w:r>
          </w:p>
        </w:tc>
        <w:tc>
          <w:tcPr>
            <w:tcW w:w="2438" w:type="dxa"/>
            <w:shd w:val="clear" w:color="auto" w:fill="F2F7FB"/>
            <w:tcMar>
              <w:top w:w="80" w:type="dxa"/>
              <w:left w:w="90" w:type="dxa"/>
              <w:bottom w:w="80" w:type="dxa"/>
              <w:right w:w="90" w:type="dxa"/>
            </w:tcMar>
            <w:vAlign w:val="center"/>
          </w:tcPr>
          <w:p w14:paraId="0A41DFFF" w14:textId="77777777" w:rsidR="00BE59E8" w:rsidRDefault="00CE1FF4">
            <w:pPr>
              <w:spacing w:after="0" w:line="240" w:lineRule="auto"/>
            </w:pPr>
            <w:r>
              <w:rPr>
                <w:sz w:val="13"/>
              </w:rPr>
              <w:t>Transaksi DB, row lock, constraint, rekonsiliasi berkala</w:t>
            </w:r>
          </w:p>
        </w:tc>
      </w:tr>
      <w:tr w:rsidR="00BE59E8" w14:paraId="77436738" w14:textId="77777777">
        <w:trPr>
          <w:cantSplit/>
          <w:jc w:val="center"/>
        </w:trPr>
        <w:tc>
          <w:tcPr>
            <w:tcW w:w="567" w:type="dxa"/>
            <w:tcMar>
              <w:top w:w="80" w:type="dxa"/>
              <w:left w:w="90" w:type="dxa"/>
              <w:bottom w:w="80" w:type="dxa"/>
              <w:right w:w="90" w:type="dxa"/>
            </w:tcMar>
            <w:vAlign w:val="center"/>
          </w:tcPr>
          <w:p w14:paraId="1D732E84" w14:textId="77777777" w:rsidR="00BE59E8" w:rsidRDefault="00CE1FF4">
            <w:pPr>
              <w:spacing w:after="0" w:line="240" w:lineRule="auto"/>
              <w:jc w:val="center"/>
            </w:pPr>
            <w:r>
              <w:rPr>
                <w:sz w:val="13"/>
              </w:rPr>
              <w:t>R-05</w:t>
            </w:r>
          </w:p>
        </w:tc>
        <w:tc>
          <w:tcPr>
            <w:tcW w:w="1304" w:type="dxa"/>
            <w:tcMar>
              <w:top w:w="80" w:type="dxa"/>
              <w:left w:w="90" w:type="dxa"/>
              <w:bottom w:w="80" w:type="dxa"/>
              <w:right w:w="90" w:type="dxa"/>
            </w:tcMar>
            <w:vAlign w:val="center"/>
          </w:tcPr>
          <w:p w14:paraId="66CC5026" w14:textId="77777777" w:rsidR="00BE59E8" w:rsidRDefault="00CE1FF4">
            <w:pPr>
              <w:spacing w:after="0" w:line="240" w:lineRule="auto"/>
            </w:pPr>
            <w:r>
              <w:rPr>
                <w:sz w:val="13"/>
              </w:rPr>
              <w:t>Import</w:t>
            </w:r>
          </w:p>
        </w:tc>
        <w:tc>
          <w:tcPr>
            <w:tcW w:w="2098" w:type="dxa"/>
            <w:tcMar>
              <w:top w:w="80" w:type="dxa"/>
              <w:left w:w="90" w:type="dxa"/>
              <w:bottom w:w="80" w:type="dxa"/>
              <w:right w:w="90" w:type="dxa"/>
            </w:tcMar>
            <w:vAlign w:val="center"/>
          </w:tcPr>
          <w:p w14:paraId="472BA59C" w14:textId="77777777" w:rsidR="00BE59E8" w:rsidRDefault="00CE1FF4">
            <w:pPr>
              <w:spacing w:after="0" w:line="240" w:lineRule="auto"/>
            </w:pPr>
            <w:r>
              <w:rPr>
                <w:sz w:val="13"/>
              </w:rPr>
              <w:t>File import mengubah data yang salah</w:t>
            </w:r>
          </w:p>
        </w:tc>
        <w:tc>
          <w:tcPr>
            <w:tcW w:w="1928" w:type="dxa"/>
            <w:tcMar>
              <w:top w:w="80" w:type="dxa"/>
              <w:left w:w="90" w:type="dxa"/>
              <w:bottom w:w="80" w:type="dxa"/>
              <w:right w:w="90" w:type="dxa"/>
            </w:tcMar>
            <w:vAlign w:val="center"/>
          </w:tcPr>
          <w:p w14:paraId="707D2969" w14:textId="77777777" w:rsidR="00BE59E8" w:rsidRDefault="00CE1FF4">
            <w:pPr>
              <w:spacing w:after="0" w:line="240" w:lineRule="auto"/>
            </w:pPr>
            <w:r>
              <w:rPr>
                <w:sz w:val="13"/>
              </w:rPr>
              <w:t>Format atau area tidak valid</w:t>
            </w:r>
          </w:p>
        </w:tc>
        <w:tc>
          <w:tcPr>
            <w:tcW w:w="1871" w:type="dxa"/>
            <w:tcMar>
              <w:top w:w="80" w:type="dxa"/>
              <w:left w:w="90" w:type="dxa"/>
              <w:bottom w:w="80" w:type="dxa"/>
              <w:right w:w="90" w:type="dxa"/>
            </w:tcMar>
            <w:vAlign w:val="center"/>
          </w:tcPr>
          <w:p w14:paraId="0CAA95E3" w14:textId="77777777" w:rsidR="00BE59E8" w:rsidRDefault="00CE1FF4">
            <w:pPr>
              <w:spacing w:after="0" w:line="240" w:lineRule="auto"/>
            </w:pPr>
            <w:r>
              <w:rPr>
                <w:sz w:val="13"/>
              </w:rPr>
              <w:t>Master alat tercemar</w:t>
            </w:r>
          </w:p>
        </w:tc>
        <w:tc>
          <w:tcPr>
            <w:tcW w:w="2438" w:type="dxa"/>
            <w:tcMar>
              <w:top w:w="80" w:type="dxa"/>
              <w:left w:w="90" w:type="dxa"/>
              <w:bottom w:w="80" w:type="dxa"/>
              <w:right w:w="90" w:type="dxa"/>
            </w:tcMar>
            <w:vAlign w:val="center"/>
          </w:tcPr>
          <w:p w14:paraId="0744D8F2" w14:textId="77777777" w:rsidR="00BE59E8" w:rsidRDefault="00CE1FF4">
            <w:pPr>
              <w:spacing w:after="0" w:line="240" w:lineRule="auto"/>
            </w:pPr>
            <w:r>
              <w:rPr>
                <w:sz w:val="13"/>
              </w:rPr>
              <w:t>Template resmi, validasi seluruh baris, log hasil, pembatasan role</w:t>
            </w:r>
          </w:p>
        </w:tc>
      </w:tr>
      <w:tr w:rsidR="00BE59E8" w14:paraId="0132A645" w14:textId="77777777">
        <w:trPr>
          <w:cantSplit/>
          <w:jc w:val="center"/>
        </w:trPr>
        <w:tc>
          <w:tcPr>
            <w:tcW w:w="567" w:type="dxa"/>
            <w:shd w:val="clear" w:color="auto" w:fill="F2F7FB"/>
            <w:tcMar>
              <w:top w:w="80" w:type="dxa"/>
              <w:left w:w="90" w:type="dxa"/>
              <w:bottom w:w="80" w:type="dxa"/>
              <w:right w:w="90" w:type="dxa"/>
            </w:tcMar>
            <w:vAlign w:val="center"/>
          </w:tcPr>
          <w:p w14:paraId="6FDBCF18" w14:textId="77777777" w:rsidR="00BE59E8" w:rsidRDefault="00CE1FF4">
            <w:pPr>
              <w:spacing w:after="0" w:line="240" w:lineRule="auto"/>
              <w:jc w:val="center"/>
            </w:pPr>
            <w:r>
              <w:rPr>
                <w:sz w:val="13"/>
              </w:rPr>
              <w:t>R-06</w:t>
            </w:r>
          </w:p>
        </w:tc>
        <w:tc>
          <w:tcPr>
            <w:tcW w:w="1304" w:type="dxa"/>
            <w:shd w:val="clear" w:color="auto" w:fill="F2F7FB"/>
            <w:tcMar>
              <w:top w:w="80" w:type="dxa"/>
              <w:left w:w="90" w:type="dxa"/>
              <w:bottom w:w="80" w:type="dxa"/>
              <w:right w:w="90" w:type="dxa"/>
            </w:tcMar>
            <w:vAlign w:val="center"/>
          </w:tcPr>
          <w:p w14:paraId="5EA4C061" w14:textId="77777777" w:rsidR="00BE59E8" w:rsidRDefault="00CE1FF4">
            <w:pPr>
              <w:spacing w:after="0" w:line="240" w:lineRule="auto"/>
            </w:pPr>
            <w:r>
              <w:rPr>
                <w:sz w:val="13"/>
              </w:rPr>
              <w:t>Dokumen</w:t>
            </w:r>
          </w:p>
        </w:tc>
        <w:tc>
          <w:tcPr>
            <w:tcW w:w="2098" w:type="dxa"/>
            <w:shd w:val="clear" w:color="auto" w:fill="F2F7FB"/>
            <w:tcMar>
              <w:top w:w="80" w:type="dxa"/>
              <w:left w:w="90" w:type="dxa"/>
              <w:bottom w:w="80" w:type="dxa"/>
              <w:right w:w="90" w:type="dxa"/>
            </w:tcMar>
            <w:vAlign w:val="center"/>
          </w:tcPr>
          <w:p w14:paraId="71754265" w14:textId="77777777" w:rsidR="00BE59E8" w:rsidRDefault="00CE1FF4">
            <w:pPr>
              <w:spacing w:after="0" w:line="240" w:lineRule="auto"/>
            </w:pPr>
            <w:r>
              <w:rPr>
                <w:sz w:val="13"/>
              </w:rPr>
              <w:t>Foto atau surat jalan hilang</w:t>
            </w:r>
          </w:p>
        </w:tc>
        <w:tc>
          <w:tcPr>
            <w:tcW w:w="1928" w:type="dxa"/>
            <w:shd w:val="clear" w:color="auto" w:fill="F2F7FB"/>
            <w:tcMar>
              <w:top w:w="80" w:type="dxa"/>
              <w:left w:w="90" w:type="dxa"/>
              <w:bottom w:w="80" w:type="dxa"/>
              <w:right w:w="90" w:type="dxa"/>
            </w:tcMar>
            <w:vAlign w:val="center"/>
          </w:tcPr>
          <w:p w14:paraId="3A8111E1" w14:textId="77777777" w:rsidR="00BE59E8" w:rsidRDefault="00CE1FF4">
            <w:pPr>
              <w:spacing w:after="0" w:line="240" w:lineRule="auto"/>
            </w:pPr>
            <w:r>
              <w:rPr>
                <w:sz w:val="13"/>
              </w:rPr>
              <w:t>Storage penuh atau file terhapus</w:t>
            </w:r>
          </w:p>
        </w:tc>
        <w:tc>
          <w:tcPr>
            <w:tcW w:w="1871" w:type="dxa"/>
            <w:shd w:val="clear" w:color="auto" w:fill="F2F7FB"/>
            <w:tcMar>
              <w:top w:w="80" w:type="dxa"/>
              <w:left w:w="90" w:type="dxa"/>
              <w:bottom w:w="80" w:type="dxa"/>
              <w:right w:w="90" w:type="dxa"/>
            </w:tcMar>
            <w:vAlign w:val="center"/>
          </w:tcPr>
          <w:p w14:paraId="0497C1E1" w14:textId="77777777" w:rsidR="00BE59E8" w:rsidRDefault="00CE1FF4">
            <w:pPr>
              <w:spacing w:after="0" w:line="240" w:lineRule="auto"/>
            </w:pPr>
            <w:r>
              <w:rPr>
                <w:sz w:val="13"/>
              </w:rPr>
              <w:t>Bukti serah terima tidak tersedia</w:t>
            </w:r>
          </w:p>
        </w:tc>
        <w:tc>
          <w:tcPr>
            <w:tcW w:w="2438" w:type="dxa"/>
            <w:shd w:val="clear" w:color="auto" w:fill="F2F7FB"/>
            <w:tcMar>
              <w:top w:w="80" w:type="dxa"/>
              <w:left w:w="90" w:type="dxa"/>
              <w:bottom w:w="80" w:type="dxa"/>
              <w:right w:w="90" w:type="dxa"/>
            </w:tcMar>
            <w:vAlign w:val="center"/>
          </w:tcPr>
          <w:p w14:paraId="4CF57FBF" w14:textId="77777777" w:rsidR="00BE59E8" w:rsidRDefault="00CE1FF4">
            <w:pPr>
              <w:spacing w:after="0" w:line="240" w:lineRule="auto"/>
            </w:pPr>
            <w:r>
              <w:rPr>
                <w:sz w:val="13"/>
              </w:rPr>
              <w:t>Storage privat, backup, monitoring kapasitas, uji download</w:t>
            </w:r>
          </w:p>
        </w:tc>
      </w:tr>
      <w:tr w:rsidR="00BE59E8" w14:paraId="3BF28B00" w14:textId="77777777">
        <w:trPr>
          <w:cantSplit/>
          <w:jc w:val="center"/>
        </w:trPr>
        <w:tc>
          <w:tcPr>
            <w:tcW w:w="567" w:type="dxa"/>
            <w:tcMar>
              <w:top w:w="80" w:type="dxa"/>
              <w:left w:w="90" w:type="dxa"/>
              <w:bottom w:w="80" w:type="dxa"/>
              <w:right w:w="90" w:type="dxa"/>
            </w:tcMar>
            <w:vAlign w:val="center"/>
          </w:tcPr>
          <w:p w14:paraId="0F215D6A" w14:textId="77777777" w:rsidR="00BE59E8" w:rsidRDefault="00CE1FF4">
            <w:pPr>
              <w:spacing w:after="0" w:line="240" w:lineRule="auto"/>
              <w:jc w:val="center"/>
            </w:pPr>
            <w:r>
              <w:rPr>
                <w:sz w:val="13"/>
              </w:rPr>
              <w:t>R-07</w:t>
            </w:r>
          </w:p>
        </w:tc>
        <w:tc>
          <w:tcPr>
            <w:tcW w:w="1304" w:type="dxa"/>
            <w:tcMar>
              <w:top w:w="80" w:type="dxa"/>
              <w:left w:w="90" w:type="dxa"/>
              <w:bottom w:w="80" w:type="dxa"/>
              <w:right w:w="90" w:type="dxa"/>
            </w:tcMar>
            <w:vAlign w:val="center"/>
          </w:tcPr>
          <w:p w14:paraId="0E0975C4" w14:textId="77777777" w:rsidR="00BE59E8" w:rsidRDefault="00CE1FF4">
            <w:pPr>
              <w:spacing w:after="0" w:line="240" w:lineRule="auto"/>
            </w:pPr>
            <w:r>
              <w:rPr>
                <w:sz w:val="13"/>
              </w:rPr>
              <w:t>Komunikasi</w:t>
            </w:r>
          </w:p>
        </w:tc>
        <w:tc>
          <w:tcPr>
            <w:tcW w:w="2098" w:type="dxa"/>
            <w:tcMar>
              <w:top w:w="80" w:type="dxa"/>
              <w:left w:w="90" w:type="dxa"/>
              <w:bottom w:w="80" w:type="dxa"/>
              <w:right w:w="90" w:type="dxa"/>
            </w:tcMar>
            <w:vAlign w:val="center"/>
          </w:tcPr>
          <w:p w14:paraId="1BF79F68" w14:textId="77777777" w:rsidR="00BE59E8" w:rsidRDefault="00CE1FF4">
            <w:pPr>
              <w:spacing w:after="0" w:line="240" w:lineRule="auto"/>
            </w:pPr>
            <w:r>
              <w:rPr>
                <w:sz w:val="13"/>
              </w:rPr>
              <w:t>Email terlambat atau gagal</w:t>
            </w:r>
          </w:p>
        </w:tc>
        <w:tc>
          <w:tcPr>
            <w:tcW w:w="1928" w:type="dxa"/>
            <w:tcMar>
              <w:top w:w="80" w:type="dxa"/>
              <w:left w:w="90" w:type="dxa"/>
              <w:bottom w:w="80" w:type="dxa"/>
              <w:right w:w="90" w:type="dxa"/>
            </w:tcMar>
            <w:vAlign w:val="center"/>
          </w:tcPr>
          <w:p w14:paraId="05AB27A6" w14:textId="77777777" w:rsidR="00BE59E8" w:rsidRDefault="00CE1FF4">
            <w:pPr>
              <w:spacing w:after="0" w:line="240" w:lineRule="auto"/>
            </w:pPr>
            <w:r>
              <w:rPr>
                <w:sz w:val="13"/>
              </w:rPr>
              <w:t>SMTP atau worker tidak aktif</w:t>
            </w:r>
          </w:p>
        </w:tc>
        <w:tc>
          <w:tcPr>
            <w:tcW w:w="1871" w:type="dxa"/>
            <w:tcMar>
              <w:top w:w="80" w:type="dxa"/>
              <w:left w:w="90" w:type="dxa"/>
              <w:bottom w:w="80" w:type="dxa"/>
              <w:right w:w="90" w:type="dxa"/>
            </w:tcMar>
            <w:vAlign w:val="center"/>
          </w:tcPr>
          <w:p w14:paraId="121CB262" w14:textId="77777777" w:rsidR="00BE59E8" w:rsidRDefault="00CE1FF4">
            <w:pPr>
              <w:spacing w:after="0" w:line="240" w:lineRule="auto"/>
            </w:pPr>
            <w:r>
              <w:rPr>
                <w:sz w:val="13"/>
              </w:rPr>
              <w:t>Review dan pengembalian terlambat</w:t>
            </w:r>
          </w:p>
        </w:tc>
        <w:tc>
          <w:tcPr>
            <w:tcW w:w="2438" w:type="dxa"/>
            <w:tcMar>
              <w:top w:w="80" w:type="dxa"/>
              <w:left w:w="90" w:type="dxa"/>
              <w:bottom w:w="80" w:type="dxa"/>
              <w:right w:w="90" w:type="dxa"/>
            </w:tcMar>
            <w:vAlign w:val="center"/>
          </w:tcPr>
          <w:p w14:paraId="71F415BB" w14:textId="77777777" w:rsidR="00BE59E8" w:rsidRDefault="00CE1FF4">
            <w:pPr>
              <w:spacing w:after="0" w:line="240" w:lineRule="auto"/>
            </w:pPr>
            <w:r>
              <w:rPr>
                <w:sz w:val="13"/>
              </w:rPr>
              <w:t>Log kegagalan, badge dalam aplikasi, monitoring queue dan scheduler</w:t>
            </w:r>
          </w:p>
        </w:tc>
      </w:tr>
      <w:tr w:rsidR="00BE59E8" w14:paraId="36FACB9A" w14:textId="77777777">
        <w:trPr>
          <w:cantSplit/>
          <w:jc w:val="center"/>
        </w:trPr>
        <w:tc>
          <w:tcPr>
            <w:tcW w:w="567" w:type="dxa"/>
            <w:shd w:val="clear" w:color="auto" w:fill="F2F7FB"/>
            <w:tcMar>
              <w:top w:w="80" w:type="dxa"/>
              <w:left w:w="90" w:type="dxa"/>
              <w:bottom w:w="80" w:type="dxa"/>
              <w:right w:w="90" w:type="dxa"/>
            </w:tcMar>
            <w:vAlign w:val="center"/>
          </w:tcPr>
          <w:p w14:paraId="62CB5BFC" w14:textId="77777777" w:rsidR="00BE59E8" w:rsidRDefault="00CE1FF4">
            <w:pPr>
              <w:spacing w:after="0" w:line="240" w:lineRule="auto"/>
              <w:jc w:val="center"/>
            </w:pPr>
            <w:r>
              <w:rPr>
                <w:sz w:val="13"/>
              </w:rPr>
              <w:t>R-08</w:t>
            </w:r>
          </w:p>
        </w:tc>
        <w:tc>
          <w:tcPr>
            <w:tcW w:w="1304" w:type="dxa"/>
            <w:shd w:val="clear" w:color="auto" w:fill="F2F7FB"/>
            <w:tcMar>
              <w:top w:w="80" w:type="dxa"/>
              <w:left w:w="90" w:type="dxa"/>
              <w:bottom w:w="80" w:type="dxa"/>
              <w:right w:w="90" w:type="dxa"/>
            </w:tcMar>
            <w:vAlign w:val="center"/>
          </w:tcPr>
          <w:p w14:paraId="2E94BC59" w14:textId="77777777" w:rsidR="00BE59E8" w:rsidRDefault="00CE1FF4">
            <w:pPr>
              <w:spacing w:after="0" w:line="240" w:lineRule="auto"/>
            </w:pPr>
            <w:r>
              <w:rPr>
                <w:sz w:val="13"/>
              </w:rPr>
              <w:t>Data laporan</w:t>
            </w:r>
          </w:p>
        </w:tc>
        <w:tc>
          <w:tcPr>
            <w:tcW w:w="2098" w:type="dxa"/>
            <w:shd w:val="clear" w:color="auto" w:fill="F2F7FB"/>
            <w:tcMar>
              <w:top w:w="80" w:type="dxa"/>
              <w:left w:w="90" w:type="dxa"/>
              <w:bottom w:w="80" w:type="dxa"/>
              <w:right w:w="90" w:type="dxa"/>
            </w:tcMar>
            <w:vAlign w:val="center"/>
          </w:tcPr>
          <w:p w14:paraId="1B0A6818" w14:textId="77777777" w:rsidR="00BE59E8" w:rsidRDefault="00CE1FF4">
            <w:pPr>
              <w:spacing w:after="0" w:line="240" w:lineRule="auto"/>
            </w:pPr>
            <w:r>
              <w:rPr>
                <w:sz w:val="13"/>
              </w:rPr>
              <w:t>Status kerusakan/kehilangan mengubah stok tidak sesuai</w:t>
            </w:r>
          </w:p>
        </w:tc>
        <w:tc>
          <w:tcPr>
            <w:tcW w:w="1928" w:type="dxa"/>
            <w:shd w:val="clear" w:color="auto" w:fill="F2F7FB"/>
            <w:tcMar>
              <w:top w:w="80" w:type="dxa"/>
              <w:left w:w="90" w:type="dxa"/>
              <w:bottom w:w="80" w:type="dxa"/>
              <w:right w:w="90" w:type="dxa"/>
            </w:tcMar>
            <w:vAlign w:val="center"/>
          </w:tcPr>
          <w:p w14:paraId="79481850" w14:textId="77777777" w:rsidR="00BE59E8" w:rsidRDefault="00CE1FF4">
            <w:pPr>
              <w:spacing w:after="0" w:line="240" w:lineRule="auto"/>
            </w:pPr>
            <w:r>
              <w:rPr>
                <w:sz w:val="13"/>
              </w:rPr>
              <w:t>Transisi status salah atau proses ganda</w:t>
            </w:r>
          </w:p>
        </w:tc>
        <w:tc>
          <w:tcPr>
            <w:tcW w:w="1871" w:type="dxa"/>
            <w:shd w:val="clear" w:color="auto" w:fill="F2F7FB"/>
            <w:tcMar>
              <w:top w:w="80" w:type="dxa"/>
              <w:left w:w="90" w:type="dxa"/>
              <w:bottom w:w="80" w:type="dxa"/>
              <w:right w:w="90" w:type="dxa"/>
            </w:tcMar>
            <w:vAlign w:val="center"/>
          </w:tcPr>
          <w:p w14:paraId="5DD9ACB9" w14:textId="77777777" w:rsidR="00BE59E8" w:rsidRDefault="00CE1FF4">
            <w:pPr>
              <w:spacing w:after="0" w:line="240" w:lineRule="auto"/>
            </w:pPr>
            <w:r>
              <w:rPr>
                <w:sz w:val="13"/>
              </w:rPr>
              <w:t>Total aset keliru</w:t>
            </w:r>
          </w:p>
        </w:tc>
        <w:tc>
          <w:tcPr>
            <w:tcW w:w="2438" w:type="dxa"/>
            <w:shd w:val="clear" w:color="auto" w:fill="F2F7FB"/>
            <w:tcMar>
              <w:top w:w="80" w:type="dxa"/>
              <w:left w:w="90" w:type="dxa"/>
              <w:bottom w:w="80" w:type="dxa"/>
              <w:right w:w="90" w:type="dxa"/>
            </w:tcMar>
            <w:vAlign w:val="center"/>
          </w:tcPr>
          <w:p w14:paraId="02C41232" w14:textId="77777777" w:rsidR="00BE59E8" w:rsidRDefault="00CE1FF4">
            <w:pPr>
              <w:spacing w:after="0" w:line="240" w:lineRule="auto"/>
            </w:pPr>
            <w:r>
              <w:rPr>
                <w:sz w:val="13"/>
              </w:rPr>
              <w:t>Row lock, UAT transisi ulang, audit log, rekonsiliasi</w:t>
            </w:r>
          </w:p>
        </w:tc>
      </w:tr>
      <w:tr w:rsidR="00BE59E8" w14:paraId="19164AC3" w14:textId="77777777">
        <w:trPr>
          <w:cantSplit/>
          <w:jc w:val="center"/>
        </w:trPr>
        <w:tc>
          <w:tcPr>
            <w:tcW w:w="567" w:type="dxa"/>
            <w:tcMar>
              <w:top w:w="80" w:type="dxa"/>
              <w:left w:w="90" w:type="dxa"/>
              <w:bottom w:w="80" w:type="dxa"/>
              <w:right w:w="90" w:type="dxa"/>
            </w:tcMar>
            <w:vAlign w:val="center"/>
          </w:tcPr>
          <w:p w14:paraId="4E6198B5" w14:textId="77777777" w:rsidR="00BE59E8" w:rsidRDefault="00CE1FF4">
            <w:pPr>
              <w:spacing w:after="0" w:line="240" w:lineRule="auto"/>
              <w:jc w:val="center"/>
            </w:pPr>
            <w:r>
              <w:rPr>
                <w:sz w:val="13"/>
              </w:rPr>
              <w:t>R-09</w:t>
            </w:r>
          </w:p>
        </w:tc>
        <w:tc>
          <w:tcPr>
            <w:tcW w:w="1304" w:type="dxa"/>
            <w:tcMar>
              <w:top w:w="80" w:type="dxa"/>
              <w:left w:w="90" w:type="dxa"/>
              <w:bottom w:w="80" w:type="dxa"/>
              <w:right w:w="90" w:type="dxa"/>
            </w:tcMar>
            <w:vAlign w:val="center"/>
          </w:tcPr>
          <w:p w14:paraId="112C265B" w14:textId="77777777" w:rsidR="00BE59E8" w:rsidRDefault="00CE1FF4">
            <w:pPr>
              <w:spacing w:after="0" w:line="240" w:lineRule="auto"/>
            </w:pPr>
            <w:r>
              <w:rPr>
                <w:sz w:val="13"/>
              </w:rPr>
              <w:t>Privasi</w:t>
            </w:r>
          </w:p>
        </w:tc>
        <w:tc>
          <w:tcPr>
            <w:tcW w:w="2098" w:type="dxa"/>
            <w:tcMar>
              <w:top w:w="80" w:type="dxa"/>
              <w:left w:w="90" w:type="dxa"/>
              <w:bottom w:w="80" w:type="dxa"/>
              <w:right w:w="90" w:type="dxa"/>
            </w:tcMar>
            <w:vAlign w:val="center"/>
          </w:tcPr>
          <w:p w14:paraId="65C8394A" w14:textId="77777777" w:rsidR="00BE59E8" w:rsidRDefault="00CE1FF4">
            <w:pPr>
              <w:spacing w:after="0" w:line="240" w:lineRule="auto"/>
            </w:pPr>
            <w:r>
              <w:rPr>
                <w:sz w:val="13"/>
              </w:rPr>
              <w:t>Foto atau data pegawai diakses pihak tak berwenang</w:t>
            </w:r>
          </w:p>
        </w:tc>
        <w:tc>
          <w:tcPr>
            <w:tcW w:w="1928" w:type="dxa"/>
            <w:tcMar>
              <w:top w:w="80" w:type="dxa"/>
              <w:left w:w="90" w:type="dxa"/>
              <w:bottom w:w="80" w:type="dxa"/>
              <w:right w:w="90" w:type="dxa"/>
            </w:tcMar>
            <w:vAlign w:val="center"/>
          </w:tcPr>
          <w:p w14:paraId="4D4AA99E" w14:textId="77777777" w:rsidR="00BE59E8" w:rsidRDefault="00CE1FF4">
            <w:pPr>
              <w:spacing w:after="0" w:line="240" w:lineRule="auto"/>
            </w:pPr>
            <w:r>
              <w:rPr>
                <w:sz w:val="13"/>
              </w:rPr>
              <w:t>URL atau storage salah konfigurasi</w:t>
            </w:r>
          </w:p>
        </w:tc>
        <w:tc>
          <w:tcPr>
            <w:tcW w:w="1871" w:type="dxa"/>
            <w:tcMar>
              <w:top w:w="80" w:type="dxa"/>
              <w:left w:w="90" w:type="dxa"/>
              <w:bottom w:w="80" w:type="dxa"/>
              <w:right w:w="90" w:type="dxa"/>
            </w:tcMar>
            <w:vAlign w:val="center"/>
          </w:tcPr>
          <w:p w14:paraId="4459F527" w14:textId="77777777" w:rsidR="00BE59E8" w:rsidRDefault="00CE1FF4">
            <w:pPr>
              <w:spacing w:after="0" w:line="240" w:lineRule="auto"/>
            </w:pPr>
            <w:r>
              <w:rPr>
                <w:sz w:val="13"/>
              </w:rPr>
              <w:t>Kebocoran data</w:t>
            </w:r>
          </w:p>
        </w:tc>
        <w:tc>
          <w:tcPr>
            <w:tcW w:w="2438" w:type="dxa"/>
            <w:tcMar>
              <w:top w:w="80" w:type="dxa"/>
              <w:left w:w="90" w:type="dxa"/>
              <w:bottom w:w="80" w:type="dxa"/>
              <w:right w:w="90" w:type="dxa"/>
            </w:tcMar>
            <w:vAlign w:val="center"/>
          </w:tcPr>
          <w:p w14:paraId="4A1EC271" w14:textId="77777777" w:rsidR="00BE59E8" w:rsidRDefault="00CE1FF4">
            <w:pPr>
              <w:spacing w:after="0" w:line="240" w:lineRule="auto"/>
            </w:pPr>
            <w:r>
              <w:rPr>
                <w:sz w:val="13"/>
              </w:rPr>
              <w:t>Route terautorisasi, retensi, pembatasan akses, audit</w:t>
            </w:r>
          </w:p>
        </w:tc>
      </w:tr>
      <w:tr w:rsidR="00BE59E8" w14:paraId="06D8D2FC" w14:textId="77777777">
        <w:trPr>
          <w:cantSplit/>
          <w:jc w:val="center"/>
        </w:trPr>
        <w:tc>
          <w:tcPr>
            <w:tcW w:w="567" w:type="dxa"/>
            <w:shd w:val="clear" w:color="auto" w:fill="F2F7FB"/>
            <w:tcMar>
              <w:top w:w="80" w:type="dxa"/>
              <w:left w:w="90" w:type="dxa"/>
              <w:bottom w:w="80" w:type="dxa"/>
              <w:right w:w="90" w:type="dxa"/>
            </w:tcMar>
            <w:vAlign w:val="center"/>
          </w:tcPr>
          <w:p w14:paraId="073EC8ED" w14:textId="77777777" w:rsidR="00BE59E8" w:rsidRDefault="00CE1FF4">
            <w:pPr>
              <w:spacing w:after="0" w:line="240" w:lineRule="auto"/>
              <w:jc w:val="center"/>
            </w:pPr>
            <w:r>
              <w:rPr>
                <w:sz w:val="13"/>
              </w:rPr>
              <w:t>R-10</w:t>
            </w:r>
          </w:p>
        </w:tc>
        <w:tc>
          <w:tcPr>
            <w:tcW w:w="1304" w:type="dxa"/>
            <w:shd w:val="clear" w:color="auto" w:fill="F2F7FB"/>
            <w:tcMar>
              <w:top w:w="80" w:type="dxa"/>
              <w:left w:w="90" w:type="dxa"/>
              <w:bottom w:w="80" w:type="dxa"/>
              <w:right w:w="90" w:type="dxa"/>
            </w:tcMar>
            <w:vAlign w:val="center"/>
          </w:tcPr>
          <w:p w14:paraId="0EAED46A" w14:textId="77777777" w:rsidR="00BE59E8" w:rsidRDefault="00CE1FF4">
            <w:pPr>
              <w:spacing w:after="0" w:line="240" w:lineRule="auto"/>
            </w:pPr>
            <w:r>
              <w:rPr>
                <w:sz w:val="13"/>
              </w:rPr>
              <w:t>Transport</w:t>
            </w:r>
          </w:p>
        </w:tc>
        <w:tc>
          <w:tcPr>
            <w:tcW w:w="2098" w:type="dxa"/>
            <w:shd w:val="clear" w:color="auto" w:fill="F2F7FB"/>
            <w:tcMar>
              <w:top w:w="80" w:type="dxa"/>
              <w:left w:w="90" w:type="dxa"/>
              <w:bottom w:w="80" w:type="dxa"/>
              <w:right w:w="90" w:type="dxa"/>
            </w:tcMar>
            <w:vAlign w:val="center"/>
          </w:tcPr>
          <w:p w14:paraId="64178F58" w14:textId="77777777" w:rsidR="00BE59E8" w:rsidRDefault="00CE1FF4">
            <w:pPr>
              <w:spacing w:after="0" w:line="240" w:lineRule="auto"/>
            </w:pPr>
            <w:r>
              <w:rPr>
                <w:sz w:val="13"/>
              </w:rPr>
              <w:t>Akses melalui HTTP</w:t>
            </w:r>
          </w:p>
        </w:tc>
        <w:tc>
          <w:tcPr>
            <w:tcW w:w="1928" w:type="dxa"/>
            <w:shd w:val="clear" w:color="auto" w:fill="F2F7FB"/>
            <w:tcMar>
              <w:top w:w="80" w:type="dxa"/>
              <w:left w:w="90" w:type="dxa"/>
              <w:bottom w:w="80" w:type="dxa"/>
              <w:right w:w="90" w:type="dxa"/>
            </w:tcMar>
            <w:vAlign w:val="center"/>
          </w:tcPr>
          <w:p w14:paraId="76E2FC94" w14:textId="77777777" w:rsidR="00BE59E8" w:rsidRDefault="00CE1FF4">
            <w:pPr>
              <w:spacing w:after="0" w:line="240" w:lineRule="auto"/>
            </w:pPr>
            <w:r>
              <w:rPr>
                <w:sz w:val="13"/>
              </w:rPr>
              <w:t>HTTPS/DNS belum final</w:t>
            </w:r>
          </w:p>
        </w:tc>
        <w:tc>
          <w:tcPr>
            <w:tcW w:w="1871" w:type="dxa"/>
            <w:shd w:val="clear" w:color="auto" w:fill="F2F7FB"/>
            <w:tcMar>
              <w:top w:w="80" w:type="dxa"/>
              <w:left w:w="90" w:type="dxa"/>
              <w:bottom w:w="80" w:type="dxa"/>
              <w:right w:w="90" w:type="dxa"/>
            </w:tcMar>
            <w:vAlign w:val="center"/>
          </w:tcPr>
          <w:p w14:paraId="7D00C341" w14:textId="77777777" w:rsidR="00BE59E8" w:rsidRDefault="00CE1FF4">
            <w:pPr>
              <w:spacing w:after="0" w:line="240" w:lineRule="auto"/>
            </w:pPr>
            <w:r>
              <w:rPr>
                <w:sz w:val="13"/>
              </w:rPr>
              <w:t>Credential dapat disadap</w:t>
            </w:r>
          </w:p>
        </w:tc>
        <w:tc>
          <w:tcPr>
            <w:tcW w:w="2438" w:type="dxa"/>
            <w:shd w:val="clear" w:color="auto" w:fill="F2F7FB"/>
            <w:tcMar>
              <w:top w:w="80" w:type="dxa"/>
              <w:left w:w="90" w:type="dxa"/>
              <w:bottom w:w="80" w:type="dxa"/>
              <w:right w:w="90" w:type="dxa"/>
            </w:tcMar>
            <w:vAlign w:val="center"/>
          </w:tcPr>
          <w:p w14:paraId="214FA0CE" w14:textId="77777777" w:rsidR="00BE59E8" w:rsidRDefault="00CE1FF4">
            <w:pPr>
              <w:spacing w:after="0" w:line="240" w:lineRule="auto"/>
            </w:pPr>
            <w:r>
              <w:rPr>
                <w:sz w:val="13"/>
              </w:rPr>
              <w:t>Wajib HTTPS dan sertifikat tepercaya sebelum perluasan akses</w:t>
            </w:r>
          </w:p>
        </w:tc>
      </w:tr>
      <w:tr w:rsidR="00BE59E8" w14:paraId="17700072" w14:textId="77777777">
        <w:trPr>
          <w:cantSplit/>
          <w:jc w:val="center"/>
        </w:trPr>
        <w:tc>
          <w:tcPr>
            <w:tcW w:w="567" w:type="dxa"/>
            <w:tcMar>
              <w:top w:w="80" w:type="dxa"/>
              <w:left w:w="90" w:type="dxa"/>
              <w:bottom w:w="80" w:type="dxa"/>
              <w:right w:w="90" w:type="dxa"/>
            </w:tcMar>
            <w:vAlign w:val="center"/>
          </w:tcPr>
          <w:p w14:paraId="4722C059" w14:textId="77777777" w:rsidR="00BE59E8" w:rsidRDefault="00CE1FF4">
            <w:pPr>
              <w:spacing w:after="0" w:line="240" w:lineRule="auto"/>
              <w:jc w:val="center"/>
            </w:pPr>
            <w:r>
              <w:rPr>
                <w:sz w:val="13"/>
              </w:rPr>
              <w:t>R-11</w:t>
            </w:r>
          </w:p>
        </w:tc>
        <w:tc>
          <w:tcPr>
            <w:tcW w:w="1304" w:type="dxa"/>
            <w:tcMar>
              <w:top w:w="80" w:type="dxa"/>
              <w:left w:w="90" w:type="dxa"/>
              <w:bottom w:w="80" w:type="dxa"/>
              <w:right w:w="90" w:type="dxa"/>
            </w:tcMar>
            <w:vAlign w:val="center"/>
          </w:tcPr>
          <w:p w14:paraId="1B39F605" w14:textId="77777777" w:rsidR="00BE59E8" w:rsidRDefault="00CE1FF4">
            <w:pPr>
              <w:spacing w:after="0" w:line="240" w:lineRule="auto"/>
            </w:pPr>
            <w:r>
              <w:rPr>
                <w:sz w:val="13"/>
              </w:rPr>
              <w:t>Operasi</w:t>
            </w:r>
          </w:p>
        </w:tc>
        <w:tc>
          <w:tcPr>
            <w:tcW w:w="2098" w:type="dxa"/>
            <w:tcMar>
              <w:top w:w="80" w:type="dxa"/>
              <w:left w:w="90" w:type="dxa"/>
              <w:bottom w:w="80" w:type="dxa"/>
              <w:right w:w="90" w:type="dxa"/>
            </w:tcMar>
            <w:vAlign w:val="center"/>
          </w:tcPr>
          <w:p w14:paraId="199FCF92" w14:textId="77777777" w:rsidR="00BE59E8" w:rsidRDefault="00CE1FF4">
            <w:pPr>
              <w:spacing w:after="0" w:line="240" w:lineRule="auto"/>
            </w:pPr>
            <w:r>
              <w:rPr>
                <w:sz w:val="13"/>
              </w:rPr>
              <w:t>Scheduler tidak berjalan</w:t>
            </w:r>
          </w:p>
        </w:tc>
        <w:tc>
          <w:tcPr>
            <w:tcW w:w="1928" w:type="dxa"/>
            <w:tcMar>
              <w:top w:w="80" w:type="dxa"/>
              <w:left w:w="90" w:type="dxa"/>
              <w:bottom w:w="80" w:type="dxa"/>
              <w:right w:w="90" w:type="dxa"/>
            </w:tcMar>
            <w:vAlign w:val="center"/>
          </w:tcPr>
          <w:p w14:paraId="22EADEE5" w14:textId="77777777" w:rsidR="00BE59E8" w:rsidRDefault="00CE1FF4">
            <w:pPr>
              <w:spacing w:after="0" w:line="240" w:lineRule="auto"/>
            </w:pPr>
            <w:r>
              <w:rPr>
                <w:sz w:val="13"/>
              </w:rPr>
              <w:t>Task scheduler belum dikonfigurasi</w:t>
            </w:r>
          </w:p>
        </w:tc>
        <w:tc>
          <w:tcPr>
            <w:tcW w:w="1871" w:type="dxa"/>
            <w:tcMar>
              <w:top w:w="80" w:type="dxa"/>
              <w:left w:w="90" w:type="dxa"/>
              <w:bottom w:w="80" w:type="dxa"/>
              <w:right w:w="90" w:type="dxa"/>
            </w:tcMar>
            <w:vAlign w:val="center"/>
          </w:tcPr>
          <w:p w14:paraId="2775BC47" w14:textId="77777777" w:rsidR="00BE59E8" w:rsidRDefault="00CE1FF4">
            <w:pPr>
              <w:spacing w:after="0" w:line="240" w:lineRule="auto"/>
            </w:pPr>
            <w:r>
              <w:rPr>
                <w:sz w:val="13"/>
              </w:rPr>
              <w:t>LDAP dan reminder tidak diperbarui</w:t>
            </w:r>
          </w:p>
        </w:tc>
        <w:tc>
          <w:tcPr>
            <w:tcW w:w="2438" w:type="dxa"/>
            <w:tcMar>
              <w:top w:w="80" w:type="dxa"/>
              <w:left w:w="90" w:type="dxa"/>
              <w:bottom w:w="80" w:type="dxa"/>
              <w:right w:w="90" w:type="dxa"/>
            </w:tcMar>
            <w:vAlign w:val="center"/>
          </w:tcPr>
          <w:p w14:paraId="6AC4B566" w14:textId="77777777" w:rsidR="00BE59E8" w:rsidRDefault="00CE1FF4">
            <w:pPr>
              <w:spacing w:after="0" w:line="240" w:lineRule="auto"/>
            </w:pPr>
            <w:r>
              <w:rPr>
                <w:sz w:val="13"/>
              </w:rPr>
              <w:t>Monitoring job 01.00 dan 07.00, runbook, alert kegagalan</w:t>
            </w:r>
          </w:p>
        </w:tc>
      </w:tr>
      <w:tr w:rsidR="00BE59E8" w14:paraId="26923619" w14:textId="77777777">
        <w:trPr>
          <w:cantSplit/>
          <w:jc w:val="center"/>
        </w:trPr>
        <w:tc>
          <w:tcPr>
            <w:tcW w:w="567" w:type="dxa"/>
            <w:shd w:val="clear" w:color="auto" w:fill="F2F7FB"/>
            <w:tcMar>
              <w:top w:w="80" w:type="dxa"/>
              <w:left w:w="90" w:type="dxa"/>
              <w:bottom w:w="80" w:type="dxa"/>
              <w:right w:w="90" w:type="dxa"/>
            </w:tcMar>
            <w:vAlign w:val="center"/>
          </w:tcPr>
          <w:p w14:paraId="3ECDC897" w14:textId="77777777" w:rsidR="00BE59E8" w:rsidRDefault="00CE1FF4">
            <w:pPr>
              <w:spacing w:after="0" w:line="240" w:lineRule="auto"/>
              <w:jc w:val="center"/>
            </w:pPr>
            <w:r>
              <w:rPr>
                <w:sz w:val="13"/>
              </w:rPr>
              <w:t>R-12</w:t>
            </w:r>
          </w:p>
        </w:tc>
        <w:tc>
          <w:tcPr>
            <w:tcW w:w="1304" w:type="dxa"/>
            <w:shd w:val="clear" w:color="auto" w:fill="F2F7FB"/>
            <w:tcMar>
              <w:top w:w="80" w:type="dxa"/>
              <w:left w:w="90" w:type="dxa"/>
              <w:bottom w:w="80" w:type="dxa"/>
              <w:right w:w="90" w:type="dxa"/>
            </w:tcMar>
            <w:vAlign w:val="center"/>
          </w:tcPr>
          <w:p w14:paraId="77952504" w14:textId="77777777" w:rsidR="00BE59E8" w:rsidRDefault="00CE1FF4">
            <w:pPr>
              <w:spacing w:after="0" w:line="240" w:lineRule="auto"/>
            </w:pPr>
            <w:r>
              <w:rPr>
                <w:sz w:val="13"/>
              </w:rPr>
              <w:t>Perubahan</w:t>
            </w:r>
          </w:p>
        </w:tc>
        <w:tc>
          <w:tcPr>
            <w:tcW w:w="2098" w:type="dxa"/>
            <w:shd w:val="clear" w:color="auto" w:fill="F2F7FB"/>
            <w:tcMar>
              <w:top w:w="80" w:type="dxa"/>
              <w:left w:w="90" w:type="dxa"/>
              <w:bottom w:w="80" w:type="dxa"/>
              <w:right w:w="90" w:type="dxa"/>
            </w:tcMar>
            <w:vAlign w:val="center"/>
          </w:tcPr>
          <w:p w14:paraId="2FB9F454" w14:textId="77777777" w:rsidR="00BE59E8" w:rsidRDefault="00CE1FF4">
            <w:pPr>
              <w:spacing w:after="0" w:line="240" w:lineRule="auto"/>
            </w:pPr>
            <w:r>
              <w:rPr>
                <w:sz w:val="13"/>
              </w:rPr>
              <w:t>Release menyebabkan regresi</w:t>
            </w:r>
          </w:p>
        </w:tc>
        <w:tc>
          <w:tcPr>
            <w:tcW w:w="1928" w:type="dxa"/>
            <w:shd w:val="clear" w:color="auto" w:fill="F2F7FB"/>
            <w:tcMar>
              <w:top w:w="80" w:type="dxa"/>
              <w:left w:w="90" w:type="dxa"/>
              <w:bottom w:w="80" w:type="dxa"/>
              <w:right w:w="90" w:type="dxa"/>
            </w:tcMar>
            <w:vAlign w:val="center"/>
          </w:tcPr>
          <w:p w14:paraId="0BDF0752" w14:textId="77777777" w:rsidR="00BE59E8" w:rsidRDefault="00CE1FF4">
            <w:pPr>
              <w:spacing w:after="0" w:line="240" w:lineRule="auto"/>
            </w:pPr>
            <w:r>
              <w:rPr>
                <w:sz w:val="13"/>
              </w:rPr>
              <w:t>Tidak ada gate QA/UAT/rollback</w:t>
            </w:r>
          </w:p>
        </w:tc>
        <w:tc>
          <w:tcPr>
            <w:tcW w:w="1871" w:type="dxa"/>
            <w:shd w:val="clear" w:color="auto" w:fill="F2F7FB"/>
            <w:tcMar>
              <w:top w:w="80" w:type="dxa"/>
              <w:left w:w="90" w:type="dxa"/>
              <w:bottom w:w="80" w:type="dxa"/>
              <w:right w:w="90" w:type="dxa"/>
            </w:tcMar>
            <w:vAlign w:val="center"/>
          </w:tcPr>
          <w:p w14:paraId="06288F3D" w14:textId="77777777" w:rsidR="00BE59E8" w:rsidRDefault="00CE1FF4">
            <w:pPr>
              <w:spacing w:after="0" w:line="240" w:lineRule="auto"/>
            </w:pPr>
            <w:r>
              <w:rPr>
                <w:sz w:val="13"/>
              </w:rPr>
              <w:t>Downtime atau data rusak</w:t>
            </w:r>
          </w:p>
        </w:tc>
        <w:tc>
          <w:tcPr>
            <w:tcW w:w="2438" w:type="dxa"/>
            <w:shd w:val="clear" w:color="auto" w:fill="F2F7FB"/>
            <w:tcMar>
              <w:top w:w="80" w:type="dxa"/>
              <w:left w:w="90" w:type="dxa"/>
              <w:bottom w:w="80" w:type="dxa"/>
              <w:right w:w="90" w:type="dxa"/>
            </w:tcMar>
            <w:vAlign w:val="center"/>
          </w:tcPr>
          <w:p w14:paraId="5D0BBE59" w14:textId="77777777" w:rsidR="00BE59E8" w:rsidRDefault="00CE1FF4">
            <w:pPr>
              <w:spacing w:after="0" w:line="240" w:lineRule="auto"/>
            </w:pPr>
            <w:r>
              <w:rPr>
                <w:sz w:val="13"/>
              </w:rPr>
              <w:t>CI/test, backup pra-rilis, migration review, smoke test, rollback</w:t>
            </w:r>
          </w:p>
        </w:tc>
      </w:tr>
    </w:tbl>
    <w:p w14:paraId="523227C9" w14:textId="77777777" w:rsidR="00BE59E8" w:rsidRDefault="00BE59E8">
      <w:pPr>
        <w:spacing w:after="20"/>
      </w:pPr>
    </w:p>
    <w:p w14:paraId="692D2787" w14:textId="77777777" w:rsidR="00BE59E8" w:rsidRDefault="00CE1FF4">
      <w:pPr>
        <w:pStyle w:val="Heading2"/>
      </w:pPr>
      <w:bookmarkStart w:id="17" w:name="_Toc239928234"/>
      <w:r>
        <w:t>3.3 Kesimpulan Kajian Kelayakan</w:t>
      </w:r>
      <w:bookmarkEnd w:id="17"/>
    </w:p>
    <w:p w14:paraId="04525A43" w14:textId="77777777" w:rsidR="00BE59E8" w:rsidRDefault="00CE1FF4">
      <w:r>
        <w:t>Inisiatif layak dilanjutkan. Source saat ini memiliki alur inti dan test otomatis yang mencakup fungsi penting, tetapi kelayakan produksi tetap bergantung pada keputusan operasional, uji keamanan, data awal, UAT bisnis, dan kesiapan infrastruktur.</w:t>
      </w:r>
    </w:p>
    <w:p w14:paraId="665D6540" w14:textId="77777777" w:rsidR="00BE59E8" w:rsidRDefault="00CE1FF4">
      <w:pPr>
        <w:pStyle w:val="Heading1"/>
        <w:pageBreakBefore/>
      </w:pPr>
      <w:bookmarkStart w:id="18" w:name="_Toc239928235"/>
      <w:r>
        <w:t>4 DESAIN PROSES KONDISI SAAT INI</w:t>
      </w:r>
      <w:bookmarkEnd w:id="18"/>
    </w:p>
    <w:p w14:paraId="280228D6" w14:textId="77777777" w:rsidR="00BE59E8" w:rsidRDefault="00CE1FF4">
      <w:pPr>
        <w:spacing w:after="80"/>
      </w:pPr>
      <w:r>
        <w:rPr>
          <w:i/>
          <w:color w:val="696969"/>
          <w:sz w:val="17"/>
        </w:rPr>
        <w:t>Bagian ini menggambarkan proses pembanding sebelum aplikasi atau proses manual yang hendak digantikan. Pemilik proses perlu memvalidasi detailnya.</w:t>
      </w:r>
    </w:p>
    <w:p w14:paraId="75E55263" w14:textId="77777777" w:rsidR="00BE59E8" w:rsidRDefault="00CE1FF4">
      <w:pPr>
        <w:pStyle w:val="Heading2"/>
      </w:pPr>
      <w:bookmarkStart w:id="19" w:name="_Toc239928236"/>
      <w:r>
        <w:t>4.1 Gambaran Proses Saat Ini</w:t>
      </w:r>
      <w:bookmarkEnd w:id="1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24"/>
        <w:gridCol w:w="1531"/>
        <w:gridCol w:w="2438"/>
        <w:gridCol w:w="1701"/>
        <w:gridCol w:w="1701"/>
        <w:gridCol w:w="2211"/>
      </w:tblGrid>
      <w:tr w:rsidR="00BE59E8" w14:paraId="436154C0" w14:textId="77777777">
        <w:trPr>
          <w:cantSplit/>
          <w:tblHeader/>
          <w:jc w:val="center"/>
        </w:trPr>
        <w:tc>
          <w:tcPr>
            <w:tcW w:w="624" w:type="dxa"/>
            <w:shd w:val="clear" w:color="auto" w:fill="D9EAF7"/>
            <w:tcMar>
              <w:top w:w="80" w:type="dxa"/>
              <w:left w:w="90" w:type="dxa"/>
              <w:bottom w:w="80" w:type="dxa"/>
              <w:right w:w="90" w:type="dxa"/>
            </w:tcMar>
            <w:vAlign w:val="center"/>
          </w:tcPr>
          <w:p w14:paraId="79968617" w14:textId="77777777" w:rsidR="00BE59E8" w:rsidRDefault="00CE1FF4">
            <w:pPr>
              <w:spacing w:after="0" w:line="240" w:lineRule="auto"/>
            </w:pPr>
            <w:r>
              <w:rPr>
                <w:b/>
                <w:sz w:val="14"/>
              </w:rPr>
              <w:t>Tahap</w:t>
            </w:r>
          </w:p>
        </w:tc>
        <w:tc>
          <w:tcPr>
            <w:tcW w:w="1531" w:type="dxa"/>
            <w:shd w:val="clear" w:color="auto" w:fill="D9EAF7"/>
            <w:tcMar>
              <w:top w:w="80" w:type="dxa"/>
              <w:left w:w="90" w:type="dxa"/>
              <w:bottom w:w="80" w:type="dxa"/>
              <w:right w:w="90" w:type="dxa"/>
            </w:tcMar>
            <w:vAlign w:val="center"/>
          </w:tcPr>
          <w:p w14:paraId="1EA31060" w14:textId="77777777" w:rsidR="00BE59E8" w:rsidRDefault="00CE1FF4">
            <w:pPr>
              <w:spacing w:after="0" w:line="240" w:lineRule="auto"/>
            </w:pPr>
            <w:r>
              <w:rPr>
                <w:b/>
                <w:sz w:val="14"/>
              </w:rPr>
              <w:t>Aktor atau Fungsi</w:t>
            </w:r>
          </w:p>
        </w:tc>
        <w:tc>
          <w:tcPr>
            <w:tcW w:w="2438" w:type="dxa"/>
            <w:shd w:val="clear" w:color="auto" w:fill="D9EAF7"/>
            <w:tcMar>
              <w:top w:w="80" w:type="dxa"/>
              <w:left w:w="90" w:type="dxa"/>
              <w:bottom w:w="80" w:type="dxa"/>
              <w:right w:w="90" w:type="dxa"/>
            </w:tcMar>
            <w:vAlign w:val="center"/>
          </w:tcPr>
          <w:p w14:paraId="70B7FBA1" w14:textId="77777777" w:rsidR="00BE59E8" w:rsidRDefault="00CE1FF4">
            <w:pPr>
              <w:spacing w:after="0" w:line="240" w:lineRule="auto"/>
            </w:pPr>
            <w:r>
              <w:rPr>
                <w:b/>
                <w:sz w:val="14"/>
              </w:rPr>
              <w:t>Aktivitas</w:t>
            </w:r>
          </w:p>
        </w:tc>
        <w:tc>
          <w:tcPr>
            <w:tcW w:w="1701" w:type="dxa"/>
            <w:shd w:val="clear" w:color="auto" w:fill="D9EAF7"/>
            <w:tcMar>
              <w:top w:w="80" w:type="dxa"/>
              <w:left w:w="90" w:type="dxa"/>
              <w:bottom w:w="80" w:type="dxa"/>
              <w:right w:w="90" w:type="dxa"/>
            </w:tcMar>
            <w:vAlign w:val="center"/>
          </w:tcPr>
          <w:p w14:paraId="5D3D37A3" w14:textId="77777777" w:rsidR="00BE59E8" w:rsidRDefault="00CE1FF4">
            <w:pPr>
              <w:spacing w:after="0" w:line="240" w:lineRule="auto"/>
            </w:pPr>
            <w:r>
              <w:rPr>
                <w:b/>
                <w:sz w:val="14"/>
              </w:rPr>
              <w:t>Masukan</w:t>
            </w:r>
          </w:p>
        </w:tc>
        <w:tc>
          <w:tcPr>
            <w:tcW w:w="1701" w:type="dxa"/>
            <w:shd w:val="clear" w:color="auto" w:fill="D9EAF7"/>
            <w:tcMar>
              <w:top w:w="80" w:type="dxa"/>
              <w:left w:w="90" w:type="dxa"/>
              <w:bottom w:w="80" w:type="dxa"/>
              <w:right w:w="90" w:type="dxa"/>
            </w:tcMar>
            <w:vAlign w:val="center"/>
          </w:tcPr>
          <w:p w14:paraId="108C54A4" w14:textId="77777777" w:rsidR="00BE59E8" w:rsidRDefault="00CE1FF4">
            <w:pPr>
              <w:spacing w:after="0" w:line="240" w:lineRule="auto"/>
            </w:pPr>
            <w:r>
              <w:rPr>
                <w:b/>
                <w:sz w:val="14"/>
              </w:rPr>
              <w:t>Keluaran</w:t>
            </w:r>
          </w:p>
        </w:tc>
        <w:tc>
          <w:tcPr>
            <w:tcW w:w="2211" w:type="dxa"/>
            <w:shd w:val="clear" w:color="auto" w:fill="D9EAF7"/>
            <w:tcMar>
              <w:top w:w="80" w:type="dxa"/>
              <w:left w:w="90" w:type="dxa"/>
              <w:bottom w:w="80" w:type="dxa"/>
              <w:right w:w="90" w:type="dxa"/>
            </w:tcMar>
            <w:vAlign w:val="center"/>
          </w:tcPr>
          <w:p w14:paraId="7297C4AF" w14:textId="77777777" w:rsidR="00BE59E8" w:rsidRDefault="00CE1FF4">
            <w:pPr>
              <w:spacing w:after="0" w:line="240" w:lineRule="auto"/>
            </w:pPr>
            <w:r>
              <w:rPr>
                <w:b/>
                <w:sz w:val="14"/>
              </w:rPr>
              <w:t>Kendala</w:t>
            </w:r>
          </w:p>
        </w:tc>
      </w:tr>
      <w:tr w:rsidR="00BE59E8" w14:paraId="40F29B71" w14:textId="77777777">
        <w:trPr>
          <w:cantSplit/>
          <w:jc w:val="center"/>
        </w:trPr>
        <w:tc>
          <w:tcPr>
            <w:tcW w:w="624" w:type="dxa"/>
            <w:tcMar>
              <w:top w:w="80" w:type="dxa"/>
              <w:left w:w="90" w:type="dxa"/>
              <w:bottom w:w="80" w:type="dxa"/>
              <w:right w:w="90" w:type="dxa"/>
            </w:tcMar>
            <w:vAlign w:val="center"/>
          </w:tcPr>
          <w:p w14:paraId="07FD283D" w14:textId="77777777" w:rsidR="00BE59E8" w:rsidRDefault="00CE1FF4">
            <w:pPr>
              <w:spacing w:after="0" w:line="240" w:lineRule="auto"/>
              <w:jc w:val="center"/>
            </w:pPr>
            <w:r>
              <w:rPr>
                <w:sz w:val="14"/>
              </w:rPr>
              <w:t>1</w:t>
            </w:r>
          </w:p>
        </w:tc>
        <w:tc>
          <w:tcPr>
            <w:tcW w:w="1531" w:type="dxa"/>
            <w:tcMar>
              <w:top w:w="80" w:type="dxa"/>
              <w:left w:w="90" w:type="dxa"/>
              <w:bottom w:w="80" w:type="dxa"/>
              <w:right w:w="90" w:type="dxa"/>
            </w:tcMar>
            <w:vAlign w:val="center"/>
          </w:tcPr>
          <w:p w14:paraId="15FD6183" w14:textId="77777777" w:rsidR="00BE59E8" w:rsidRDefault="00CE1FF4">
            <w:pPr>
              <w:spacing w:after="0" w:line="240" w:lineRule="auto"/>
            </w:pPr>
            <w:r>
              <w:rPr>
                <w:sz w:val="14"/>
              </w:rPr>
              <w:t>Pemohon</w:t>
            </w:r>
          </w:p>
        </w:tc>
        <w:tc>
          <w:tcPr>
            <w:tcW w:w="2438" w:type="dxa"/>
            <w:tcMar>
              <w:top w:w="80" w:type="dxa"/>
              <w:left w:w="90" w:type="dxa"/>
              <w:bottom w:w="80" w:type="dxa"/>
              <w:right w:w="90" w:type="dxa"/>
            </w:tcMar>
            <w:vAlign w:val="center"/>
          </w:tcPr>
          <w:p w14:paraId="34929EA8" w14:textId="77777777" w:rsidR="00BE59E8" w:rsidRDefault="00CE1FF4">
            <w:pPr>
              <w:spacing w:after="0" w:line="240" w:lineRule="auto"/>
            </w:pPr>
            <w:r>
              <w:rPr>
                <w:sz w:val="14"/>
              </w:rPr>
              <w:t>Menyampaikan kebutuhan alat dan periode</w:t>
            </w:r>
          </w:p>
        </w:tc>
        <w:tc>
          <w:tcPr>
            <w:tcW w:w="1701" w:type="dxa"/>
            <w:tcMar>
              <w:top w:w="80" w:type="dxa"/>
              <w:left w:w="90" w:type="dxa"/>
              <w:bottom w:w="80" w:type="dxa"/>
              <w:right w:w="90" w:type="dxa"/>
            </w:tcMar>
            <w:vAlign w:val="center"/>
          </w:tcPr>
          <w:p w14:paraId="77DD521E" w14:textId="77777777" w:rsidR="00BE59E8" w:rsidRDefault="00CE1FF4">
            <w:pPr>
              <w:spacing w:after="0" w:line="240" w:lineRule="auto"/>
            </w:pPr>
            <w:r>
              <w:rPr>
                <w:sz w:val="14"/>
              </w:rPr>
              <w:t>Kebutuhan pekerjaan</w:t>
            </w:r>
          </w:p>
        </w:tc>
        <w:tc>
          <w:tcPr>
            <w:tcW w:w="1701" w:type="dxa"/>
            <w:tcMar>
              <w:top w:w="80" w:type="dxa"/>
              <w:left w:w="90" w:type="dxa"/>
              <w:bottom w:w="80" w:type="dxa"/>
              <w:right w:w="90" w:type="dxa"/>
            </w:tcMar>
            <w:vAlign w:val="center"/>
          </w:tcPr>
          <w:p w14:paraId="00A446DB" w14:textId="77777777" w:rsidR="00BE59E8" w:rsidRDefault="00CE1FF4">
            <w:pPr>
              <w:spacing w:after="0" w:line="240" w:lineRule="auto"/>
            </w:pPr>
            <w:r>
              <w:rPr>
                <w:sz w:val="14"/>
              </w:rPr>
              <w:t>Permintaan</w:t>
            </w:r>
          </w:p>
        </w:tc>
        <w:tc>
          <w:tcPr>
            <w:tcW w:w="2211" w:type="dxa"/>
            <w:tcMar>
              <w:top w:w="80" w:type="dxa"/>
              <w:left w:w="90" w:type="dxa"/>
              <w:bottom w:w="80" w:type="dxa"/>
              <w:right w:w="90" w:type="dxa"/>
            </w:tcMar>
            <w:vAlign w:val="center"/>
          </w:tcPr>
          <w:p w14:paraId="393F0013" w14:textId="77777777" w:rsidR="00BE59E8" w:rsidRDefault="00CE1FF4">
            <w:pPr>
              <w:spacing w:after="0" w:line="240" w:lineRule="auto"/>
            </w:pPr>
            <w:r>
              <w:rPr>
                <w:sz w:val="14"/>
              </w:rPr>
              <w:t>Format tidak selalu seragam</w:t>
            </w:r>
          </w:p>
        </w:tc>
      </w:tr>
      <w:tr w:rsidR="00BE59E8" w14:paraId="3F5D3D9D" w14:textId="77777777">
        <w:trPr>
          <w:cantSplit/>
          <w:jc w:val="center"/>
        </w:trPr>
        <w:tc>
          <w:tcPr>
            <w:tcW w:w="624" w:type="dxa"/>
            <w:shd w:val="clear" w:color="auto" w:fill="F2F7FB"/>
            <w:tcMar>
              <w:top w:w="80" w:type="dxa"/>
              <w:left w:w="90" w:type="dxa"/>
              <w:bottom w:w="80" w:type="dxa"/>
              <w:right w:w="90" w:type="dxa"/>
            </w:tcMar>
            <w:vAlign w:val="center"/>
          </w:tcPr>
          <w:p w14:paraId="36420861" w14:textId="77777777" w:rsidR="00BE59E8" w:rsidRDefault="00CE1FF4">
            <w:pPr>
              <w:spacing w:after="0" w:line="240" w:lineRule="auto"/>
              <w:jc w:val="center"/>
            </w:pPr>
            <w:r>
              <w:rPr>
                <w:sz w:val="14"/>
              </w:rPr>
              <w:t>2</w:t>
            </w:r>
          </w:p>
        </w:tc>
        <w:tc>
          <w:tcPr>
            <w:tcW w:w="1531" w:type="dxa"/>
            <w:shd w:val="clear" w:color="auto" w:fill="F2F7FB"/>
            <w:tcMar>
              <w:top w:w="80" w:type="dxa"/>
              <w:left w:w="90" w:type="dxa"/>
              <w:bottom w:w="80" w:type="dxa"/>
              <w:right w:w="90" w:type="dxa"/>
            </w:tcMar>
            <w:vAlign w:val="center"/>
          </w:tcPr>
          <w:p w14:paraId="1E485246" w14:textId="77777777" w:rsidR="00BE59E8" w:rsidRDefault="00CE1FF4">
            <w:pPr>
              <w:spacing w:after="0" w:line="240" w:lineRule="auto"/>
            </w:pPr>
            <w:r>
              <w:rPr>
                <w:sz w:val="14"/>
              </w:rPr>
              <w:t>Pengelola alat</w:t>
            </w:r>
          </w:p>
        </w:tc>
        <w:tc>
          <w:tcPr>
            <w:tcW w:w="2438" w:type="dxa"/>
            <w:shd w:val="clear" w:color="auto" w:fill="F2F7FB"/>
            <w:tcMar>
              <w:top w:w="80" w:type="dxa"/>
              <w:left w:w="90" w:type="dxa"/>
              <w:bottom w:w="80" w:type="dxa"/>
              <w:right w:w="90" w:type="dxa"/>
            </w:tcMar>
            <w:vAlign w:val="center"/>
          </w:tcPr>
          <w:p w14:paraId="57890385" w14:textId="77777777" w:rsidR="00BE59E8" w:rsidRDefault="00CE1FF4">
            <w:pPr>
              <w:spacing w:after="0" w:line="240" w:lineRule="auto"/>
            </w:pPr>
            <w:r>
              <w:rPr>
                <w:sz w:val="14"/>
              </w:rPr>
              <w:t>Memeriksa stok pada catatan area</w:t>
            </w:r>
          </w:p>
        </w:tc>
        <w:tc>
          <w:tcPr>
            <w:tcW w:w="1701" w:type="dxa"/>
            <w:shd w:val="clear" w:color="auto" w:fill="F2F7FB"/>
            <w:tcMar>
              <w:top w:w="80" w:type="dxa"/>
              <w:left w:w="90" w:type="dxa"/>
              <w:bottom w:w="80" w:type="dxa"/>
              <w:right w:w="90" w:type="dxa"/>
            </w:tcMar>
            <w:vAlign w:val="center"/>
          </w:tcPr>
          <w:p w14:paraId="3E58F915" w14:textId="77777777" w:rsidR="00BE59E8" w:rsidRDefault="00CE1FF4">
            <w:pPr>
              <w:spacing w:after="0" w:line="240" w:lineRule="auto"/>
            </w:pPr>
            <w:r>
              <w:rPr>
                <w:sz w:val="14"/>
              </w:rPr>
              <w:t>Master atau spreadsheet</w:t>
            </w:r>
          </w:p>
        </w:tc>
        <w:tc>
          <w:tcPr>
            <w:tcW w:w="1701" w:type="dxa"/>
            <w:shd w:val="clear" w:color="auto" w:fill="F2F7FB"/>
            <w:tcMar>
              <w:top w:w="80" w:type="dxa"/>
              <w:left w:w="90" w:type="dxa"/>
              <w:bottom w:w="80" w:type="dxa"/>
              <w:right w:w="90" w:type="dxa"/>
            </w:tcMar>
            <w:vAlign w:val="center"/>
          </w:tcPr>
          <w:p w14:paraId="76586674" w14:textId="77777777" w:rsidR="00BE59E8" w:rsidRDefault="00CE1FF4">
            <w:pPr>
              <w:spacing w:after="0" w:line="240" w:lineRule="auto"/>
            </w:pPr>
            <w:r>
              <w:rPr>
                <w:sz w:val="14"/>
              </w:rPr>
              <w:t>Konfirmasi stok</w:t>
            </w:r>
          </w:p>
        </w:tc>
        <w:tc>
          <w:tcPr>
            <w:tcW w:w="2211" w:type="dxa"/>
            <w:shd w:val="clear" w:color="auto" w:fill="F2F7FB"/>
            <w:tcMar>
              <w:top w:w="80" w:type="dxa"/>
              <w:left w:w="90" w:type="dxa"/>
              <w:bottom w:w="80" w:type="dxa"/>
              <w:right w:w="90" w:type="dxa"/>
            </w:tcMar>
            <w:vAlign w:val="center"/>
          </w:tcPr>
          <w:p w14:paraId="385F6973" w14:textId="77777777" w:rsidR="00BE59E8" w:rsidRDefault="00CE1FF4">
            <w:pPr>
              <w:spacing w:after="0" w:line="240" w:lineRule="auto"/>
            </w:pPr>
            <w:r>
              <w:rPr>
                <w:sz w:val="14"/>
              </w:rPr>
              <w:t>Data dapat berbeda antar sumber</w:t>
            </w:r>
          </w:p>
        </w:tc>
      </w:tr>
      <w:tr w:rsidR="00BE59E8" w14:paraId="330CEADD" w14:textId="77777777">
        <w:trPr>
          <w:cantSplit/>
          <w:jc w:val="center"/>
        </w:trPr>
        <w:tc>
          <w:tcPr>
            <w:tcW w:w="624" w:type="dxa"/>
            <w:tcMar>
              <w:top w:w="80" w:type="dxa"/>
              <w:left w:w="90" w:type="dxa"/>
              <w:bottom w:w="80" w:type="dxa"/>
              <w:right w:w="90" w:type="dxa"/>
            </w:tcMar>
            <w:vAlign w:val="center"/>
          </w:tcPr>
          <w:p w14:paraId="77118BE5" w14:textId="77777777" w:rsidR="00BE59E8" w:rsidRDefault="00CE1FF4">
            <w:pPr>
              <w:spacing w:after="0" w:line="240" w:lineRule="auto"/>
              <w:jc w:val="center"/>
            </w:pPr>
            <w:r>
              <w:rPr>
                <w:sz w:val="14"/>
              </w:rPr>
              <w:t>3</w:t>
            </w:r>
          </w:p>
        </w:tc>
        <w:tc>
          <w:tcPr>
            <w:tcW w:w="1531" w:type="dxa"/>
            <w:tcMar>
              <w:top w:w="80" w:type="dxa"/>
              <w:left w:w="90" w:type="dxa"/>
              <w:bottom w:w="80" w:type="dxa"/>
              <w:right w:w="90" w:type="dxa"/>
            </w:tcMar>
            <w:vAlign w:val="center"/>
          </w:tcPr>
          <w:p w14:paraId="7730C48D" w14:textId="77777777" w:rsidR="00BE59E8" w:rsidRDefault="00CE1FF4">
            <w:pPr>
              <w:spacing w:after="0" w:line="240" w:lineRule="auto"/>
            </w:pPr>
            <w:r>
              <w:rPr>
                <w:sz w:val="14"/>
              </w:rPr>
              <w:t>Atasan atau reviewer</w:t>
            </w:r>
          </w:p>
        </w:tc>
        <w:tc>
          <w:tcPr>
            <w:tcW w:w="2438" w:type="dxa"/>
            <w:tcMar>
              <w:top w:w="80" w:type="dxa"/>
              <w:left w:w="90" w:type="dxa"/>
              <w:bottom w:w="80" w:type="dxa"/>
              <w:right w:w="90" w:type="dxa"/>
            </w:tcMar>
            <w:vAlign w:val="center"/>
          </w:tcPr>
          <w:p w14:paraId="24F158E0" w14:textId="77777777" w:rsidR="00BE59E8" w:rsidRDefault="00CE1FF4">
            <w:pPr>
              <w:spacing w:after="0" w:line="240" w:lineRule="auto"/>
            </w:pPr>
            <w:r>
              <w:rPr>
                <w:sz w:val="14"/>
              </w:rPr>
              <w:t>Memberi persetujuan melalui komunikasi terpisah</w:t>
            </w:r>
          </w:p>
        </w:tc>
        <w:tc>
          <w:tcPr>
            <w:tcW w:w="1701" w:type="dxa"/>
            <w:tcMar>
              <w:top w:w="80" w:type="dxa"/>
              <w:left w:w="90" w:type="dxa"/>
              <w:bottom w:w="80" w:type="dxa"/>
              <w:right w:w="90" w:type="dxa"/>
            </w:tcMar>
            <w:vAlign w:val="center"/>
          </w:tcPr>
          <w:p w14:paraId="59EB4265" w14:textId="77777777" w:rsidR="00BE59E8" w:rsidRDefault="00CE1FF4">
            <w:pPr>
              <w:spacing w:after="0" w:line="240" w:lineRule="auto"/>
            </w:pPr>
            <w:r>
              <w:rPr>
                <w:sz w:val="14"/>
              </w:rPr>
              <w:t>Permintaan</w:t>
            </w:r>
          </w:p>
        </w:tc>
        <w:tc>
          <w:tcPr>
            <w:tcW w:w="1701" w:type="dxa"/>
            <w:tcMar>
              <w:top w:w="80" w:type="dxa"/>
              <w:left w:w="90" w:type="dxa"/>
              <w:bottom w:w="80" w:type="dxa"/>
              <w:right w:w="90" w:type="dxa"/>
            </w:tcMar>
            <w:vAlign w:val="center"/>
          </w:tcPr>
          <w:p w14:paraId="315EFF4C" w14:textId="77777777" w:rsidR="00BE59E8" w:rsidRDefault="00CE1FF4">
            <w:pPr>
              <w:spacing w:after="0" w:line="240" w:lineRule="auto"/>
            </w:pPr>
            <w:r>
              <w:rPr>
                <w:sz w:val="14"/>
              </w:rPr>
              <w:t>Persetujuan</w:t>
            </w:r>
          </w:p>
        </w:tc>
        <w:tc>
          <w:tcPr>
            <w:tcW w:w="2211" w:type="dxa"/>
            <w:tcMar>
              <w:top w:w="80" w:type="dxa"/>
              <w:left w:w="90" w:type="dxa"/>
              <w:bottom w:w="80" w:type="dxa"/>
              <w:right w:w="90" w:type="dxa"/>
            </w:tcMar>
            <w:vAlign w:val="center"/>
          </w:tcPr>
          <w:p w14:paraId="2474E1F3" w14:textId="77777777" w:rsidR="00BE59E8" w:rsidRDefault="00CE1FF4">
            <w:pPr>
              <w:spacing w:after="0" w:line="240" w:lineRule="auto"/>
            </w:pPr>
            <w:r>
              <w:rPr>
                <w:sz w:val="14"/>
              </w:rPr>
              <w:t>Alasan dan waktu sulit ditelusuri</w:t>
            </w:r>
          </w:p>
        </w:tc>
      </w:tr>
      <w:tr w:rsidR="00BE59E8" w14:paraId="2B859BDE" w14:textId="77777777">
        <w:trPr>
          <w:cantSplit/>
          <w:jc w:val="center"/>
        </w:trPr>
        <w:tc>
          <w:tcPr>
            <w:tcW w:w="624" w:type="dxa"/>
            <w:shd w:val="clear" w:color="auto" w:fill="F2F7FB"/>
            <w:tcMar>
              <w:top w:w="80" w:type="dxa"/>
              <w:left w:w="90" w:type="dxa"/>
              <w:bottom w:w="80" w:type="dxa"/>
              <w:right w:w="90" w:type="dxa"/>
            </w:tcMar>
            <w:vAlign w:val="center"/>
          </w:tcPr>
          <w:p w14:paraId="119AF3FC" w14:textId="77777777" w:rsidR="00BE59E8" w:rsidRDefault="00CE1FF4">
            <w:pPr>
              <w:spacing w:after="0" w:line="240" w:lineRule="auto"/>
              <w:jc w:val="center"/>
            </w:pPr>
            <w:r>
              <w:rPr>
                <w:sz w:val="14"/>
              </w:rPr>
              <w:t>4</w:t>
            </w:r>
          </w:p>
        </w:tc>
        <w:tc>
          <w:tcPr>
            <w:tcW w:w="1531" w:type="dxa"/>
            <w:shd w:val="clear" w:color="auto" w:fill="F2F7FB"/>
            <w:tcMar>
              <w:top w:w="80" w:type="dxa"/>
              <w:left w:w="90" w:type="dxa"/>
              <w:bottom w:w="80" w:type="dxa"/>
              <w:right w:w="90" w:type="dxa"/>
            </w:tcMar>
            <w:vAlign w:val="center"/>
          </w:tcPr>
          <w:p w14:paraId="008EB9E8" w14:textId="77777777" w:rsidR="00BE59E8" w:rsidRDefault="00CE1FF4">
            <w:pPr>
              <w:spacing w:after="0" w:line="240" w:lineRule="auto"/>
            </w:pPr>
            <w:r>
              <w:rPr>
                <w:sz w:val="14"/>
              </w:rPr>
              <w:t>PIC area</w:t>
            </w:r>
          </w:p>
        </w:tc>
        <w:tc>
          <w:tcPr>
            <w:tcW w:w="2438" w:type="dxa"/>
            <w:shd w:val="clear" w:color="auto" w:fill="F2F7FB"/>
            <w:tcMar>
              <w:top w:w="80" w:type="dxa"/>
              <w:left w:w="90" w:type="dxa"/>
              <w:bottom w:w="80" w:type="dxa"/>
              <w:right w:w="90" w:type="dxa"/>
            </w:tcMar>
            <w:vAlign w:val="center"/>
          </w:tcPr>
          <w:p w14:paraId="7E7EA4F6" w14:textId="77777777" w:rsidR="00BE59E8" w:rsidRDefault="00CE1FF4">
            <w:pPr>
              <w:spacing w:after="0" w:line="240" w:lineRule="auto"/>
            </w:pPr>
            <w:r>
              <w:rPr>
                <w:sz w:val="14"/>
              </w:rPr>
              <w:t>Menyerahkan atau mengirim alat serta bukti</w:t>
            </w:r>
          </w:p>
        </w:tc>
        <w:tc>
          <w:tcPr>
            <w:tcW w:w="1701" w:type="dxa"/>
            <w:shd w:val="clear" w:color="auto" w:fill="F2F7FB"/>
            <w:tcMar>
              <w:top w:w="80" w:type="dxa"/>
              <w:left w:w="90" w:type="dxa"/>
              <w:bottom w:w="80" w:type="dxa"/>
              <w:right w:w="90" w:type="dxa"/>
            </w:tcMar>
            <w:vAlign w:val="center"/>
          </w:tcPr>
          <w:p w14:paraId="5B8B6D99" w14:textId="77777777" w:rsidR="00BE59E8" w:rsidRDefault="00CE1FF4">
            <w:pPr>
              <w:spacing w:after="0" w:line="240" w:lineRule="auto"/>
            </w:pPr>
            <w:r>
              <w:rPr>
                <w:sz w:val="14"/>
              </w:rPr>
              <w:t>Daftar alat</w:t>
            </w:r>
          </w:p>
        </w:tc>
        <w:tc>
          <w:tcPr>
            <w:tcW w:w="1701" w:type="dxa"/>
            <w:shd w:val="clear" w:color="auto" w:fill="F2F7FB"/>
            <w:tcMar>
              <w:top w:w="80" w:type="dxa"/>
              <w:left w:w="90" w:type="dxa"/>
              <w:bottom w:w="80" w:type="dxa"/>
              <w:right w:w="90" w:type="dxa"/>
            </w:tcMar>
            <w:vAlign w:val="center"/>
          </w:tcPr>
          <w:p w14:paraId="0EF8721C" w14:textId="77777777" w:rsidR="00BE59E8" w:rsidRDefault="00CE1FF4">
            <w:pPr>
              <w:spacing w:after="0" w:line="240" w:lineRule="auto"/>
            </w:pPr>
            <w:r>
              <w:rPr>
                <w:sz w:val="14"/>
              </w:rPr>
              <w:t>Surat jalan dan foto</w:t>
            </w:r>
          </w:p>
        </w:tc>
        <w:tc>
          <w:tcPr>
            <w:tcW w:w="2211" w:type="dxa"/>
            <w:shd w:val="clear" w:color="auto" w:fill="F2F7FB"/>
            <w:tcMar>
              <w:top w:w="80" w:type="dxa"/>
              <w:left w:w="90" w:type="dxa"/>
              <w:bottom w:w="80" w:type="dxa"/>
              <w:right w:w="90" w:type="dxa"/>
            </w:tcMar>
            <w:vAlign w:val="center"/>
          </w:tcPr>
          <w:p w14:paraId="6C3E4262" w14:textId="77777777" w:rsidR="00BE59E8" w:rsidRDefault="00CE1FF4">
            <w:pPr>
              <w:spacing w:after="0" w:line="240" w:lineRule="auto"/>
            </w:pPr>
            <w:r>
              <w:rPr>
                <w:sz w:val="14"/>
              </w:rPr>
              <w:t>Bukti tersebar</w:t>
            </w:r>
          </w:p>
        </w:tc>
      </w:tr>
      <w:tr w:rsidR="00BE59E8" w14:paraId="01FEC9C4" w14:textId="77777777">
        <w:trPr>
          <w:cantSplit/>
          <w:jc w:val="center"/>
        </w:trPr>
        <w:tc>
          <w:tcPr>
            <w:tcW w:w="624" w:type="dxa"/>
            <w:tcMar>
              <w:top w:w="80" w:type="dxa"/>
              <w:left w:w="90" w:type="dxa"/>
              <w:bottom w:w="80" w:type="dxa"/>
              <w:right w:w="90" w:type="dxa"/>
            </w:tcMar>
            <w:vAlign w:val="center"/>
          </w:tcPr>
          <w:p w14:paraId="3FB96DA3" w14:textId="77777777" w:rsidR="00BE59E8" w:rsidRDefault="00CE1FF4">
            <w:pPr>
              <w:spacing w:after="0" w:line="240" w:lineRule="auto"/>
              <w:jc w:val="center"/>
            </w:pPr>
            <w:r>
              <w:rPr>
                <w:sz w:val="14"/>
              </w:rPr>
              <w:t>5</w:t>
            </w:r>
          </w:p>
        </w:tc>
        <w:tc>
          <w:tcPr>
            <w:tcW w:w="1531" w:type="dxa"/>
            <w:tcMar>
              <w:top w:w="80" w:type="dxa"/>
              <w:left w:w="90" w:type="dxa"/>
              <w:bottom w:w="80" w:type="dxa"/>
              <w:right w:w="90" w:type="dxa"/>
            </w:tcMar>
            <w:vAlign w:val="center"/>
          </w:tcPr>
          <w:p w14:paraId="47AFE5D3" w14:textId="77777777" w:rsidR="00BE59E8" w:rsidRDefault="00CE1FF4">
            <w:pPr>
              <w:spacing w:after="0" w:line="240" w:lineRule="auto"/>
            </w:pPr>
            <w:r>
              <w:rPr>
                <w:sz w:val="14"/>
              </w:rPr>
              <w:t>Pemegang alat</w:t>
            </w:r>
          </w:p>
        </w:tc>
        <w:tc>
          <w:tcPr>
            <w:tcW w:w="2438" w:type="dxa"/>
            <w:tcMar>
              <w:top w:w="80" w:type="dxa"/>
              <w:left w:w="90" w:type="dxa"/>
              <w:bottom w:w="80" w:type="dxa"/>
              <w:right w:w="90" w:type="dxa"/>
            </w:tcMar>
            <w:vAlign w:val="center"/>
          </w:tcPr>
          <w:p w14:paraId="4210A0CD" w14:textId="77777777" w:rsidR="00BE59E8" w:rsidRDefault="00CE1FF4">
            <w:pPr>
              <w:spacing w:after="0" w:line="240" w:lineRule="auto"/>
            </w:pPr>
            <w:r>
              <w:rPr>
                <w:sz w:val="14"/>
              </w:rPr>
              <w:t>Mengembalikan alat</w:t>
            </w:r>
          </w:p>
        </w:tc>
        <w:tc>
          <w:tcPr>
            <w:tcW w:w="1701" w:type="dxa"/>
            <w:tcMar>
              <w:top w:w="80" w:type="dxa"/>
              <w:left w:w="90" w:type="dxa"/>
              <w:bottom w:w="80" w:type="dxa"/>
              <w:right w:w="90" w:type="dxa"/>
            </w:tcMar>
            <w:vAlign w:val="center"/>
          </w:tcPr>
          <w:p w14:paraId="12F5A773" w14:textId="77777777" w:rsidR="00BE59E8" w:rsidRDefault="00CE1FF4">
            <w:pPr>
              <w:spacing w:after="0" w:line="240" w:lineRule="auto"/>
            </w:pPr>
            <w:r>
              <w:rPr>
                <w:sz w:val="14"/>
              </w:rPr>
              <w:t>Alat dan bukti</w:t>
            </w:r>
          </w:p>
        </w:tc>
        <w:tc>
          <w:tcPr>
            <w:tcW w:w="1701" w:type="dxa"/>
            <w:tcMar>
              <w:top w:w="80" w:type="dxa"/>
              <w:left w:w="90" w:type="dxa"/>
              <w:bottom w:w="80" w:type="dxa"/>
              <w:right w:w="90" w:type="dxa"/>
            </w:tcMar>
            <w:vAlign w:val="center"/>
          </w:tcPr>
          <w:p w14:paraId="7525AB7C" w14:textId="77777777" w:rsidR="00BE59E8" w:rsidRDefault="00CE1FF4">
            <w:pPr>
              <w:spacing w:after="0" w:line="240" w:lineRule="auto"/>
            </w:pPr>
            <w:r>
              <w:rPr>
                <w:sz w:val="14"/>
              </w:rPr>
              <w:t>Konfirmasi kembali</w:t>
            </w:r>
          </w:p>
        </w:tc>
        <w:tc>
          <w:tcPr>
            <w:tcW w:w="2211" w:type="dxa"/>
            <w:tcMar>
              <w:top w:w="80" w:type="dxa"/>
              <w:left w:w="90" w:type="dxa"/>
              <w:bottom w:w="80" w:type="dxa"/>
              <w:right w:w="90" w:type="dxa"/>
            </w:tcMar>
            <w:vAlign w:val="center"/>
          </w:tcPr>
          <w:p w14:paraId="4130A38A" w14:textId="77777777" w:rsidR="00BE59E8" w:rsidRDefault="00CE1FF4">
            <w:pPr>
              <w:spacing w:after="0" w:line="240" w:lineRule="auto"/>
            </w:pPr>
            <w:r>
              <w:rPr>
                <w:sz w:val="14"/>
              </w:rPr>
              <w:t>Pengembalian sebagian sulit direkap</w:t>
            </w:r>
          </w:p>
        </w:tc>
      </w:tr>
      <w:tr w:rsidR="00BE59E8" w14:paraId="29F83A0B" w14:textId="77777777">
        <w:trPr>
          <w:cantSplit/>
          <w:jc w:val="center"/>
        </w:trPr>
        <w:tc>
          <w:tcPr>
            <w:tcW w:w="624" w:type="dxa"/>
            <w:shd w:val="clear" w:color="auto" w:fill="F2F7FB"/>
            <w:tcMar>
              <w:top w:w="80" w:type="dxa"/>
              <w:left w:w="90" w:type="dxa"/>
              <w:bottom w:w="80" w:type="dxa"/>
              <w:right w:w="90" w:type="dxa"/>
            </w:tcMar>
            <w:vAlign w:val="center"/>
          </w:tcPr>
          <w:p w14:paraId="268F1582" w14:textId="77777777" w:rsidR="00BE59E8" w:rsidRDefault="00CE1FF4">
            <w:pPr>
              <w:spacing w:after="0" w:line="240" w:lineRule="auto"/>
              <w:jc w:val="center"/>
            </w:pPr>
            <w:r>
              <w:rPr>
                <w:sz w:val="14"/>
              </w:rPr>
              <w:t>6</w:t>
            </w:r>
          </w:p>
        </w:tc>
        <w:tc>
          <w:tcPr>
            <w:tcW w:w="1531" w:type="dxa"/>
            <w:shd w:val="clear" w:color="auto" w:fill="F2F7FB"/>
            <w:tcMar>
              <w:top w:w="80" w:type="dxa"/>
              <w:left w:w="90" w:type="dxa"/>
              <w:bottom w:w="80" w:type="dxa"/>
              <w:right w:w="90" w:type="dxa"/>
            </w:tcMar>
            <w:vAlign w:val="center"/>
          </w:tcPr>
          <w:p w14:paraId="5A38E3A2" w14:textId="77777777" w:rsidR="00BE59E8" w:rsidRDefault="00CE1FF4">
            <w:pPr>
              <w:spacing w:after="0" w:line="240" w:lineRule="auto"/>
            </w:pPr>
            <w:r>
              <w:rPr>
                <w:sz w:val="14"/>
              </w:rPr>
              <w:t>Pengelola</w:t>
            </w:r>
          </w:p>
        </w:tc>
        <w:tc>
          <w:tcPr>
            <w:tcW w:w="2438" w:type="dxa"/>
            <w:shd w:val="clear" w:color="auto" w:fill="F2F7FB"/>
            <w:tcMar>
              <w:top w:w="80" w:type="dxa"/>
              <w:left w:w="90" w:type="dxa"/>
              <w:bottom w:w="80" w:type="dxa"/>
              <w:right w:w="90" w:type="dxa"/>
            </w:tcMar>
            <w:vAlign w:val="center"/>
          </w:tcPr>
          <w:p w14:paraId="5381B2AA" w14:textId="77777777" w:rsidR="00BE59E8" w:rsidRDefault="00CE1FF4">
            <w:pPr>
              <w:spacing w:after="0" w:line="240" w:lineRule="auto"/>
            </w:pPr>
            <w:r>
              <w:rPr>
                <w:sz w:val="14"/>
              </w:rPr>
              <w:t>Merekap mutasi, kerusakan, kehilangan, dan stok</w:t>
            </w:r>
          </w:p>
        </w:tc>
        <w:tc>
          <w:tcPr>
            <w:tcW w:w="1701" w:type="dxa"/>
            <w:shd w:val="clear" w:color="auto" w:fill="F2F7FB"/>
            <w:tcMar>
              <w:top w:w="80" w:type="dxa"/>
              <w:left w:w="90" w:type="dxa"/>
              <w:bottom w:w="80" w:type="dxa"/>
              <w:right w:w="90" w:type="dxa"/>
            </w:tcMar>
            <w:vAlign w:val="center"/>
          </w:tcPr>
          <w:p w14:paraId="31B0046B" w14:textId="77777777" w:rsidR="00BE59E8" w:rsidRDefault="00CE1FF4">
            <w:pPr>
              <w:spacing w:after="0" w:line="240" w:lineRule="auto"/>
            </w:pPr>
            <w:r>
              <w:rPr>
                <w:sz w:val="14"/>
              </w:rPr>
              <w:t>Dokumen terpisah</w:t>
            </w:r>
          </w:p>
        </w:tc>
        <w:tc>
          <w:tcPr>
            <w:tcW w:w="1701" w:type="dxa"/>
            <w:shd w:val="clear" w:color="auto" w:fill="F2F7FB"/>
            <w:tcMar>
              <w:top w:w="80" w:type="dxa"/>
              <w:left w:w="90" w:type="dxa"/>
              <w:bottom w:w="80" w:type="dxa"/>
              <w:right w:w="90" w:type="dxa"/>
            </w:tcMar>
            <w:vAlign w:val="center"/>
          </w:tcPr>
          <w:p w14:paraId="48A63C7C" w14:textId="77777777" w:rsidR="00BE59E8" w:rsidRDefault="00CE1FF4">
            <w:pPr>
              <w:spacing w:after="0" w:line="240" w:lineRule="auto"/>
            </w:pPr>
            <w:r>
              <w:rPr>
                <w:sz w:val="14"/>
              </w:rPr>
              <w:t>Laporan</w:t>
            </w:r>
          </w:p>
        </w:tc>
        <w:tc>
          <w:tcPr>
            <w:tcW w:w="2211" w:type="dxa"/>
            <w:shd w:val="clear" w:color="auto" w:fill="F2F7FB"/>
            <w:tcMar>
              <w:top w:w="80" w:type="dxa"/>
              <w:left w:w="90" w:type="dxa"/>
              <w:bottom w:w="80" w:type="dxa"/>
              <w:right w:w="90" w:type="dxa"/>
            </w:tcMar>
            <w:vAlign w:val="center"/>
          </w:tcPr>
          <w:p w14:paraId="2C6B430E" w14:textId="77777777" w:rsidR="00BE59E8" w:rsidRDefault="00CE1FF4">
            <w:pPr>
              <w:spacing w:after="0" w:line="240" w:lineRule="auto"/>
            </w:pPr>
            <w:r>
              <w:rPr>
                <w:sz w:val="14"/>
              </w:rPr>
              <w:t>Rekonsiliasi lambat</w:t>
            </w:r>
          </w:p>
        </w:tc>
      </w:tr>
    </w:tbl>
    <w:p w14:paraId="32D77630" w14:textId="77777777" w:rsidR="00BE59E8" w:rsidRDefault="00BE59E8">
      <w:pPr>
        <w:spacing w:after="20"/>
      </w:pPr>
    </w:p>
    <w:p w14:paraId="0EDDE023" w14:textId="77777777" w:rsidR="00BE59E8" w:rsidRDefault="00CE1FF4">
      <w:pPr>
        <w:pStyle w:val="Heading2"/>
      </w:pPr>
      <w:bookmarkStart w:id="20" w:name="_Toc239928237"/>
      <w:r>
        <w:t>4.2 Diagram Proses Saat Ini</w:t>
      </w:r>
      <w:bookmarkEnd w:id="20"/>
    </w:p>
    <w:p w14:paraId="70EC6A3D" w14:textId="77777777" w:rsidR="00BE59E8" w:rsidRDefault="00CE1FF4">
      <w:pPr>
        <w:jc w:val="center"/>
      </w:pPr>
      <w:r>
        <w:rPr>
          <w:noProof/>
        </w:rPr>
        <w:drawing>
          <wp:inline distT="0" distB="0" distL="0" distR="0" wp14:anchorId="067B5015" wp14:editId="43BBDC84">
            <wp:extent cx="6400800" cy="2880360"/>
            <wp:effectExtent l="0" t="0" r="0" b="0"/>
            <wp:docPr id="1" name="Picture 1" descr="Diagram kondisi proses pembanding sebelum IPTOOLS 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kondisi-awal.png"/>
                    <pic:cNvPicPr/>
                  </pic:nvPicPr>
                  <pic:blipFill>
                    <a:blip r:embed="rId8"/>
                    <a:stretch>
                      <a:fillRect/>
                    </a:stretch>
                  </pic:blipFill>
                  <pic:spPr>
                    <a:xfrm>
                      <a:off x="0" y="0"/>
                      <a:ext cx="6400800" cy="2880360"/>
                    </a:xfrm>
                    <a:prstGeom prst="rect">
                      <a:avLst/>
                    </a:prstGeom>
                  </pic:spPr>
                </pic:pic>
              </a:graphicData>
            </a:graphic>
          </wp:inline>
        </w:drawing>
      </w:r>
    </w:p>
    <w:p w14:paraId="38B4A9F6" w14:textId="77777777" w:rsidR="00BE59E8" w:rsidRDefault="00CE1FF4">
      <w:pPr>
        <w:pStyle w:val="Heading1"/>
        <w:pageBreakBefore/>
      </w:pPr>
      <w:bookmarkStart w:id="21" w:name="_Toc239928238"/>
      <w:r>
        <w:t>5 DESAIN PROSES KONDISI SASARAN</w:t>
      </w:r>
      <w:bookmarkEnd w:id="21"/>
    </w:p>
    <w:p w14:paraId="05E90954" w14:textId="77777777" w:rsidR="00BE59E8" w:rsidRDefault="00CE1FF4">
      <w:pPr>
        <w:pStyle w:val="Heading2"/>
      </w:pPr>
      <w:bookmarkStart w:id="22" w:name="_Toc239928239"/>
      <w:r>
        <w:t>5.1 Gambaran Proses Sasaran</w:t>
      </w:r>
      <w:bookmarkEnd w:id="2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67"/>
        <w:gridCol w:w="1587"/>
        <w:gridCol w:w="2665"/>
        <w:gridCol w:w="1984"/>
        <w:gridCol w:w="1814"/>
        <w:gridCol w:w="2268"/>
      </w:tblGrid>
      <w:tr w:rsidR="00BE59E8" w14:paraId="79D5A021" w14:textId="77777777">
        <w:trPr>
          <w:cantSplit/>
          <w:tblHeader/>
          <w:jc w:val="center"/>
        </w:trPr>
        <w:tc>
          <w:tcPr>
            <w:tcW w:w="567" w:type="dxa"/>
            <w:shd w:val="clear" w:color="auto" w:fill="D9EAF7"/>
            <w:tcMar>
              <w:top w:w="80" w:type="dxa"/>
              <w:left w:w="90" w:type="dxa"/>
              <w:bottom w:w="80" w:type="dxa"/>
              <w:right w:w="90" w:type="dxa"/>
            </w:tcMar>
            <w:vAlign w:val="center"/>
          </w:tcPr>
          <w:p w14:paraId="58178F84" w14:textId="77777777" w:rsidR="00BE59E8" w:rsidRDefault="00CE1FF4">
            <w:pPr>
              <w:spacing w:after="0" w:line="240" w:lineRule="auto"/>
            </w:pPr>
            <w:r>
              <w:rPr>
                <w:b/>
                <w:sz w:val="13"/>
              </w:rPr>
              <w:t>Tahap</w:t>
            </w:r>
          </w:p>
        </w:tc>
        <w:tc>
          <w:tcPr>
            <w:tcW w:w="1587" w:type="dxa"/>
            <w:shd w:val="clear" w:color="auto" w:fill="D9EAF7"/>
            <w:tcMar>
              <w:top w:w="80" w:type="dxa"/>
              <w:left w:w="90" w:type="dxa"/>
              <w:bottom w:w="80" w:type="dxa"/>
              <w:right w:w="90" w:type="dxa"/>
            </w:tcMar>
            <w:vAlign w:val="center"/>
          </w:tcPr>
          <w:p w14:paraId="1AE9970B" w14:textId="77777777" w:rsidR="00BE59E8" w:rsidRDefault="00CE1FF4">
            <w:pPr>
              <w:spacing w:after="0" w:line="240" w:lineRule="auto"/>
            </w:pPr>
            <w:r>
              <w:rPr>
                <w:b/>
                <w:sz w:val="13"/>
              </w:rPr>
              <w:t>Aktor atau Fungsi</w:t>
            </w:r>
          </w:p>
        </w:tc>
        <w:tc>
          <w:tcPr>
            <w:tcW w:w="2665" w:type="dxa"/>
            <w:shd w:val="clear" w:color="auto" w:fill="D9EAF7"/>
            <w:tcMar>
              <w:top w:w="80" w:type="dxa"/>
              <w:left w:w="90" w:type="dxa"/>
              <w:bottom w:w="80" w:type="dxa"/>
              <w:right w:w="90" w:type="dxa"/>
            </w:tcMar>
            <w:vAlign w:val="center"/>
          </w:tcPr>
          <w:p w14:paraId="0E543D8B" w14:textId="77777777" w:rsidR="00BE59E8" w:rsidRDefault="00CE1FF4">
            <w:pPr>
              <w:spacing w:after="0" w:line="240" w:lineRule="auto"/>
            </w:pPr>
            <w:r>
              <w:rPr>
                <w:b/>
                <w:sz w:val="13"/>
              </w:rPr>
              <w:t>Aktivitas Sasaran</w:t>
            </w:r>
          </w:p>
        </w:tc>
        <w:tc>
          <w:tcPr>
            <w:tcW w:w="1984" w:type="dxa"/>
            <w:shd w:val="clear" w:color="auto" w:fill="D9EAF7"/>
            <w:tcMar>
              <w:top w:w="80" w:type="dxa"/>
              <w:left w:w="90" w:type="dxa"/>
              <w:bottom w:w="80" w:type="dxa"/>
              <w:right w:w="90" w:type="dxa"/>
            </w:tcMar>
            <w:vAlign w:val="center"/>
          </w:tcPr>
          <w:p w14:paraId="50C9A7FB" w14:textId="77777777" w:rsidR="00BE59E8" w:rsidRDefault="00CE1FF4">
            <w:pPr>
              <w:spacing w:after="0" w:line="240" w:lineRule="auto"/>
            </w:pPr>
            <w:r>
              <w:rPr>
                <w:b/>
                <w:sz w:val="13"/>
              </w:rPr>
              <w:t>Sistem atau Media</w:t>
            </w:r>
          </w:p>
        </w:tc>
        <w:tc>
          <w:tcPr>
            <w:tcW w:w="1814" w:type="dxa"/>
            <w:shd w:val="clear" w:color="auto" w:fill="D9EAF7"/>
            <w:tcMar>
              <w:top w:w="80" w:type="dxa"/>
              <w:left w:w="90" w:type="dxa"/>
              <w:bottom w:w="80" w:type="dxa"/>
              <w:right w:w="90" w:type="dxa"/>
            </w:tcMar>
            <w:vAlign w:val="center"/>
          </w:tcPr>
          <w:p w14:paraId="633E21A5" w14:textId="77777777" w:rsidR="00BE59E8" w:rsidRDefault="00CE1FF4">
            <w:pPr>
              <w:spacing w:after="0" w:line="240" w:lineRule="auto"/>
            </w:pPr>
            <w:r>
              <w:rPr>
                <w:b/>
                <w:sz w:val="13"/>
              </w:rPr>
              <w:t>Keluaran</w:t>
            </w:r>
          </w:p>
        </w:tc>
        <w:tc>
          <w:tcPr>
            <w:tcW w:w="2268" w:type="dxa"/>
            <w:shd w:val="clear" w:color="auto" w:fill="D9EAF7"/>
            <w:tcMar>
              <w:top w:w="80" w:type="dxa"/>
              <w:left w:w="90" w:type="dxa"/>
              <w:bottom w:w="80" w:type="dxa"/>
              <w:right w:w="90" w:type="dxa"/>
            </w:tcMar>
            <w:vAlign w:val="center"/>
          </w:tcPr>
          <w:p w14:paraId="619DB27F" w14:textId="77777777" w:rsidR="00BE59E8" w:rsidRDefault="00CE1FF4">
            <w:pPr>
              <w:spacing w:after="0" w:line="240" w:lineRule="auto"/>
            </w:pPr>
            <w:r>
              <w:rPr>
                <w:b/>
                <w:sz w:val="13"/>
              </w:rPr>
              <w:t>Kontrol</w:t>
            </w:r>
          </w:p>
        </w:tc>
      </w:tr>
      <w:tr w:rsidR="00BE59E8" w14:paraId="6D85C622" w14:textId="77777777">
        <w:trPr>
          <w:cantSplit/>
          <w:jc w:val="center"/>
        </w:trPr>
        <w:tc>
          <w:tcPr>
            <w:tcW w:w="567" w:type="dxa"/>
            <w:tcMar>
              <w:top w:w="80" w:type="dxa"/>
              <w:left w:w="90" w:type="dxa"/>
              <w:bottom w:w="80" w:type="dxa"/>
              <w:right w:w="90" w:type="dxa"/>
            </w:tcMar>
            <w:vAlign w:val="center"/>
          </w:tcPr>
          <w:p w14:paraId="136D04B5" w14:textId="77777777" w:rsidR="00BE59E8" w:rsidRDefault="00CE1FF4">
            <w:pPr>
              <w:spacing w:after="0" w:line="240" w:lineRule="auto"/>
              <w:jc w:val="center"/>
            </w:pPr>
            <w:r>
              <w:rPr>
                <w:sz w:val="13"/>
              </w:rPr>
              <w:t>1</w:t>
            </w:r>
          </w:p>
        </w:tc>
        <w:tc>
          <w:tcPr>
            <w:tcW w:w="1587" w:type="dxa"/>
            <w:tcMar>
              <w:top w:w="80" w:type="dxa"/>
              <w:left w:w="90" w:type="dxa"/>
              <w:bottom w:w="80" w:type="dxa"/>
              <w:right w:w="90" w:type="dxa"/>
            </w:tcMar>
            <w:vAlign w:val="center"/>
          </w:tcPr>
          <w:p w14:paraId="585A4AD3" w14:textId="77777777" w:rsidR="00BE59E8" w:rsidRDefault="00CE1FF4">
            <w:pPr>
              <w:spacing w:after="0" w:line="240" w:lineRule="auto"/>
            </w:pPr>
            <w:r>
              <w:rPr>
                <w:sz w:val="13"/>
              </w:rPr>
              <w:t>Pengguna</w:t>
            </w:r>
          </w:p>
        </w:tc>
        <w:tc>
          <w:tcPr>
            <w:tcW w:w="2665" w:type="dxa"/>
            <w:tcMar>
              <w:top w:w="80" w:type="dxa"/>
              <w:left w:w="90" w:type="dxa"/>
              <w:bottom w:w="80" w:type="dxa"/>
              <w:right w:w="90" w:type="dxa"/>
            </w:tcMar>
            <w:vAlign w:val="center"/>
          </w:tcPr>
          <w:p w14:paraId="1AF56DE6" w14:textId="77777777" w:rsidR="00BE59E8" w:rsidRDefault="00CE1FF4">
            <w:pPr>
              <w:spacing w:after="0" w:line="240" w:lineRule="auto"/>
            </w:pPr>
            <w:r>
              <w:rPr>
                <w:sz w:val="13"/>
              </w:rPr>
              <w:t>Login dengan username dan password LDAP</w:t>
            </w:r>
          </w:p>
        </w:tc>
        <w:tc>
          <w:tcPr>
            <w:tcW w:w="1984" w:type="dxa"/>
            <w:tcMar>
              <w:top w:w="80" w:type="dxa"/>
              <w:left w:w="90" w:type="dxa"/>
              <w:bottom w:w="80" w:type="dxa"/>
              <w:right w:w="90" w:type="dxa"/>
            </w:tcMar>
            <w:vAlign w:val="center"/>
          </w:tcPr>
          <w:p w14:paraId="5485E3F3" w14:textId="77777777" w:rsidR="00BE59E8" w:rsidRDefault="00CE1FF4">
            <w:pPr>
              <w:spacing w:after="0" w:line="240" w:lineRule="auto"/>
            </w:pPr>
            <w:r>
              <w:rPr>
                <w:sz w:val="13"/>
              </w:rPr>
              <w:t>IPTOOLS LITE dan LDAP</w:t>
            </w:r>
          </w:p>
        </w:tc>
        <w:tc>
          <w:tcPr>
            <w:tcW w:w="1814" w:type="dxa"/>
            <w:tcMar>
              <w:top w:w="80" w:type="dxa"/>
              <w:left w:w="90" w:type="dxa"/>
              <w:bottom w:w="80" w:type="dxa"/>
              <w:right w:w="90" w:type="dxa"/>
            </w:tcMar>
            <w:vAlign w:val="center"/>
          </w:tcPr>
          <w:p w14:paraId="2F86C17D" w14:textId="77777777" w:rsidR="00BE59E8" w:rsidRDefault="00CE1FF4">
            <w:pPr>
              <w:spacing w:after="0" w:line="240" w:lineRule="auto"/>
            </w:pPr>
            <w:r>
              <w:rPr>
                <w:sz w:val="13"/>
              </w:rPr>
              <w:t>Session sesuai role</w:t>
            </w:r>
          </w:p>
        </w:tc>
        <w:tc>
          <w:tcPr>
            <w:tcW w:w="2268" w:type="dxa"/>
            <w:tcMar>
              <w:top w:w="80" w:type="dxa"/>
              <w:left w:w="90" w:type="dxa"/>
              <w:bottom w:w="80" w:type="dxa"/>
              <w:right w:w="90" w:type="dxa"/>
            </w:tcMar>
            <w:vAlign w:val="center"/>
          </w:tcPr>
          <w:p w14:paraId="5FB99493" w14:textId="77777777" w:rsidR="00BE59E8" w:rsidRDefault="00CE1FF4">
            <w:pPr>
              <w:spacing w:after="0" w:line="240" w:lineRule="auto"/>
            </w:pPr>
            <w:r>
              <w:rPr>
                <w:sz w:val="13"/>
              </w:rPr>
              <w:t>Akun harus ada pada allow list lokal</w:t>
            </w:r>
          </w:p>
        </w:tc>
      </w:tr>
      <w:tr w:rsidR="00BE59E8" w14:paraId="212CA9A5" w14:textId="77777777">
        <w:trPr>
          <w:cantSplit/>
          <w:jc w:val="center"/>
        </w:trPr>
        <w:tc>
          <w:tcPr>
            <w:tcW w:w="567" w:type="dxa"/>
            <w:shd w:val="clear" w:color="auto" w:fill="F2F7FB"/>
            <w:tcMar>
              <w:top w:w="80" w:type="dxa"/>
              <w:left w:w="90" w:type="dxa"/>
              <w:bottom w:w="80" w:type="dxa"/>
              <w:right w:w="90" w:type="dxa"/>
            </w:tcMar>
            <w:vAlign w:val="center"/>
          </w:tcPr>
          <w:p w14:paraId="400EF46C" w14:textId="77777777" w:rsidR="00BE59E8" w:rsidRDefault="00CE1FF4">
            <w:pPr>
              <w:spacing w:after="0" w:line="240" w:lineRule="auto"/>
              <w:jc w:val="center"/>
            </w:pPr>
            <w:r>
              <w:rPr>
                <w:sz w:val="13"/>
              </w:rPr>
              <w:t>2</w:t>
            </w:r>
          </w:p>
        </w:tc>
        <w:tc>
          <w:tcPr>
            <w:tcW w:w="1587" w:type="dxa"/>
            <w:shd w:val="clear" w:color="auto" w:fill="F2F7FB"/>
            <w:tcMar>
              <w:top w:w="80" w:type="dxa"/>
              <w:left w:w="90" w:type="dxa"/>
              <w:bottom w:w="80" w:type="dxa"/>
              <w:right w:w="90" w:type="dxa"/>
            </w:tcMar>
            <w:vAlign w:val="center"/>
          </w:tcPr>
          <w:p w14:paraId="18C3A6A2" w14:textId="77777777" w:rsidR="00BE59E8" w:rsidRDefault="00CE1FF4">
            <w:pPr>
              <w:spacing w:after="0" w:line="240" w:lineRule="auto"/>
            </w:pPr>
            <w:r>
              <w:rPr>
                <w:sz w:val="13"/>
              </w:rPr>
              <w:t>Pemohon atau PIC</w:t>
            </w:r>
          </w:p>
        </w:tc>
        <w:tc>
          <w:tcPr>
            <w:tcW w:w="2665" w:type="dxa"/>
            <w:shd w:val="clear" w:color="auto" w:fill="F2F7FB"/>
            <w:tcMar>
              <w:top w:w="80" w:type="dxa"/>
              <w:left w:w="90" w:type="dxa"/>
              <w:bottom w:w="80" w:type="dxa"/>
              <w:right w:w="90" w:type="dxa"/>
            </w:tcMar>
            <w:vAlign w:val="center"/>
          </w:tcPr>
          <w:p w14:paraId="24DC4EB3" w14:textId="77777777" w:rsidR="00BE59E8" w:rsidRDefault="00CE1FF4">
            <w:pPr>
              <w:spacing w:after="0" w:line="240" w:lineRule="auto"/>
            </w:pPr>
            <w:r>
              <w:rPr>
                <w:sz w:val="13"/>
              </w:rPr>
              <w:t>Pilih alat dan periode berdasarkan availability</w:t>
            </w:r>
          </w:p>
        </w:tc>
        <w:tc>
          <w:tcPr>
            <w:tcW w:w="1984" w:type="dxa"/>
            <w:shd w:val="clear" w:color="auto" w:fill="F2F7FB"/>
            <w:tcMar>
              <w:top w:w="80" w:type="dxa"/>
              <w:left w:w="90" w:type="dxa"/>
              <w:bottom w:w="80" w:type="dxa"/>
              <w:right w:w="90" w:type="dxa"/>
            </w:tcMar>
            <w:vAlign w:val="center"/>
          </w:tcPr>
          <w:p w14:paraId="32C3E532" w14:textId="77777777" w:rsidR="00BE59E8" w:rsidRDefault="00CE1FF4">
            <w:pPr>
              <w:spacing w:after="0" w:line="240" w:lineRule="auto"/>
            </w:pPr>
            <w:r>
              <w:rPr>
                <w:sz w:val="13"/>
              </w:rPr>
              <w:t>Katalog alat dan template</w:t>
            </w:r>
          </w:p>
        </w:tc>
        <w:tc>
          <w:tcPr>
            <w:tcW w:w="1814" w:type="dxa"/>
            <w:shd w:val="clear" w:color="auto" w:fill="F2F7FB"/>
            <w:tcMar>
              <w:top w:w="80" w:type="dxa"/>
              <w:left w:w="90" w:type="dxa"/>
              <w:bottom w:w="80" w:type="dxa"/>
              <w:right w:w="90" w:type="dxa"/>
            </w:tcMar>
            <w:vAlign w:val="center"/>
          </w:tcPr>
          <w:p w14:paraId="203C8389" w14:textId="77777777" w:rsidR="00BE59E8" w:rsidRDefault="00CE1FF4">
            <w:pPr>
              <w:spacing w:after="0" w:line="240" w:lineRule="auto"/>
            </w:pPr>
            <w:r>
              <w:rPr>
                <w:sz w:val="13"/>
              </w:rPr>
              <w:t>Draft permintaan</w:t>
            </w:r>
          </w:p>
        </w:tc>
        <w:tc>
          <w:tcPr>
            <w:tcW w:w="2268" w:type="dxa"/>
            <w:shd w:val="clear" w:color="auto" w:fill="F2F7FB"/>
            <w:tcMar>
              <w:top w:w="80" w:type="dxa"/>
              <w:left w:w="90" w:type="dxa"/>
              <w:bottom w:w="80" w:type="dxa"/>
              <w:right w:w="90" w:type="dxa"/>
            </w:tcMar>
            <w:vAlign w:val="center"/>
          </w:tcPr>
          <w:p w14:paraId="4C8EE67A" w14:textId="77777777" w:rsidR="00BE59E8" w:rsidRDefault="00CE1FF4">
            <w:pPr>
              <w:spacing w:after="0" w:line="240" w:lineRule="auto"/>
            </w:pPr>
            <w:r>
              <w:rPr>
                <w:sz w:val="13"/>
              </w:rPr>
              <w:t>Area dan stok divalidasi server</w:t>
            </w:r>
          </w:p>
        </w:tc>
      </w:tr>
      <w:tr w:rsidR="00BE59E8" w14:paraId="0023839D" w14:textId="77777777">
        <w:trPr>
          <w:cantSplit/>
          <w:jc w:val="center"/>
        </w:trPr>
        <w:tc>
          <w:tcPr>
            <w:tcW w:w="567" w:type="dxa"/>
            <w:tcMar>
              <w:top w:w="80" w:type="dxa"/>
              <w:left w:w="90" w:type="dxa"/>
              <w:bottom w:w="80" w:type="dxa"/>
              <w:right w:w="90" w:type="dxa"/>
            </w:tcMar>
            <w:vAlign w:val="center"/>
          </w:tcPr>
          <w:p w14:paraId="4974D1D1" w14:textId="77777777" w:rsidR="00BE59E8" w:rsidRDefault="00CE1FF4">
            <w:pPr>
              <w:spacing w:after="0" w:line="240" w:lineRule="auto"/>
              <w:jc w:val="center"/>
            </w:pPr>
            <w:r>
              <w:rPr>
                <w:sz w:val="13"/>
              </w:rPr>
              <w:t>3</w:t>
            </w:r>
          </w:p>
        </w:tc>
        <w:tc>
          <w:tcPr>
            <w:tcW w:w="1587" w:type="dxa"/>
            <w:tcMar>
              <w:top w:w="80" w:type="dxa"/>
              <w:left w:w="90" w:type="dxa"/>
              <w:bottom w:w="80" w:type="dxa"/>
              <w:right w:w="90" w:type="dxa"/>
            </w:tcMar>
            <w:vAlign w:val="center"/>
          </w:tcPr>
          <w:p w14:paraId="21A22594" w14:textId="77777777" w:rsidR="00BE59E8" w:rsidRDefault="00CE1FF4">
            <w:pPr>
              <w:spacing w:after="0" w:line="240" w:lineRule="auto"/>
            </w:pPr>
            <w:r>
              <w:rPr>
                <w:sz w:val="13"/>
              </w:rPr>
              <w:t>Sistem</w:t>
            </w:r>
          </w:p>
        </w:tc>
        <w:tc>
          <w:tcPr>
            <w:tcW w:w="2665" w:type="dxa"/>
            <w:tcMar>
              <w:top w:w="80" w:type="dxa"/>
              <w:left w:w="90" w:type="dxa"/>
              <w:bottom w:w="80" w:type="dxa"/>
              <w:right w:w="90" w:type="dxa"/>
            </w:tcMar>
            <w:vAlign w:val="center"/>
          </w:tcPr>
          <w:p w14:paraId="648872C2" w14:textId="77777777" w:rsidR="00BE59E8" w:rsidRDefault="00CE1FF4">
            <w:pPr>
              <w:spacing w:after="0" w:line="240" w:lineRule="auto"/>
            </w:pPr>
            <w:r>
              <w:rPr>
                <w:sz w:val="13"/>
              </w:rPr>
              <w:t>Menyimpan pengajuan dan menentukan tahap review</w:t>
            </w:r>
          </w:p>
        </w:tc>
        <w:tc>
          <w:tcPr>
            <w:tcW w:w="1984" w:type="dxa"/>
            <w:tcMar>
              <w:top w:w="80" w:type="dxa"/>
              <w:left w:w="90" w:type="dxa"/>
              <w:bottom w:w="80" w:type="dxa"/>
              <w:right w:w="90" w:type="dxa"/>
            </w:tcMar>
            <w:vAlign w:val="center"/>
          </w:tcPr>
          <w:p w14:paraId="61A76E11" w14:textId="77777777" w:rsidR="00BE59E8" w:rsidRDefault="00CE1FF4">
            <w:pPr>
              <w:spacing w:after="0" w:line="240" w:lineRule="auto"/>
            </w:pPr>
            <w:r>
              <w:rPr>
                <w:sz w:val="13"/>
              </w:rPr>
              <w:t>Oracle</w:t>
            </w:r>
          </w:p>
        </w:tc>
        <w:tc>
          <w:tcPr>
            <w:tcW w:w="1814" w:type="dxa"/>
            <w:tcMar>
              <w:top w:w="80" w:type="dxa"/>
              <w:left w:w="90" w:type="dxa"/>
              <w:bottom w:w="80" w:type="dxa"/>
              <w:right w:w="90" w:type="dxa"/>
            </w:tcMar>
            <w:vAlign w:val="center"/>
          </w:tcPr>
          <w:p w14:paraId="6F366A19" w14:textId="77777777" w:rsidR="00BE59E8" w:rsidRDefault="00CE1FF4">
            <w:pPr>
              <w:spacing w:after="0" w:line="240" w:lineRule="auto"/>
            </w:pPr>
            <w:r>
              <w:rPr>
                <w:sz w:val="13"/>
              </w:rPr>
              <w:t>Perlu Disetujui atau Perlu Direview</w:t>
            </w:r>
          </w:p>
        </w:tc>
        <w:tc>
          <w:tcPr>
            <w:tcW w:w="2268" w:type="dxa"/>
            <w:tcMar>
              <w:top w:w="80" w:type="dxa"/>
              <w:left w:w="90" w:type="dxa"/>
              <w:bottom w:w="80" w:type="dxa"/>
              <w:right w:w="90" w:type="dxa"/>
            </w:tcMar>
            <w:vAlign w:val="center"/>
          </w:tcPr>
          <w:p w14:paraId="15913ED1" w14:textId="77777777" w:rsidR="00BE59E8" w:rsidRDefault="00CE1FF4">
            <w:pPr>
              <w:spacing w:after="0" w:line="240" w:lineRule="auto"/>
            </w:pPr>
            <w:r>
              <w:rPr>
                <w:sz w:val="13"/>
              </w:rPr>
              <w:t>Kategori intra atau antar area</w:t>
            </w:r>
          </w:p>
        </w:tc>
      </w:tr>
      <w:tr w:rsidR="00BE59E8" w14:paraId="08438412" w14:textId="77777777">
        <w:trPr>
          <w:cantSplit/>
          <w:jc w:val="center"/>
        </w:trPr>
        <w:tc>
          <w:tcPr>
            <w:tcW w:w="567" w:type="dxa"/>
            <w:shd w:val="clear" w:color="auto" w:fill="F2F7FB"/>
            <w:tcMar>
              <w:top w:w="80" w:type="dxa"/>
              <w:left w:w="90" w:type="dxa"/>
              <w:bottom w:w="80" w:type="dxa"/>
              <w:right w:w="90" w:type="dxa"/>
            </w:tcMar>
            <w:vAlign w:val="center"/>
          </w:tcPr>
          <w:p w14:paraId="6D7CCD8A" w14:textId="77777777" w:rsidR="00BE59E8" w:rsidRDefault="00CE1FF4">
            <w:pPr>
              <w:spacing w:after="0" w:line="240" w:lineRule="auto"/>
              <w:jc w:val="center"/>
            </w:pPr>
            <w:r>
              <w:rPr>
                <w:sz w:val="13"/>
              </w:rPr>
              <w:t>4</w:t>
            </w:r>
          </w:p>
        </w:tc>
        <w:tc>
          <w:tcPr>
            <w:tcW w:w="1587" w:type="dxa"/>
            <w:shd w:val="clear" w:color="auto" w:fill="F2F7FB"/>
            <w:tcMar>
              <w:top w:w="80" w:type="dxa"/>
              <w:left w:w="90" w:type="dxa"/>
              <w:bottom w:w="80" w:type="dxa"/>
              <w:right w:w="90" w:type="dxa"/>
            </w:tcMar>
            <w:vAlign w:val="center"/>
          </w:tcPr>
          <w:p w14:paraId="67E6071E" w14:textId="77777777" w:rsidR="00BE59E8" w:rsidRDefault="00CE1FF4">
            <w:pPr>
              <w:spacing w:after="0" w:line="240" w:lineRule="auto"/>
            </w:pPr>
            <w:r>
              <w:rPr>
                <w:sz w:val="13"/>
              </w:rPr>
              <w:t>SP Tool atau Mgr Tool</w:t>
            </w:r>
          </w:p>
        </w:tc>
        <w:tc>
          <w:tcPr>
            <w:tcW w:w="2665" w:type="dxa"/>
            <w:shd w:val="clear" w:color="auto" w:fill="F2F7FB"/>
            <w:tcMar>
              <w:top w:w="80" w:type="dxa"/>
              <w:left w:w="90" w:type="dxa"/>
              <w:bottom w:w="80" w:type="dxa"/>
              <w:right w:w="90" w:type="dxa"/>
            </w:tcMar>
            <w:vAlign w:val="center"/>
          </w:tcPr>
          <w:p w14:paraId="7EABE5FB" w14:textId="77777777" w:rsidR="00BE59E8" w:rsidRDefault="00CE1FF4">
            <w:pPr>
              <w:spacing w:after="0" w:line="240" w:lineRule="auto"/>
            </w:pPr>
            <w:r>
              <w:rPr>
                <w:sz w:val="13"/>
              </w:rPr>
              <w:t>Review seluruh item dan jumlah</w:t>
            </w:r>
          </w:p>
        </w:tc>
        <w:tc>
          <w:tcPr>
            <w:tcW w:w="1984" w:type="dxa"/>
            <w:shd w:val="clear" w:color="auto" w:fill="F2F7FB"/>
            <w:tcMar>
              <w:top w:w="80" w:type="dxa"/>
              <w:left w:w="90" w:type="dxa"/>
              <w:bottom w:w="80" w:type="dxa"/>
              <w:right w:w="90" w:type="dxa"/>
            </w:tcMar>
            <w:vAlign w:val="center"/>
          </w:tcPr>
          <w:p w14:paraId="23A2D774" w14:textId="77777777" w:rsidR="00BE59E8" w:rsidRDefault="00CE1FF4">
            <w:pPr>
              <w:spacing w:after="0" w:line="240" w:lineRule="auto"/>
            </w:pPr>
            <w:r>
              <w:rPr>
                <w:sz w:val="13"/>
              </w:rPr>
              <w:t>Review Peminjaman</w:t>
            </w:r>
          </w:p>
        </w:tc>
        <w:tc>
          <w:tcPr>
            <w:tcW w:w="1814" w:type="dxa"/>
            <w:shd w:val="clear" w:color="auto" w:fill="F2F7FB"/>
            <w:tcMar>
              <w:top w:w="80" w:type="dxa"/>
              <w:left w:w="90" w:type="dxa"/>
              <w:bottom w:w="80" w:type="dxa"/>
              <w:right w:w="90" w:type="dxa"/>
            </w:tcMar>
            <w:vAlign w:val="center"/>
          </w:tcPr>
          <w:p w14:paraId="39304DFD" w14:textId="77777777" w:rsidR="00BE59E8" w:rsidRDefault="00CE1FF4">
            <w:pPr>
              <w:spacing w:after="0" w:line="240" w:lineRule="auto"/>
            </w:pPr>
            <w:r>
              <w:rPr>
                <w:sz w:val="13"/>
              </w:rPr>
              <w:t>Disetujui, ditolak, atau lanjut review</w:t>
            </w:r>
          </w:p>
        </w:tc>
        <w:tc>
          <w:tcPr>
            <w:tcW w:w="2268" w:type="dxa"/>
            <w:shd w:val="clear" w:color="auto" w:fill="F2F7FB"/>
            <w:tcMar>
              <w:top w:w="80" w:type="dxa"/>
              <w:left w:w="90" w:type="dxa"/>
              <w:bottom w:w="80" w:type="dxa"/>
              <w:right w:w="90" w:type="dxa"/>
            </w:tcMar>
            <w:vAlign w:val="center"/>
          </w:tcPr>
          <w:p w14:paraId="0D2CBC61" w14:textId="77777777" w:rsidR="00BE59E8" w:rsidRDefault="00CE1FF4">
            <w:pPr>
              <w:spacing w:after="0" w:line="240" w:lineRule="auto"/>
            </w:pPr>
            <w:r>
              <w:rPr>
                <w:sz w:val="13"/>
              </w:rPr>
              <w:t>Area reviewer dan jumlah maksimum</w:t>
            </w:r>
          </w:p>
        </w:tc>
      </w:tr>
      <w:tr w:rsidR="00BE59E8" w14:paraId="5B5EFC42" w14:textId="77777777">
        <w:trPr>
          <w:cantSplit/>
          <w:jc w:val="center"/>
        </w:trPr>
        <w:tc>
          <w:tcPr>
            <w:tcW w:w="567" w:type="dxa"/>
            <w:tcMar>
              <w:top w:w="80" w:type="dxa"/>
              <w:left w:w="90" w:type="dxa"/>
              <w:bottom w:w="80" w:type="dxa"/>
              <w:right w:w="90" w:type="dxa"/>
            </w:tcMar>
            <w:vAlign w:val="center"/>
          </w:tcPr>
          <w:p w14:paraId="212E6E2C" w14:textId="77777777" w:rsidR="00BE59E8" w:rsidRDefault="00CE1FF4">
            <w:pPr>
              <w:spacing w:after="0" w:line="240" w:lineRule="auto"/>
              <w:jc w:val="center"/>
            </w:pPr>
            <w:r>
              <w:rPr>
                <w:sz w:val="13"/>
              </w:rPr>
              <w:t>5</w:t>
            </w:r>
          </w:p>
        </w:tc>
        <w:tc>
          <w:tcPr>
            <w:tcW w:w="1587" w:type="dxa"/>
            <w:tcMar>
              <w:top w:w="80" w:type="dxa"/>
              <w:left w:w="90" w:type="dxa"/>
              <w:bottom w:w="80" w:type="dxa"/>
              <w:right w:w="90" w:type="dxa"/>
            </w:tcMar>
            <w:vAlign w:val="center"/>
          </w:tcPr>
          <w:p w14:paraId="0D455A57" w14:textId="77777777" w:rsidR="00BE59E8" w:rsidRDefault="00CE1FF4">
            <w:pPr>
              <w:spacing w:after="0" w:line="240" w:lineRule="auto"/>
            </w:pPr>
            <w:r>
              <w:rPr>
                <w:sz w:val="13"/>
              </w:rPr>
              <w:t>PIC area sumber</w:t>
            </w:r>
          </w:p>
        </w:tc>
        <w:tc>
          <w:tcPr>
            <w:tcW w:w="2665" w:type="dxa"/>
            <w:tcMar>
              <w:top w:w="80" w:type="dxa"/>
              <w:left w:w="90" w:type="dxa"/>
              <w:bottom w:w="80" w:type="dxa"/>
              <w:right w:w="90" w:type="dxa"/>
            </w:tcMar>
            <w:vAlign w:val="center"/>
          </w:tcPr>
          <w:p w14:paraId="38A7729B" w14:textId="77777777" w:rsidR="00BE59E8" w:rsidRDefault="00CE1FF4">
            <w:pPr>
              <w:spacing w:after="0" w:line="240" w:lineRule="auto"/>
            </w:pPr>
            <w:r>
              <w:rPr>
                <w:sz w:val="13"/>
              </w:rPr>
              <w:t>Siapkan, foto, buat Surat Jalan, dan kirim</w:t>
            </w:r>
          </w:p>
        </w:tc>
        <w:tc>
          <w:tcPr>
            <w:tcW w:w="1984" w:type="dxa"/>
            <w:tcMar>
              <w:top w:w="80" w:type="dxa"/>
              <w:left w:w="90" w:type="dxa"/>
              <w:bottom w:w="80" w:type="dxa"/>
              <w:right w:w="90" w:type="dxa"/>
            </w:tcMar>
            <w:vAlign w:val="center"/>
          </w:tcPr>
          <w:p w14:paraId="0AE4643A" w14:textId="77777777" w:rsidR="00BE59E8" w:rsidRDefault="00CE1FF4">
            <w:pPr>
              <w:spacing w:after="0" w:line="240" w:lineRule="auto"/>
            </w:pPr>
            <w:r>
              <w:rPr>
                <w:sz w:val="13"/>
              </w:rPr>
              <w:t>Storage privat dan XLSX</w:t>
            </w:r>
          </w:p>
        </w:tc>
        <w:tc>
          <w:tcPr>
            <w:tcW w:w="1814" w:type="dxa"/>
            <w:tcMar>
              <w:top w:w="80" w:type="dxa"/>
              <w:left w:w="90" w:type="dxa"/>
              <w:bottom w:w="80" w:type="dxa"/>
              <w:right w:w="90" w:type="dxa"/>
            </w:tcMar>
            <w:vAlign w:val="center"/>
          </w:tcPr>
          <w:p w14:paraId="76E5B638" w14:textId="77777777" w:rsidR="00BE59E8" w:rsidRDefault="00CE1FF4">
            <w:pPr>
              <w:spacing w:after="0" w:line="240" w:lineRule="auto"/>
            </w:pPr>
            <w:r>
              <w:rPr>
                <w:sz w:val="13"/>
              </w:rPr>
              <w:t>Dikirim</w:t>
            </w:r>
          </w:p>
        </w:tc>
        <w:tc>
          <w:tcPr>
            <w:tcW w:w="2268" w:type="dxa"/>
            <w:tcMar>
              <w:top w:w="80" w:type="dxa"/>
              <w:left w:w="90" w:type="dxa"/>
              <w:bottom w:w="80" w:type="dxa"/>
              <w:right w:w="90" w:type="dxa"/>
            </w:tcMar>
            <w:vAlign w:val="center"/>
          </w:tcPr>
          <w:p w14:paraId="658C888A" w14:textId="77777777" w:rsidR="00BE59E8" w:rsidRDefault="00CE1FF4">
            <w:pPr>
              <w:spacing w:after="0" w:line="240" w:lineRule="auto"/>
            </w:pPr>
            <w:r>
              <w:rPr>
                <w:sz w:val="13"/>
              </w:rPr>
              <w:t>Minimal satu foto, maksimal delapan</w:t>
            </w:r>
          </w:p>
        </w:tc>
      </w:tr>
      <w:tr w:rsidR="00BE59E8" w14:paraId="18583AF7" w14:textId="77777777">
        <w:trPr>
          <w:cantSplit/>
          <w:jc w:val="center"/>
        </w:trPr>
        <w:tc>
          <w:tcPr>
            <w:tcW w:w="567" w:type="dxa"/>
            <w:shd w:val="clear" w:color="auto" w:fill="F2F7FB"/>
            <w:tcMar>
              <w:top w:w="80" w:type="dxa"/>
              <w:left w:w="90" w:type="dxa"/>
              <w:bottom w:w="80" w:type="dxa"/>
              <w:right w:w="90" w:type="dxa"/>
            </w:tcMar>
            <w:vAlign w:val="center"/>
          </w:tcPr>
          <w:p w14:paraId="66005FEB" w14:textId="77777777" w:rsidR="00BE59E8" w:rsidRDefault="00CE1FF4">
            <w:pPr>
              <w:spacing w:after="0" w:line="240" w:lineRule="auto"/>
              <w:jc w:val="center"/>
            </w:pPr>
            <w:r>
              <w:rPr>
                <w:sz w:val="13"/>
              </w:rPr>
              <w:t>6</w:t>
            </w:r>
          </w:p>
        </w:tc>
        <w:tc>
          <w:tcPr>
            <w:tcW w:w="1587" w:type="dxa"/>
            <w:shd w:val="clear" w:color="auto" w:fill="F2F7FB"/>
            <w:tcMar>
              <w:top w:w="80" w:type="dxa"/>
              <w:left w:w="90" w:type="dxa"/>
              <w:bottom w:w="80" w:type="dxa"/>
              <w:right w:w="90" w:type="dxa"/>
            </w:tcMar>
            <w:vAlign w:val="center"/>
          </w:tcPr>
          <w:p w14:paraId="376CA273" w14:textId="77777777" w:rsidR="00BE59E8" w:rsidRDefault="00CE1FF4">
            <w:pPr>
              <w:spacing w:after="0" w:line="240" w:lineRule="auto"/>
            </w:pPr>
            <w:r>
              <w:rPr>
                <w:sz w:val="13"/>
              </w:rPr>
              <w:t>Peminjam atau PIC area peminjam</w:t>
            </w:r>
          </w:p>
        </w:tc>
        <w:tc>
          <w:tcPr>
            <w:tcW w:w="2665" w:type="dxa"/>
            <w:shd w:val="clear" w:color="auto" w:fill="F2F7FB"/>
            <w:tcMar>
              <w:top w:w="80" w:type="dxa"/>
              <w:left w:w="90" w:type="dxa"/>
              <w:bottom w:w="80" w:type="dxa"/>
              <w:right w:w="90" w:type="dxa"/>
            </w:tcMar>
            <w:vAlign w:val="center"/>
          </w:tcPr>
          <w:p w14:paraId="5DA0D4B7" w14:textId="77777777" w:rsidR="00BE59E8" w:rsidRDefault="00CE1FF4">
            <w:pPr>
              <w:spacing w:after="0" w:line="240" w:lineRule="auto"/>
            </w:pPr>
            <w:r>
              <w:rPr>
                <w:sz w:val="13"/>
              </w:rPr>
              <w:t>Konfirmasi penerimaan</w:t>
            </w:r>
          </w:p>
        </w:tc>
        <w:tc>
          <w:tcPr>
            <w:tcW w:w="1984" w:type="dxa"/>
            <w:shd w:val="clear" w:color="auto" w:fill="F2F7FB"/>
            <w:tcMar>
              <w:top w:w="80" w:type="dxa"/>
              <w:left w:w="90" w:type="dxa"/>
              <w:bottom w:w="80" w:type="dxa"/>
              <w:right w:w="90" w:type="dxa"/>
            </w:tcMar>
            <w:vAlign w:val="center"/>
          </w:tcPr>
          <w:p w14:paraId="7E0D607F" w14:textId="77777777" w:rsidR="00BE59E8" w:rsidRDefault="00CE1FF4">
            <w:pPr>
              <w:spacing w:after="0" w:line="240" w:lineRule="auto"/>
            </w:pPr>
            <w:r>
              <w:rPr>
                <w:sz w:val="13"/>
              </w:rPr>
              <w:t>Mutasi atau transaksi</w:t>
            </w:r>
          </w:p>
        </w:tc>
        <w:tc>
          <w:tcPr>
            <w:tcW w:w="1814" w:type="dxa"/>
            <w:shd w:val="clear" w:color="auto" w:fill="F2F7FB"/>
            <w:tcMar>
              <w:top w:w="80" w:type="dxa"/>
              <w:left w:w="90" w:type="dxa"/>
              <w:bottom w:w="80" w:type="dxa"/>
              <w:right w:w="90" w:type="dxa"/>
            </w:tcMar>
            <w:vAlign w:val="center"/>
          </w:tcPr>
          <w:p w14:paraId="623BD72E" w14:textId="77777777" w:rsidR="00BE59E8" w:rsidRDefault="00CE1FF4">
            <w:pPr>
              <w:spacing w:after="0" w:line="240" w:lineRule="auto"/>
            </w:pPr>
            <w:r>
              <w:rPr>
                <w:sz w:val="13"/>
              </w:rPr>
              <w:t>Diterima</w:t>
            </w:r>
          </w:p>
        </w:tc>
        <w:tc>
          <w:tcPr>
            <w:tcW w:w="2268" w:type="dxa"/>
            <w:shd w:val="clear" w:color="auto" w:fill="F2F7FB"/>
            <w:tcMar>
              <w:top w:w="80" w:type="dxa"/>
              <w:left w:w="90" w:type="dxa"/>
              <w:bottom w:w="80" w:type="dxa"/>
              <w:right w:w="90" w:type="dxa"/>
            </w:tcMar>
            <w:vAlign w:val="center"/>
          </w:tcPr>
          <w:p w14:paraId="2CBAE10B" w14:textId="77777777" w:rsidR="00BE59E8" w:rsidRDefault="00CE1FF4">
            <w:pPr>
              <w:spacing w:after="0" w:line="240" w:lineRule="auto"/>
            </w:pPr>
            <w:r>
              <w:rPr>
                <w:sz w:val="13"/>
              </w:rPr>
              <w:t>Antar area membentuk stok sementara</w:t>
            </w:r>
          </w:p>
        </w:tc>
      </w:tr>
      <w:tr w:rsidR="00BE59E8" w14:paraId="706E31C0" w14:textId="77777777">
        <w:trPr>
          <w:cantSplit/>
          <w:jc w:val="center"/>
        </w:trPr>
        <w:tc>
          <w:tcPr>
            <w:tcW w:w="567" w:type="dxa"/>
            <w:tcMar>
              <w:top w:w="80" w:type="dxa"/>
              <w:left w:w="90" w:type="dxa"/>
              <w:bottom w:w="80" w:type="dxa"/>
              <w:right w:w="90" w:type="dxa"/>
            </w:tcMar>
            <w:vAlign w:val="center"/>
          </w:tcPr>
          <w:p w14:paraId="0BDAD2A7" w14:textId="77777777" w:rsidR="00BE59E8" w:rsidRDefault="00CE1FF4">
            <w:pPr>
              <w:spacing w:after="0" w:line="240" w:lineRule="auto"/>
              <w:jc w:val="center"/>
            </w:pPr>
            <w:r>
              <w:rPr>
                <w:sz w:val="13"/>
              </w:rPr>
              <w:t>7</w:t>
            </w:r>
          </w:p>
        </w:tc>
        <w:tc>
          <w:tcPr>
            <w:tcW w:w="1587" w:type="dxa"/>
            <w:tcMar>
              <w:top w:w="80" w:type="dxa"/>
              <w:left w:w="90" w:type="dxa"/>
              <w:bottom w:w="80" w:type="dxa"/>
              <w:right w:w="90" w:type="dxa"/>
            </w:tcMar>
            <w:vAlign w:val="center"/>
          </w:tcPr>
          <w:p w14:paraId="64CFF7A1" w14:textId="77777777" w:rsidR="00BE59E8" w:rsidRDefault="00CE1FF4">
            <w:pPr>
              <w:spacing w:after="0" w:line="240" w:lineRule="auto"/>
            </w:pPr>
            <w:r>
              <w:rPr>
                <w:sz w:val="13"/>
              </w:rPr>
              <w:t>Pemegang alat</w:t>
            </w:r>
          </w:p>
        </w:tc>
        <w:tc>
          <w:tcPr>
            <w:tcW w:w="2665" w:type="dxa"/>
            <w:tcMar>
              <w:top w:w="80" w:type="dxa"/>
              <w:left w:w="90" w:type="dxa"/>
              <w:bottom w:w="80" w:type="dxa"/>
              <w:right w:w="90" w:type="dxa"/>
            </w:tcMar>
            <w:vAlign w:val="center"/>
          </w:tcPr>
          <w:p w14:paraId="195BC6B7" w14:textId="77777777" w:rsidR="00BE59E8" w:rsidRDefault="00CE1FF4">
            <w:pPr>
              <w:spacing w:after="0" w:line="240" w:lineRule="auto"/>
            </w:pPr>
            <w:r>
              <w:rPr>
                <w:sz w:val="13"/>
              </w:rPr>
              <w:t>Kembalikan sebagian atau seluruh alat dan bukti</w:t>
            </w:r>
          </w:p>
        </w:tc>
        <w:tc>
          <w:tcPr>
            <w:tcW w:w="1984" w:type="dxa"/>
            <w:tcMar>
              <w:top w:w="80" w:type="dxa"/>
              <w:left w:w="90" w:type="dxa"/>
              <w:bottom w:w="80" w:type="dxa"/>
              <w:right w:w="90" w:type="dxa"/>
            </w:tcMar>
            <w:vAlign w:val="center"/>
          </w:tcPr>
          <w:p w14:paraId="70E30B2E" w14:textId="77777777" w:rsidR="00BE59E8" w:rsidRDefault="00CE1FF4">
            <w:pPr>
              <w:spacing w:after="0" w:line="240" w:lineRule="auto"/>
            </w:pPr>
            <w:r>
              <w:rPr>
                <w:sz w:val="13"/>
              </w:rPr>
              <w:t>Form pengembalian</w:t>
            </w:r>
          </w:p>
        </w:tc>
        <w:tc>
          <w:tcPr>
            <w:tcW w:w="1814" w:type="dxa"/>
            <w:tcMar>
              <w:top w:w="80" w:type="dxa"/>
              <w:left w:w="90" w:type="dxa"/>
              <w:bottom w:w="80" w:type="dxa"/>
              <w:right w:w="90" w:type="dxa"/>
            </w:tcMar>
            <w:vAlign w:val="center"/>
          </w:tcPr>
          <w:p w14:paraId="5130E676" w14:textId="77777777" w:rsidR="00BE59E8" w:rsidRDefault="00CE1FF4">
            <w:pPr>
              <w:spacing w:after="0" w:line="240" w:lineRule="auto"/>
            </w:pPr>
            <w:r>
              <w:rPr>
                <w:sz w:val="13"/>
              </w:rPr>
              <w:t>Dikembalikan Partials atau Semuanya</w:t>
            </w:r>
          </w:p>
        </w:tc>
        <w:tc>
          <w:tcPr>
            <w:tcW w:w="2268" w:type="dxa"/>
            <w:tcMar>
              <w:top w:w="80" w:type="dxa"/>
              <w:left w:w="90" w:type="dxa"/>
              <w:bottom w:w="80" w:type="dxa"/>
              <w:right w:w="90" w:type="dxa"/>
            </w:tcMar>
            <w:vAlign w:val="center"/>
          </w:tcPr>
          <w:p w14:paraId="5C06155B" w14:textId="77777777" w:rsidR="00BE59E8" w:rsidRDefault="00CE1FF4">
            <w:pPr>
              <w:spacing w:after="0" w:line="240" w:lineRule="auto"/>
            </w:pPr>
            <w:r>
              <w:rPr>
                <w:sz w:val="13"/>
              </w:rPr>
              <w:t>Jumlah tidak melebihi sisa</w:t>
            </w:r>
          </w:p>
        </w:tc>
      </w:tr>
      <w:tr w:rsidR="00BE59E8" w14:paraId="52D2DEE0" w14:textId="77777777">
        <w:trPr>
          <w:cantSplit/>
          <w:jc w:val="center"/>
        </w:trPr>
        <w:tc>
          <w:tcPr>
            <w:tcW w:w="567" w:type="dxa"/>
            <w:shd w:val="clear" w:color="auto" w:fill="F2F7FB"/>
            <w:tcMar>
              <w:top w:w="80" w:type="dxa"/>
              <w:left w:w="90" w:type="dxa"/>
              <w:bottom w:w="80" w:type="dxa"/>
              <w:right w:w="90" w:type="dxa"/>
            </w:tcMar>
            <w:vAlign w:val="center"/>
          </w:tcPr>
          <w:p w14:paraId="4E778FF4" w14:textId="77777777" w:rsidR="00BE59E8" w:rsidRDefault="00CE1FF4">
            <w:pPr>
              <w:spacing w:after="0" w:line="240" w:lineRule="auto"/>
              <w:jc w:val="center"/>
            </w:pPr>
            <w:r>
              <w:rPr>
                <w:sz w:val="13"/>
              </w:rPr>
              <w:t>8</w:t>
            </w:r>
          </w:p>
        </w:tc>
        <w:tc>
          <w:tcPr>
            <w:tcW w:w="1587" w:type="dxa"/>
            <w:shd w:val="clear" w:color="auto" w:fill="F2F7FB"/>
            <w:tcMar>
              <w:top w:w="80" w:type="dxa"/>
              <w:left w:w="90" w:type="dxa"/>
              <w:bottom w:w="80" w:type="dxa"/>
              <w:right w:w="90" w:type="dxa"/>
            </w:tcMar>
            <w:vAlign w:val="center"/>
          </w:tcPr>
          <w:p w14:paraId="5BDA718F" w14:textId="77777777" w:rsidR="00BE59E8" w:rsidRDefault="00CE1FF4">
            <w:pPr>
              <w:spacing w:after="0" w:line="240" w:lineRule="auto"/>
            </w:pPr>
            <w:r>
              <w:rPr>
                <w:sz w:val="13"/>
              </w:rPr>
              <w:t>PIC area sumber</w:t>
            </w:r>
          </w:p>
        </w:tc>
        <w:tc>
          <w:tcPr>
            <w:tcW w:w="2665" w:type="dxa"/>
            <w:shd w:val="clear" w:color="auto" w:fill="F2F7FB"/>
            <w:tcMar>
              <w:top w:w="80" w:type="dxa"/>
              <w:left w:w="90" w:type="dxa"/>
              <w:bottom w:w="80" w:type="dxa"/>
              <w:right w:w="90" w:type="dxa"/>
            </w:tcMar>
            <w:vAlign w:val="center"/>
          </w:tcPr>
          <w:p w14:paraId="664366B2" w14:textId="77777777" w:rsidR="00BE59E8" w:rsidRDefault="00CE1FF4">
            <w:pPr>
              <w:spacing w:after="0" w:line="240" w:lineRule="auto"/>
            </w:pPr>
            <w:r>
              <w:rPr>
                <w:sz w:val="13"/>
              </w:rPr>
              <w:t>Verifikasi dan tutup transaksi</w:t>
            </w:r>
          </w:p>
        </w:tc>
        <w:tc>
          <w:tcPr>
            <w:tcW w:w="1984" w:type="dxa"/>
            <w:shd w:val="clear" w:color="auto" w:fill="F2F7FB"/>
            <w:tcMar>
              <w:top w:w="80" w:type="dxa"/>
              <w:left w:w="90" w:type="dxa"/>
              <w:bottom w:w="80" w:type="dxa"/>
              <w:right w:w="90" w:type="dxa"/>
            </w:tcMar>
            <w:vAlign w:val="center"/>
          </w:tcPr>
          <w:p w14:paraId="42C79C25" w14:textId="77777777" w:rsidR="00BE59E8" w:rsidRDefault="00CE1FF4">
            <w:pPr>
              <w:spacing w:after="0" w:line="240" w:lineRule="auto"/>
            </w:pPr>
            <w:r>
              <w:rPr>
                <w:sz w:val="13"/>
              </w:rPr>
              <w:t>Transaksi</w:t>
            </w:r>
          </w:p>
        </w:tc>
        <w:tc>
          <w:tcPr>
            <w:tcW w:w="1814" w:type="dxa"/>
            <w:shd w:val="clear" w:color="auto" w:fill="F2F7FB"/>
            <w:tcMar>
              <w:top w:w="80" w:type="dxa"/>
              <w:left w:w="90" w:type="dxa"/>
              <w:bottom w:w="80" w:type="dxa"/>
              <w:right w:w="90" w:type="dxa"/>
            </w:tcMar>
            <w:vAlign w:val="center"/>
          </w:tcPr>
          <w:p w14:paraId="7EBE1D57" w14:textId="77777777" w:rsidR="00BE59E8" w:rsidRDefault="00CE1FF4">
            <w:pPr>
              <w:spacing w:after="0" w:line="240" w:lineRule="auto"/>
            </w:pPr>
            <w:r>
              <w:rPr>
                <w:sz w:val="13"/>
              </w:rPr>
              <w:t>Selesai</w:t>
            </w:r>
          </w:p>
        </w:tc>
        <w:tc>
          <w:tcPr>
            <w:tcW w:w="2268" w:type="dxa"/>
            <w:shd w:val="clear" w:color="auto" w:fill="F2F7FB"/>
            <w:tcMar>
              <w:top w:w="80" w:type="dxa"/>
              <w:left w:w="90" w:type="dxa"/>
              <w:bottom w:w="80" w:type="dxa"/>
              <w:right w:w="90" w:type="dxa"/>
            </w:tcMar>
            <w:vAlign w:val="center"/>
          </w:tcPr>
          <w:p w14:paraId="5E789401" w14:textId="77777777" w:rsidR="00BE59E8" w:rsidRDefault="00CE1FF4">
            <w:pPr>
              <w:spacing w:after="0" w:line="240" w:lineRule="auto"/>
            </w:pPr>
            <w:r>
              <w:rPr>
                <w:sz w:val="13"/>
              </w:rPr>
              <w:t>Hanya setelah seluruh alat kembali</w:t>
            </w:r>
          </w:p>
        </w:tc>
      </w:tr>
    </w:tbl>
    <w:p w14:paraId="7EBD2285" w14:textId="77777777" w:rsidR="00BE59E8" w:rsidRDefault="00BE59E8">
      <w:pPr>
        <w:spacing w:after="20"/>
      </w:pPr>
    </w:p>
    <w:p w14:paraId="38E23EC7" w14:textId="77777777" w:rsidR="00BE59E8" w:rsidRDefault="00CE1FF4">
      <w:pPr>
        <w:pStyle w:val="Heading2"/>
      </w:pPr>
      <w:bookmarkStart w:id="23" w:name="_Toc239928240"/>
      <w:r>
        <w:t>5.2 Diagram Proses Sasaran</w:t>
      </w:r>
      <w:bookmarkEnd w:id="23"/>
    </w:p>
    <w:p w14:paraId="5A8F38E0" w14:textId="77777777" w:rsidR="00BE59E8" w:rsidRDefault="00CE1FF4">
      <w:pPr>
        <w:jc w:val="center"/>
      </w:pPr>
      <w:r>
        <w:rPr>
          <w:noProof/>
        </w:rPr>
        <w:drawing>
          <wp:inline distT="0" distB="0" distL="0" distR="0" wp14:anchorId="19079836" wp14:editId="53670471">
            <wp:extent cx="6446520" cy="3653028"/>
            <wp:effectExtent l="0" t="0" r="0" b="0"/>
            <wp:docPr id="2" name="Picture 2" descr="Diagram alur proses sasaran peminjaman IPTOOLS 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lur-sasaran.png"/>
                    <pic:cNvPicPr/>
                  </pic:nvPicPr>
                  <pic:blipFill>
                    <a:blip r:embed="rId9"/>
                    <a:stretch>
                      <a:fillRect/>
                    </a:stretch>
                  </pic:blipFill>
                  <pic:spPr>
                    <a:xfrm>
                      <a:off x="0" y="0"/>
                      <a:ext cx="6446520" cy="3653028"/>
                    </a:xfrm>
                    <a:prstGeom prst="rect">
                      <a:avLst/>
                    </a:prstGeom>
                  </pic:spPr>
                </pic:pic>
              </a:graphicData>
            </a:graphic>
          </wp:inline>
        </w:drawing>
      </w:r>
    </w:p>
    <w:p w14:paraId="4385C862" w14:textId="77777777" w:rsidR="00BE59E8" w:rsidRDefault="00CE1FF4">
      <w:pPr>
        <w:pStyle w:val="Heading1"/>
        <w:pageBreakBefore/>
      </w:pPr>
      <w:bookmarkStart w:id="24" w:name="_Toc239928241"/>
      <w:r>
        <w:t>6 ALUR PROSES BISNIS</w:t>
      </w:r>
      <w:bookmarkEnd w:id="24"/>
    </w:p>
    <w:p w14:paraId="7E653DBA" w14:textId="77777777" w:rsidR="00BE59E8" w:rsidRDefault="00CE1FF4">
      <w:pPr>
        <w:pStyle w:val="Heading2"/>
      </w:pPr>
      <w:bookmarkStart w:id="25" w:name="_Toc239928242"/>
      <w:r>
        <w:t>6.1 Alur Peminjaman Intra Area</w:t>
      </w:r>
      <w:bookmarkEnd w:id="2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1928"/>
        <w:gridCol w:w="5443"/>
        <w:gridCol w:w="2154"/>
      </w:tblGrid>
      <w:tr w:rsidR="00BE59E8" w14:paraId="654333AE" w14:textId="77777777">
        <w:trPr>
          <w:cantSplit/>
          <w:tblHeader/>
          <w:jc w:val="center"/>
        </w:trPr>
        <w:tc>
          <w:tcPr>
            <w:tcW w:w="680" w:type="dxa"/>
            <w:shd w:val="clear" w:color="auto" w:fill="D9EAF7"/>
            <w:tcMar>
              <w:top w:w="80" w:type="dxa"/>
              <w:left w:w="90" w:type="dxa"/>
              <w:bottom w:w="80" w:type="dxa"/>
              <w:right w:w="90" w:type="dxa"/>
            </w:tcMar>
            <w:vAlign w:val="center"/>
          </w:tcPr>
          <w:p w14:paraId="0CFDF884" w14:textId="77777777" w:rsidR="00BE59E8" w:rsidRDefault="00CE1FF4">
            <w:pPr>
              <w:spacing w:after="0" w:line="240" w:lineRule="auto"/>
            </w:pPr>
            <w:r>
              <w:rPr>
                <w:b/>
                <w:sz w:val="15"/>
              </w:rPr>
              <w:t>Urutan</w:t>
            </w:r>
          </w:p>
        </w:tc>
        <w:tc>
          <w:tcPr>
            <w:tcW w:w="1928" w:type="dxa"/>
            <w:shd w:val="clear" w:color="auto" w:fill="D9EAF7"/>
            <w:tcMar>
              <w:top w:w="80" w:type="dxa"/>
              <w:left w:w="90" w:type="dxa"/>
              <w:bottom w:w="80" w:type="dxa"/>
              <w:right w:w="90" w:type="dxa"/>
            </w:tcMar>
            <w:vAlign w:val="center"/>
          </w:tcPr>
          <w:p w14:paraId="0633A1D2" w14:textId="77777777" w:rsidR="00BE59E8" w:rsidRDefault="00CE1FF4">
            <w:pPr>
              <w:spacing w:after="0" w:line="240" w:lineRule="auto"/>
            </w:pPr>
            <w:r>
              <w:rPr>
                <w:b/>
                <w:sz w:val="15"/>
              </w:rPr>
              <w:t>Aktor</w:t>
            </w:r>
          </w:p>
        </w:tc>
        <w:tc>
          <w:tcPr>
            <w:tcW w:w="5443" w:type="dxa"/>
            <w:shd w:val="clear" w:color="auto" w:fill="D9EAF7"/>
            <w:tcMar>
              <w:top w:w="80" w:type="dxa"/>
              <w:left w:w="90" w:type="dxa"/>
              <w:bottom w:w="80" w:type="dxa"/>
              <w:right w:w="90" w:type="dxa"/>
            </w:tcMar>
            <w:vAlign w:val="center"/>
          </w:tcPr>
          <w:p w14:paraId="05D39BCE" w14:textId="77777777" w:rsidR="00BE59E8" w:rsidRDefault="00CE1FF4">
            <w:pPr>
              <w:spacing w:after="0" w:line="240" w:lineRule="auto"/>
            </w:pPr>
            <w:r>
              <w:rPr>
                <w:b/>
                <w:sz w:val="15"/>
              </w:rPr>
              <w:t>Kegiatan</w:t>
            </w:r>
          </w:p>
        </w:tc>
        <w:tc>
          <w:tcPr>
            <w:tcW w:w="2154" w:type="dxa"/>
            <w:shd w:val="clear" w:color="auto" w:fill="D9EAF7"/>
            <w:tcMar>
              <w:top w:w="80" w:type="dxa"/>
              <w:left w:w="90" w:type="dxa"/>
              <w:bottom w:w="80" w:type="dxa"/>
              <w:right w:w="90" w:type="dxa"/>
            </w:tcMar>
            <w:vAlign w:val="center"/>
          </w:tcPr>
          <w:p w14:paraId="220CEF40" w14:textId="77777777" w:rsidR="00BE59E8" w:rsidRDefault="00CE1FF4">
            <w:pPr>
              <w:spacing w:after="0" w:line="240" w:lineRule="auto"/>
            </w:pPr>
            <w:r>
              <w:rPr>
                <w:b/>
                <w:sz w:val="15"/>
              </w:rPr>
              <w:t>Status Hasil</w:t>
            </w:r>
          </w:p>
        </w:tc>
      </w:tr>
      <w:tr w:rsidR="00BE59E8" w14:paraId="31CC85A9" w14:textId="77777777">
        <w:trPr>
          <w:cantSplit/>
          <w:jc w:val="center"/>
        </w:trPr>
        <w:tc>
          <w:tcPr>
            <w:tcW w:w="680" w:type="dxa"/>
            <w:tcMar>
              <w:top w:w="80" w:type="dxa"/>
              <w:left w:w="90" w:type="dxa"/>
              <w:bottom w:w="80" w:type="dxa"/>
              <w:right w:w="90" w:type="dxa"/>
            </w:tcMar>
            <w:vAlign w:val="center"/>
          </w:tcPr>
          <w:p w14:paraId="5E227459" w14:textId="77777777" w:rsidR="00BE59E8" w:rsidRDefault="00CE1FF4">
            <w:pPr>
              <w:spacing w:after="0" w:line="240" w:lineRule="auto"/>
              <w:jc w:val="center"/>
            </w:pPr>
            <w:r>
              <w:rPr>
                <w:sz w:val="15"/>
              </w:rPr>
              <w:t>1</w:t>
            </w:r>
          </w:p>
        </w:tc>
        <w:tc>
          <w:tcPr>
            <w:tcW w:w="1928" w:type="dxa"/>
            <w:tcMar>
              <w:top w:w="80" w:type="dxa"/>
              <w:left w:w="90" w:type="dxa"/>
              <w:bottom w:w="80" w:type="dxa"/>
              <w:right w:w="90" w:type="dxa"/>
            </w:tcMar>
            <w:vAlign w:val="center"/>
          </w:tcPr>
          <w:p w14:paraId="6AD667E0" w14:textId="77777777" w:rsidR="00BE59E8" w:rsidRDefault="00CE1FF4">
            <w:pPr>
              <w:spacing w:after="0" w:line="240" w:lineRule="auto"/>
            </w:pPr>
            <w:r>
              <w:rPr>
                <w:sz w:val="15"/>
              </w:rPr>
              <w:t>User, Admin, atau Super Admin</w:t>
            </w:r>
          </w:p>
        </w:tc>
        <w:tc>
          <w:tcPr>
            <w:tcW w:w="5443" w:type="dxa"/>
            <w:tcMar>
              <w:top w:w="80" w:type="dxa"/>
              <w:left w:w="90" w:type="dxa"/>
              <w:bottom w:w="80" w:type="dxa"/>
              <w:right w:w="90" w:type="dxa"/>
            </w:tcMar>
            <w:vAlign w:val="center"/>
          </w:tcPr>
          <w:p w14:paraId="3E5BEBA5" w14:textId="77777777" w:rsidR="00BE59E8" w:rsidRDefault="00CE1FF4">
            <w:pPr>
              <w:spacing w:after="0" w:line="240" w:lineRule="auto"/>
            </w:pPr>
            <w:r>
              <w:rPr>
                <w:sz w:val="15"/>
              </w:rPr>
              <w:t>Mengisi periode, pekerjaan, area, dan item dengan jumlah lebih dari nol</w:t>
            </w:r>
          </w:p>
        </w:tc>
        <w:tc>
          <w:tcPr>
            <w:tcW w:w="2154" w:type="dxa"/>
            <w:tcMar>
              <w:top w:w="80" w:type="dxa"/>
              <w:left w:w="90" w:type="dxa"/>
              <w:bottom w:w="80" w:type="dxa"/>
              <w:right w:w="90" w:type="dxa"/>
            </w:tcMar>
            <w:vAlign w:val="center"/>
          </w:tcPr>
          <w:p w14:paraId="676BE8BD" w14:textId="77777777" w:rsidR="00BE59E8" w:rsidRDefault="00CE1FF4">
            <w:pPr>
              <w:spacing w:after="0" w:line="240" w:lineRule="auto"/>
            </w:pPr>
            <w:r>
              <w:rPr>
                <w:sz w:val="15"/>
              </w:rPr>
              <w:t>Perlu Disetujui</w:t>
            </w:r>
          </w:p>
        </w:tc>
      </w:tr>
      <w:tr w:rsidR="00BE59E8" w14:paraId="0FAE88F5" w14:textId="77777777">
        <w:trPr>
          <w:cantSplit/>
          <w:jc w:val="center"/>
        </w:trPr>
        <w:tc>
          <w:tcPr>
            <w:tcW w:w="680" w:type="dxa"/>
            <w:shd w:val="clear" w:color="auto" w:fill="F2F7FB"/>
            <w:tcMar>
              <w:top w:w="80" w:type="dxa"/>
              <w:left w:w="90" w:type="dxa"/>
              <w:bottom w:w="80" w:type="dxa"/>
              <w:right w:w="90" w:type="dxa"/>
            </w:tcMar>
            <w:vAlign w:val="center"/>
          </w:tcPr>
          <w:p w14:paraId="0E30668F" w14:textId="77777777" w:rsidR="00BE59E8" w:rsidRDefault="00CE1FF4">
            <w:pPr>
              <w:spacing w:after="0" w:line="240" w:lineRule="auto"/>
              <w:jc w:val="center"/>
            </w:pPr>
            <w:r>
              <w:rPr>
                <w:sz w:val="15"/>
              </w:rPr>
              <w:t>2</w:t>
            </w:r>
          </w:p>
        </w:tc>
        <w:tc>
          <w:tcPr>
            <w:tcW w:w="1928" w:type="dxa"/>
            <w:shd w:val="clear" w:color="auto" w:fill="F2F7FB"/>
            <w:tcMar>
              <w:top w:w="80" w:type="dxa"/>
              <w:left w:w="90" w:type="dxa"/>
              <w:bottom w:w="80" w:type="dxa"/>
              <w:right w:w="90" w:type="dxa"/>
            </w:tcMar>
            <w:vAlign w:val="center"/>
          </w:tcPr>
          <w:p w14:paraId="71DB3E55" w14:textId="77777777" w:rsidR="00BE59E8" w:rsidRDefault="00CE1FF4">
            <w:pPr>
              <w:spacing w:after="0" w:line="240" w:lineRule="auto"/>
            </w:pPr>
            <w:r>
              <w:rPr>
                <w:sz w:val="15"/>
              </w:rPr>
              <w:t>SP Tool, Mgr Tool, atau Super Admin</w:t>
            </w:r>
          </w:p>
        </w:tc>
        <w:tc>
          <w:tcPr>
            <w:tcW w:w="5443" w:type="dxa"/>
            <w:shd w:val="clear" w:color="auto" w:fill="F2F7FB"/>
            <w:tcMar>
              <w:top w:w="80" w:type="dxa"/>
              <w:left w:w="90" w:type="dxa"/>
              <w:bottom w:w="80" w:type="dxa"/>
              <w:right w:w="90" w:type="dxa"/>
            </w:tcMar>
            <w:vAlign w:val="center"/>
          </w:tcPr>
          <w:p w14:paraId="02F3408A" w14:textId="77777777" w:rsidR="00BE59E8" w:rsidRDefault="00CE1FF4">
            <w:pPr>
              <w:spacing w:after="0" w:line="240" w:lineRule="auto"/>
            </w:pPr>
            <w:r>
              <w:rPr>
                <w:sz w:val="15"/>
              </w:rPr>
              <w:t>Review semua item; dapat menyetujui jumlah parsial atau menolak dengan alasan</w:t>
            </w:r>
          </w:p>
        </w:tc>
        <w:tc>
          <w:tcPr>
            <w:tcW w:w="2154" w:type="dxa"/>
            <w:shd w:val="clear" w:color="auto" w:fill="F2F7FB"/>
            <w:tcMar>
              <w:top w:w="80" w:type="dxa"/>
              <w:left w:w="90" w:type="dxa"/>
              <w:bottom w:w="80" w:type="dxa"/>
              <w:right w:w="90" w:type="dxa"/>
            </w:tcMar>
            <w:vAlign w:val="center"/>
          </w:tcPr>
          <w:p w14:paraId="48FF92C6" w14:textId="77777777" w:rsidR="00BE59E8" w:rsidRDefault="00CE1FF4">
            <w:pPr>
              <w:spacing w:after="0" w:line="240" w:lineRule="auto"/>
            </w:pPr>
            <w:r>
              <w:rPr>
                <w:sz w:val="15"/>
              </w:rPr>
              <w:t>Disetujui atau Ditolak</w:t>
            </w:r>
          </w:p>
        </w:tc>
      </w:tr>
      <w:tr w:rsidR="00BE59E8" w14:paraId="06FA382F" w14:textId="77777777">
        <w:trPr>
          <w:cantSplit/>
          <w:jc w:val="center"/>
        </w:trPr>
        <w:tc>
          <w:tcPr>
            <w:tcW w:w="680" w:type="dxa"/>
            <w:tcMar>
              <w:top w:w="80" w:type="dxa"/>
              <w:left w:w="90" w:type="dxa"/>
              <w:bottom w:w="80" w:type="dxa"/>
              <w:right w:w="90" w:type="dxa"/>
            </w:tcMar>
            <w:vAlign w:val="center"/>
          </w:tcPr>
          <w:p w14:paraId="35C8CD03" w14:textId="77777777" w:rsidR="00BE59E8" w:rsidRDefault="00CE1FF4">
            <w:pPr>
              <w:spacing w:after="0" w:line="240" w:lineRule="auto"/>
              <w:jc w:val="center"/>
            </w:pPr>
            <w:r>
              <w:rPr>
                <w:sz w:val="15"/>
              </w:rPr>
              <w:t>3</w:t>
            </w:r>
          </w:p>
        </w:tc>
        <w:tc>
          <w:tcPr>
            <w:tcW w:w="1928" w:type="dxa"/>
            <w:tcMar>
              <w:top w:w="80" w:type="dxa"/>
              <w:left w:w="90" w:type="dxa"/>
              <w:bottom w:w="80" w:type="dxa"/>
              <w:right w:w="90" w:type="dxa"/>
            </w:tcMar>
            <w:vAlign w:val="center"/>
          </w:tcPr>
          <w:p w14:paraId="736DB3CB" w14:textId="77777777" w:rsidR="00BE59E8" w:rsidRDefault="00CE1FF4">
            <w:pPr>
              <w:spacing w:after="0" w:line="240" w:lineRule="auto"/>
            </w:pPr>
            <w:r>
              <w:rPr>
                <w:sz w:val="15"/>
              </w:rPr>
              <w:t>PIC Tool, Admin, atau Super Admin</w:t>
            </w:r>
          </w:p>
        </w:tc>
        <w:tc>
          <w:tcPr>
            <w:tcW w:w="5443" w:type="dxa"/>
            <w:tcMar>
              <w:top w:w="80" w:type="dxa"/>
              <w:left w:w="90" w:type="dxa"/>
              <w:bottom w:w="80" w:type="dxa"/>
              <w:right w:w="90" w:type="dxa"/>
            </w:tcMar>
            <w:vAlign w:val="center"/>
          </w:tcPr>
          <w:p w14:paraId="52976C6E" w14:textId="77777777" w:rsidR="00BE59E8" w:rsidRDefault="00CE1FF4">
            <w:pPr>
              <w:spacing w:after="0" w:line="240" w:lineRule="auto"/>
            </w:pPr>
            <w:r>
              <w:rPr>
                <w:sz w:val="15"/>
              </w:rPr>
              <w:t>Mengisi pengirim, resi opsional, dan 1 sampai 8 foto; sistem membuat Surat Jalan</w:t>
            </w:r>
          </w:p>
        </w:tc>
        <w:tc>
          <w:tcPr>
            <w:tcW w:w="2154" w:type="dxa"/>
            <w:tcMar>
              <w:top w:w="80" w:type="dxa"/>
              <w:left w:w="90" w:type="dxa"/>
              <w:bottom w:w="80" w:type="dxa"/>
              <w:right w:w="90" w:type="dxa"/>
            </w:tcMar>
            <w:vAlign w:val="center"/>
          </w:tcPr>
          <w:p w14:paraId="16279134" w14:textId="77777777" w:rsidR="00BE59E8" w:rsidRDefault="00CE1FF4">
            <w:pPr>
              <w:spacing w:after="0" w:line="240" w:lineRule="auto"/>
            </w:pPr>
            <w:r>
              <w:rPr>
                <w:sz w:val="15"/>
              </w:rPr>
              <w:t>Dikirim</w:t>
            </w:r>
          </w:p>
        </w:tc>
      </w:tr>
      <w:tr w:rsidR="00BE59E8" w14:paraId="3F01D408" w14:textId="77777777">
        <w:trPr>
          <w:cantSplit/>
          <w:jc w:val="center"/>
        </w:trPr>
        <w:tc>
          <w:tcPr>
            <w:tcW w:w="680" w:type="dxa"/>
            <w:shd w:val="clear" w:color="auto" w:fill="F2F7FB"/>
            <w:tcMar>
              <w:top w:w="80" w:type="dxa"/>
              <w:left w:w="90" w:type="dxa"/>
              <w:bottom w:w="80" w:type="dxa"/>
              <w:right w:w="90" w:type="dxa"/>
            </w:tcMar>
            <w:vAlign w:val="center"/>
          </w:tcPr>
          <w:p w14:paraId="484A10B5" w14:textId="77777777" w:rsidR="00BE59E8" w:rsidRDefault="00CE1FF4">
            <w:pPr>
              <w:spacing w:after="0" w:line="240" w:lineRule="auto"/>
              <w:jc w:val="center"/>
            </w:pPr>
            <w:r>
              <w:rPr>
                <w:sz w:val="15"/>
              </w:rPr>
              <w:t>4</w:t>
            </w:r>
          </w:p>
        </w:tc>
        <w:tc>
          <w:tcPr>
            <w:tcW w:w="1928" w:type="dxa"/>
            <w:shd w:val="clear" w:color="auto" w:fill="F2F7FB"/>
            <w:tcMar>
              <w:top w:w="80" w:type="dxa"/>
              <w:left w:w="90" w:type="dxa"/>
              <w:bottom w:w="80" w:type="dxa"/>
              <w:right w:w="90" w:type="dxa"/>
            </w:tcMar>
            <w:vAlign w:val="center"/>
          </w:tcPr>
          <w:p w14:paraId="5C6FBAFB" w14:textId="77777777" w:rsidR="00BE59E8" w:rsidRDefault="00CE1FF4">
            <w:pPr>
              <w:spacing w:after="0" w:line="240" w:lineRule="auto"/>
            </w:pPr>
            <w:r>
              <w:rPr>
                <w:sz w:val="15"/>
              </w:rPr>
              <w:t>Peminjam, PIC Tool, Admin, atau Super Admin</w:t>
            </w:r>
          </w:p>
        </w:tc>
        <w:tc>
          <w:tcPr>
            <w:tcW w:w="5443" w:type="dxa"/>
            <w:shd w:val="clear" w:color="auto" w:fill="F2F7FB"/>
            <w:tcMar>
              <w:top w:w="80" w:type="dxa"/>
              <w:left w:w="90" w:type="dxa"/>
              <w:bottom w:w="80" w:type="dxa"/>
              <w:right w:w="90" w:type="dxa"/>
            </w:tcMar>
            <w:vAlign w:val="center"/>
          </w:tcPr>
          <w:p w14:paraId="4565171C" w14:textId="77777777" w:rsidR="00BE59E8" w:rsidRDefault="00CE1FF4">
            <w:pPr>
              <w:spacing w:after="0" w:line="240" w:lineRule="auto"/>
            </w:pPr>
            <w:r>
              <w:rPr>
                <w:sz w:val="15"/>
              </w:rPr>
              <w:t>Mengonfirmasi alat diterima sesuai kewenangan</w:t>
            </w:r>
          </w:p>
        </w:tc>
        <w:tc>
          <w:tcPr>
            <w:tcW w:w="2154" w:type="dxa"/>
            <w:shd w:val="clear" w:color="auto" w:fill="F2F7FB"/>
            <w:tcMar>
              <w:top w:w="80" w:type="dxa"/>
              <w:left w:w="90" w:type="dxa"/>
              <w:bottom w:w="80" w:type="dxa"/>
              <w:right w:w="90" w:type="dxa"/>
            </w:tcMar>
            <w:vAlign w:val="center"/>
          </w:tcPr>
          <w:p w14:paraId="5234648A" w14:textId="77777777" w:rsidR="00BE59E8" w:rsidRDefault="00CE1FF4">
            <w:pPr>
              <w:spacing w:after="0" w:line="240" w:lineRule="auto"/>
            </w:pPr>
            <w:r>
              <w:rPr>
                <w:sz w:val="15"/>
              </w:rPr>
              <w:t>Diterima</w:t>
            </w:r>
          </w:p>
        </w:tc>
      </w:tr>
      <w:tr w:rsidR="00BE59E8" w14:paraId="5185D0D4" w14:textId="77777777">
        <w:trPr>
          <w:cantSplit/>
          <w:jc w:val="center"/>
        </w:trPr>
        <w:tc>
          <w:tcPr>
            <w:tcW w:w="680" w:type="dxa"/>
            <w:tcMar>
              <w:top w:w="80" w:type="dxa"/>
              <w:left w:w="90" w:type="dxa"/>
              <w:bottom w:w="80" w:type="dxa"/>
              <w:right w:w="90" w:type="dxa"/>
            </w:tcMar>
            <w:vAlign w:val="center"/>
          </w:tcPr>
          <w:p w14:paraId="442FFED6" w14:textId="77777777" w:rsidR="00BE59E8" w:rsidRDefault="00CE1FF4">
            <w:pPr>
              <w:spacing w:after="0" w:line="240" w:lineRule="auto"/>
              <w:jc w:val="center"/>
            </w:pPr>
            <w:r>
              <w:rPr>
                <w:sz w:val="15"/>
              </w:rPr>
              <w:t>5</w:t>
            </w:r>
          </w:p>
        </w:tc>
        <w:tc>
          <w:tcPr>
            <w:tcW w:w="1928" w:type="dxa"/>
            <w:tcMar>
              <w:top w:w="80" w:type="dxa"/>
              <w:left w:w="90" w:type="dxa"/>
              <w:bottom w:w="80" w:type="dxa"/>
              <w:right w:w="90" w:type="dxa"/>
            </w:tcMar>
            <w:vAlign w:val="center"/>
          </w:tcPr>
          <w:p w14:paraId="00503FF9" w14:textId="77777777" w:rsidR="00BE59E8" w:rsidRDefault="00CE1FF4">
            <w:pPr>
              <w:spacing w:after="0" w:line="240" w:lineRule="auto"/>
            </w:pPr>
            <w:r>
              <w:rPr>
                <w:sz w:val="15"/>
              </w:rPr>
              <w:t>Peminjam, Admin, atau Super Admin</w:t>
            </w:r>
          </w:p>
        </w:tc>
        <w:tc>
          <w:tcPr>
            <w:tcW w:w="5443" w:type="dxa"/>
            <w:tcMar>
              <w:top w:w="80" w:type="dxa"/>
              <w:left w:w="90" w:type="dxa"/>
              <w:bottom w:w="80" w:type="dxa"/>
              <w:right w:w="90" w:type="dxa"/>
            </w:tcMar>
            <w:vAlign w:val="center"/>
          </w:tcPr>
          <w:p w14:paraId="21B2D9F9" w14:textId="77777777" w:rsidR="00BE59E8" w:rsidRDefault="00CE1FF4">
            <w:pPr>
              <w:spacing w:after="0" w:line="240" w:lineRule="auto"/>
            </w:pPr>
            <w:r>
              <w:rPr>
                <w:sz w:val="15"/>
              </w:rPr>
              <w:t>Mengembalikan item dan foto; dapat sekaligus melaporkan kerusakan/kehilangan</w:t>
            </w:r>
          </w:p>
        </w:tc>
        <w:tc>
          <w:tcPr>
            <w:tcW w:w="2154" w:type="dxa"/>
            <w:tcMar>
              <w:top w:w="80" w:type="dxa"/>
              <w:left w:w="90" w:type="dxa"/>
              <w:bottom w:w="80" w:type="dxa"/>
              <w:right w:w="90" w:type="dxa"/>
            </w:tcMar>
            <w:vAlign w:val="center"/>
          </w:tcPr>
          <w:p w14:paraId="6560E6DE" w14:textId="77777777" w:rsidR="00BE59E8" w:rsidRDefault="00CE1FF4">
            <w:pPr>
              <w:spacing w:after="0" w:line="240" w:lineRule="auto"/>
            </w:pPr>
            <w:r>
              <w:rPr>
                <w:sz w:val="15"/>
              </w:rPr>
              <w:t>Dikembalikan Partials atau Dikembalikan Semuanya</w:t>
            </w:r>
          </w:p>
        </w:tc>
      </w:tr>
      <w:tr w:rsidR="00BE59E8" w14:paraId="247B325A" w14:textId="77777777">
        <w:trPr>
          <w:cantSplit/>
          <w:jc w:val="center"/>
        </w:trPr>
        <w:tc>
          <w:tcPr>
            <w:tcW w:w="680" w:type="dxa"/>
            <w:shd w:val="clear" w:color="auto" w:fill="F2F7FB"/>
            <w:tcMar>
              <w:top w:w="80" w:type="dxa"/>
              <w:left w:w="90" w:type="dxa"/>
              <w:bottom w:w="80" w:type="dxa"/>
              <w:right w:w="90" w:type="dxa"/>
            </w:tcMar>
            <w:vAlign w:val="center"/>
          </w:tcPr>
          <w:p w14:paraId="15A92A5D" w14:textId="77777777" w:rsidR="00BE59E8" w:rsidRDefault="00CE1FF4">
            <w:pPr>
              <w:spacing w:after="0" w:line="240" w:lineRule="auto"/>
              <w:jc w:val="center"/>
            </w:pPr>
            <w:r>
              <w:rPr>
                <w:sz w:val="15"/>
              </w:rPr>
              <w:t>6</w:t>
            </w:r>
          </w:p>
        </w:tc>
        <w:tc>
          <w:tcPr>
            <w:tcW w:w="1928" w:type="dxa"/>
            <w:shd w:val="clear" w:color="auto" w:fill="F2F7FB"/>
            <w:tcMar>
              <w:top w:w="80" w:type="dxa"/>
              <w:left w:w="90" w:type="dxa"/>
              <w:bottom w:w="80" w:type="dxa"/>
              <w:right w:w="90" w:type="dxa"/>
            </w:tcMar>
            <w:vAlign w:val="center"/>
          </w:tcPr>
          <w:p w14:paraId="15CAE0FE" w14:textId="77777777" w:rsidR="00BE59E8" w:rsidRDefault="00CE1FF4">
            <w:pPr>
              <w:spacing w:after="0" w:line="240" w:lineRule="auto"/>
            </w:pPr>
            <w:r>
              <w:rPr>
                <w:sz w:val="15"/>
              </w:rPr>
              <w:t>PIC Tool, Admin, atau Super Admin</w:t>
            </w:r>
          </w:p>
        </w:tc>
        <w:tc>
          <w:tcPr>
            <w:tcW w:w="5443" w:type="dxa"/>
            <w:shd w:val="clear" w:color="auto" w:fill="F2F7FB"/>
            <w:tcMar>
              <w:top w:w="80" w:type="dxa"/>
              <w:left w:w="90" w:type="dxa"/>
              <w:bottom w:w="80" w:type="dxa"/>
              <w:right w:w="90" w:type="dxa"/>
            </w:tcMar>
            <w:vAlign w:val="center"/>
          </w:tcPr>
          <w:p w14:paraId="23263463" w14:textId="77777777" w:rsidR="00BE59E8" w:rsidRDefault="00CE1FF4">
            <w:pPr>
              <w:spacing w:after="0" w:line="240" w:lineRule="auto"/>
            </w:pPr>
            <w:r>
              <w:rPr>
                <w:sz w:val="15"/>
              </w:rPr>
              <w:t>Menutup transaksi setelah seluruh alat kembali</w:t>
            </w:r>
          </w:p>
        </w:tc>
        <w:tc>
          <w:tcPr>
            <w:tcW w:w="2154" w:type="dxa"/>
            <w:shd w:val="clear" w:color="auto" w:fill="F2F7FB"/>
            <w:tcMar>
              <w:top w:w="80" w:type="dxa"/>
              <w:left w:w="90" w:type="dxa"/>
              <w:bottom w:w="80" w:type="dxa"/>
              <w:right w:w="90" w:type="dxa"/>
            </w:tcMar>
            <w:vAlign w:val="center"/>
          </w:tcPr>
          <w:p w14:paraId="0BB471B7" w14:textId="77777777" w:rsidR="00BE59E8" w:rsidRDefault="00CE1FF4">
            <w:pPr>
              <w:spacing w:after="0" w:line="240" w:lineRule="auto"/>
            </w:pPr>
            <w:r>
              <w:rPr>
                <w:sz w:val="15"/>
              </w:rPr>
              <w:t>Selesai</w:t>
            </w:r>
          </w:p>
        </w:tc>
      </w:tr>
    </w:tbl>
    <w:p w14:paraId="25477B5E" w14:textId="77777777" w:rsidR="00BE59E8" w:rsidRDefault="00BE59E8">
      <w:pPr>
        <w:spacing w:after="20"/>
      </w:pPr>
    </w:p>
    <w:p w14:paraId="4254825D" w14:textId="77777777" w:rsidR="00BE59E8" w:rsidRDefault="00CE1FF4">
      <w:pPr>
        <w:pStyle w:val="Heading2"/>
      </w:pPr>
      <w:bookmarkStart w:id="26" w:name="_Toc239928243"/>
      <w:r>
        <w:t>6.2 Alur Peminjaman Antar Area</w:t>
      </w:r>
      <w:bookmarkEnd w:id="2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1984"/>
        <w:gridCol w:w="5386"/>
        <w:gridCol w:w="2154"/>
      </w:tblGrid>
      <w:tr w:rsidR="00BE59E8" w14:paraId="2ED31AF8" w14:textId="77777777">
        <w:trPr>
          <w:cantSplit/>
          <w:tblHeader/>
          <w:jc w:val="center"/>
        </w:trPr>
        <w:tc>
          <w:tcPr>
            <w:tcW w:w="680" w:type="dxa"/>
            <w:shd w:val="clear" w:color="auto" w:fill="D9EAF7"/>
            <w:tcMar>
              <w:top w:w="80" w:type="dxa"/>
              <w:left w:w="90" w:type="dxa"/>
              <w:bottom w:w="80" w:type="dxa"/>
              <w:right w:w="90" w:type="dxa"/>
            </w:tcMar>
            <w:vAlign w:val="center"/>
          </w:tcPr>
          <w:p w14:paraId="3F1A12FC" w14:textId="77777777" w:rsidR="00BE59E8" w:rsidRDefault="00CE1FF4">
            <w:pPr>
              <w:spacing w:after="0" w:line="240" w:lineRule="auto"/>
            </w:pPr>
            <w:r>
              <w:rPr>
                <w:b/>
                <w:sz w:val="15"/>
              </w:rPr>
              <w:t>Urutan</w:t>
            </w:r>
          </w:p>
        </w:tc>
        <w:tc>
          <w:tcPr>
            <w:tcW w:w="1984" w:type="dxa"/>
            <w:shd w:val="clear" w:color="auto" w:fill="D9EAF7"/>
            <w:tcMar>
              <w:top w:w="80" w:type="dxa"/>
              <w:left w:w="90" w:type="dxa"/>
              <w:bottom w:w="80" w:type="dxa"/>
              <w:right w:w="90" w:type="dxa"/>
            </w:tcMar>
            <w:vAlign w:val="center"/>
          </w:tcPr>
          <w:p w14:paraId="66572848" w14:textId="77777777" w:rsidR="00BE59E8" w:rsidRDefault="00CE1FF4">
            <w:pPr>
              <w:spacing w:after="0" w:line="240" w:lineRule="auto"/>
            </w:pPr>
            <w:r>
              <w:rPr>
                <w:b/>
                <w:sz w:val="15"/>
              </w:rPr>
              <w:t>Aktor</w:t>
            </w:r>
          </w:p>
        </w:tc>
        <w:tc>
          <w:tcPr>
            <w:tcW w:w="5386" w:type="dxa"/>
            <w:shd w:val="clear" w:color="auto" w:fill="D9EAF7"/>
            <w:tcMar>
              <w:top w:w="80" w:type="dxa"/>
              <w:left w:w="90" w:type="dxa"/>
              <w:bottom w:w="80" w:type="dxa"/>
              <w:right w:w="90" w:type="dxa"/>
            </w:tcMar>
            <w:vAlign w:val="center"/>
          </w:tcPr>
          <w:p w14:paraId="38B15116" w14:textId="77777777" w:rsidR="00BE59E8" w:rsidRDefault="00CE1FF4">
            <w:pPr>
              <w:spacing w:after="0" w:line="240" w:lineRule="auto"/>
            </w:pPr>
            <w:r>
              <w:rPr>
                <w:b/>
                <w:sz w:val="15"/>
              </w:rPr>
              <w:t>Kegiatan</w:t>
            </w:r>
          </w:p>
        </w:tc>
        <w:tc>
          <w:tcPr>
            <w:tcW w:w="2154" w:type="dxa"/>
            <w:shd w:val="clear" w:color="auto" w:fill="D9EAF7"/>
            <w:tcMar>
              <w:top w:w="80" w:type="dxa"/>
              <w:left w:w="90" w:type="dxa"/>
              <w:bottom w:w="80" w:type="dxa"/>
              <w:right w:w="90" w:type="dxa"/>
            </w:tcMar>
            <w:vAlign w:val="center"/>
          </w:tcPr>
          <w:p w14:paraId="0580874C" w14:textId="77777777" w:rsidR="00BE59E8" w:rsidRDefault="00CE1FF4">
            <w:pPr>
              <w:spacing w:after="0" w:line="240" w:lineRule="auto"/>
            </w:pPr>
            <w:r>
              <w:rPr>
                <w:b/>
                <w:sz w:val="15"/>
              </w:rPr>
              <w:t>Status Hasil</w:t>
            </w:r>
          </w:p>
        </w:tc>
      </w:tr>
      <w:tr w:rsidR="00BE59E8" w14:paraId="0368AB0C" w14:textId="77777777">
        <w:trPr>
          <w:cantSplit/>
          <w:jc w:val="center"/>
        </w:trPr>
        <w:tc>
          <w:tcPr>
            <w:tcW w:w="680" w:type="dxa"/>
            <w:tcMar>
              <w:top w:w="80" w:type="dxa"/>
              <w:left w:w="90" w:type="dxa"/>
              <w:bottom w:w="80" w:type="dxa"/>
              <w:right w:w="90" w:type="dxa"/>
            </w:tcMar>
            <w:vAlign w:val="center"/>
          </w:tcPr>
          <w:p w14:paraId="73BE63F2" w14:textId="77777777" w:rsidR="00BE59E8" w:rsidRDefault="00CE1FF4">
            <w:pPr>
              <w:spacing w:after="0" w:line="240" w:lineRule="auto"/>
              <w:jc w:val="center"/>
            </w:pPr>
            <w:r>
              <w:rPr>
                <w:sz w:val="15"/>
              </w:rPr>
              <w:t>1</w:t>
            </w:r>
          </w:p>
        </w:tc>
        <w:tc>
          <w:tcPr>
            <w:tcW w:w="1984" w:type="dxa"/>
            <w:tcMar>
              <w:top w:w="80" w:type="dxa"/>
              <w:left w:w="90" w:type="dxa"/>
              <w:bottom w:w="80" w:type="dxa"/>
              <w:right w:w="90" w:type="dxa"/>
            </w:tcMar>
            <w:vAlign w:val="center"/>
          </w:tcPr>
          <w:p w14:paraId="6A0D4288" w14:textId="77777777" w:rsidR="00BE59E8" w:rsidRDefault="00CE1FF4">
            <w:pPr>
              <w:spacing w:after="0" w:line="240" w:lineRule="auto"/>
            </w:pPr>
            <w:r>
              <w:rPr>
                <w:sz w:val="15"/>
              </w:rPr>
              <w:t>PIC Tool, Admin, atau Super Admin</w:t>
            </w:r>
          </w:p>
        </w:tc>
        <w:tc>
          <w:tcPr>
            <w:tcW w:w="5386" w:type="dxa"/>
            <w:tcMar>
              <w:top w:w="80" w:type="dxa"/>
              <w:left w:w="90" w:type="dxa"/>
              <w:bottom w:w="80" w:type="dxa"/>
              <w:right w:w="90" w:type="dxa"/>
            </w:tcMar>
            <w:vAlign w:val="center"/>
          </w:tcPr>
          <w:p w14:paraId="19BE52EB" w14:textId="77777777" w:rsidR="00BE59E8" w:rsidRDefault="00CE1FF4">
            <w:pPr>
              <w:spacing w:after="0" w:line="240" w:lineRule="auto"/>
            </w:pPr>
            <w:r>
              <w:rPr>
                <w:sz w:val="15"/>
              </w:rPr>
              <w:t>Memilih area sumber yang berbeda dari area peminjam, periode, dan alat tersedia</w:t>
            </w:r>
          </w:p>
        </w:tc>
        <w:tc>
          <w:tcPr>
            <w:tcW w:w="2154" w:type="dxa"/>
            <w:tcMar>
              <w:top w:w="80" w:type="dxa"/>
              <w:left w:w="90" w:type="dxa"/>
              <w:bottom w:w="80" w:type="dxa"/>
              <w:right w:w="90" w:type="dxa"/>
            </w:tcMar>
            <w:vAlign w:val="center"/>
          </w:tcPr>
          <w:p w14:paraId="357FD059" w14:textId="77777777" w:rsidR="00BE59E8" w:rsidRDefault="00CE1FF4">
            <w:pPr>
              <w:spacing w:after="0" w:line="240" w:lineRule="auto"/>
            </w:pPr>
            <w:r>
              <w:rPr>
                <w:sz w:val="15"/>
              </w:rPr>
              <w:t>Perlu Direview</w:t>
            </w:r>
          </w:p>
        </w:tc>
      </w:tr>
      <w:tr w:rsidR="00BE59E8" w14:paraId="7BB87A1F" w14:textId="77777777">
        <w:trPr>
          <w:cantSplit/>
          <w:jc w:val="center"/>
        </w:trPr>
        <w:tc>
          <w:tcPr>
            <w:tcW w:w="680" w:type="dxa"/>
            <w:shd w:val="clear" w:color="auto" w:fill="F2F7FB"/>
            <w:tcMar>
              <w:top w:w="80" w:type="dxa"/>
              <w:left w:w="90" w:type="dxa"/>
              <w:bottom w:w="80" w:type="dxa"/>
              <w:right w:w="90" w:type="dxa"/>
            </w:tcMar>
            <w:vAlign w:val="center"/>
          </w:tcPr>
          <w:p w14:paraId="61768E20" w14:textId="77777777" w:rsidR="00BE59E8" w:rsidRDefault="00CE1FF4">
            <w:pPr>
              <w:spacing w:after="0" w:line="240" w:lineRule="auto"/>
              <w:jc w:val="center"/>
            </w:pPr>
            <w:r>
              <w:rPr>
                <w:sz w:val="15"/>
              </w:rPr>
              <w:t>2</w:t>
            </w:r>
          </w:p>
        </w:tc>
        <w:tc>
          <w:tcPr>
            <w:tcW w:w="1984" w:type="dxa"/>
            <w:shd w:val="clear" w:color="auto" w:fill="F2F7FB"/>
            <w:tcMar>
              <w:top w:w="80" w:type="dxa"/>
              <w:left w:w="90" w:type="dxa"/>
              <w:bottom w:w="80" w:type="dxa"/>
              <w:right w:w="90" w:type="dxa"/>
            </w:tcMar>
            <w:vAlign w:val="center"/>
          </w:tcPr>
          <w:p w14:paraId="1C374642" w14:textId="77777777" w:rsidR="00BE59E8" w:rsidRDefault="00CE1FF4">
            <w:pPr>
              <w:spacing w:after="0" w:line="240" w:lineRule="auto"/>
            </w:pPr>
            <w:r>
              <w:rPr>
                <w:sz w:val="15"/>
              </w:rPr>
              <w:t>Reviewer area peminjam</w:t>
            </w:r>
          </w:p>
        </w:tc>
        <w:tc>
          <w:tcPr>
            <w:tcW w:w="5386" w:type="dxa"/>
            <w:shd w:val="clear" w:color="auto" w:fill="F2F7FB"/>
            <w:tcMar>
              <w:top w:w="80" w:type="dxa"/>
              <w:left w:w="90" w:type="dxa"/>
              <w:bottom w:w="80" w:type="dxa"/>
              <w:right w:w="90" w:type="dxa"/>
            </w:tcMar>
            <w:vAlign w:val="center"/>
          </w:tcPr>
          <w:p w14:paraId="0F8F0348" w14:textId="77777777" w:rsidR="00BE59E8" w:rsidRDefault="00CE1FF4">
            <w:pPr>
              <w:spacing w:after="0" w:line="240" w:lineRule="auto"/>
            </w:pPr>
            <w:r>
              <w:rPr>
                <w:sz w:val="15"/>
              </w:rPr>
              <w:t>Menilai kebutuhan dan jumlah semua item</w:t>
            </w:r>
          </w:p>
        </w:tc>
        <w:tc>
          <w:tcPr>
            <w:tcW w:w="2154" w:type="dxa"/>
            <w:shd w:val="clear" w:color="auto" w:fill="F2F7FB"/>
            <w:tcMar>
              <w:top w:w="80" w:type="dxa"/>
              <w:left w:w="90" w:type="dxa"/>
              <w:bottom w:w="80" w:type="dxa"/>
              <w:right w:w="90" w:type="dxa"/>
            </w:tcMar>
            <w:vAlign w:val="center"/>
          </w:tcPr>
          <w:p w14:paraId="7C7DA88F" w14:textId="77777777" w:rsidR="00BE59E8" w:rsidRDefault="00CE1FF4">
            <w:pPr>
              <w:spacing w:after="0" w:line="240" w:lineRule="auto"/>
            </w:pPr>
            <w:r>
              <w:rPr>
                <w:sz w:val="15"/>
              </w:rPr>
              <w:t>Perlu Disetujui atau Ditolak</w:t>
            </w:r>
          </w:p>
        </w:tc>
      </w:tr>
      <w:tr w:rsidR="00BE59E8" w14:paraId="02268F40" w14:textId="77777777">
        <w:trPr>
          <w:cantSplit/>
          <w:jc w:val="center"/>
        </w:trPr>
        <w:tc>
          <w:tcPr>
            <w:tcW w:w="680" w:type="dxa"/>
            <w:tcMar>
              <w:top w:w="80" w:type="dxa"/>
              <w:left w:w="90" w:type="dxa"/>
              <w:bottom w:w="80" w:type="dxa"/>
              <w:right w:w="90" w:type="dxa"/>
            </w:tcMar>
            <w:vAlign w:val="center"/>
          </w:tcPr>
          <w:p w14:paraId="6F31E0FC" w14:textId="77777777" w:rsidR="00BE59E8" w:rsidRDefault="00CE1FF4">
            <w:pPr>
              <w:spacing w:after="0" w:line="240" w:lineRule="auto"/>
              <w:jc w:val="center"/>
            </w:pPr>
            <w:r>
              <w:rPr>
                <w:sz w:val="15"/>
              </w:rPr>
              <w:t>3</w:t>
            </w:r>
          </w:p>
        </w:tc>
        <w:tc>
          <w:tcPr>
            <w:tcW w:w="1984" w:type="dxa"/>
            <w:tcMar>
              <w:top w:w="80" w:type="dxa"/>
              <w:left w:w="90" w:type="dxa"/>
              <w:bottom w:w="80" w:type="dxa"/>
              <w:right w:w="90" w:type="dxa"/>
            </w:tcMar>
            <w:vAlign w:val="center"/>
          </w:tcPr>
          <w:p w14:paraId="679108C6" w14:textId="77777777" w:rsidR="00BE59E8" w:rsidRDefault="00CE1FF4">
            <w:pPr>
              <w:spacing w:after="0" w:line="240" w:lineRule="auto"/>
            </w:pPr>
            <w:r>
              <w:rPr>
                <w:sz w:val="15"/>
              </w:rPr>
              <w:t>Reviewer area sumber</w:t>
            </w:r>
          </w:p>
        </w:tc>
        <w:tc>
          <w:tcPr>
            <w:tcW w:w="5386" w:type="dxa"/>
            <w:tcMar>
              <w:top w:w="80" w:type="dxa"/>
              <w:left w:w="90" w:type="dxa"/>
              <w:bottom w:w="80" w:type="dxa"/>
              <w:right w:w="90" w:type="dxa"/>
            </w:tcMar>
            <w:vAlign w:val="center"/>
          </w:tcPr>
          <w:p w14:paraId="420A7D0E" w14:textId="77777777" w:rsidR="00BE59E8" w:rsidRDefault="00CE1FF4">
            <w:pPr>
              <w:spacing w:after="0" w:line="240" w:lineRule="auto"/>
            </w:pPr>
            <w:r>
              <w:rPr>
                <w:sz w:val="15"/>
              </w:rPr>
              <w:t>Menilai kembali jumlah tanpa melebihi hasil review pertama</w:t>
            </w:r>
          </w:p>
        </w:tc>
        <w:tc>
          <w:tcPr>
            <w:tcW w:w="2154" w:type="dxa"/>
            <w:tcMar>
              <w:top w:w="80" w:type="dxa"/>
              <w:left w:w="90" w:type="dxa"/>
              <w:bottom w:w="80" w:type="dxa"/>
              <w:right w:w="90" w:type="dxa"/>
            </w:tcMar>
            <w:vAlign w:val="center"/>
          </w:tcPr>
          <w:p w14:paraId="276C55DC" w14:textId="77777777" w:rsidR="00BE59E8" w:rsidRDefault="00CE1FF4">
            <w:pPr>
              <w:spacing w:after="0" w:line="240" w:lineRule="auto"/>
            </w:pPr>
            <w:r>
              <w:rPr>
                <w:sz w:val="15"/>
              </w:rPr>
              <w:t>Disetujui atau Ditolak</w:t>
            </w:r>
          </w:p>
        </w:tc>
      </w:tr>
      <w:tr w:rsidR="00BE59E8" w14:paraId="7B19C24F" w14:textId="77777777">
        <w:trPr>
          <w:cantSplit/>
          <w:jc w:val="center"/>
        </w:trPr>
        <w:tc>
          <w:tcPr>
            <w:tcW w:w="680" w:type="dxa"/>
            <w:shd w:val="clear" w:color="auto" w:fill="F2F7FB"/>
            <w:tcMar>
              <w:top w:w="80" w:type="dxa"/>
              <w:left w:w="90" w:type="dxa"/>
              <w:bottom w:w="80" w:type="dxa"/>
              <w:right w:w="90" w:type="dxa"/>
            </w:tcMar>
            <w:vAlign w:val="center"/>
          </w:tcPr>
          <w:p w14:paraId="1C5231D1" w14:textId="77777777" w:rsidR="00BE59E8" w:rsidRDefault="00CE1FF4">
            <w:pPr>
              <w:spacing w:after="0" w:line="240" w:lineRule="auto"/>
              <w:jc w:val="center"/>
            </w:pPr>
            <w:r>
              <w:rPr>
                <w:sz w:val="15"/>
              </w:rPr>
              <w:t>4</w:t>
            </w:r>
          </w:p>
        </w:tc>
        <w:tc>
          <w:tcPr>
            <w:tcW w:w="1984" w:type="dxa"/>
            <w:shd w:val="clear" w:color="auto" w:fill="F2F7FB"/>
            <w:tcMar>
              <w:top w:w="80" w:type="dxa"/>
              <w:left w:w="90" w:type="dxa"/>
              <w:bottom w:w="80" w:type="dxa"/>
              <w:right w:w="90" w:type="dxa"/>
            </w:tcMar>
            <w:vAlign w:val="center"/>
          </w:tcPr>
          <w:p w14:paraId="184DCECF" w14:textId="77777777" w:rsidR="00BE59E8" w:rsidRDefault="00CE1FF4">
            <w:pPr>
              <w:spacing w:after="0" w:line="240" w:lineRule="auto"/>
            </w:pPr>
            <w:r>
              <w:rPr>
                <w:sz w:val="15"/>
              </w:rPr>
              <w:t>PIC area sumber</w:t>
            </w:r>
          </w:p>
        </w:tc>
        <w:tc>
          <w:tcPr>
            <w:tcW w:w="5386" w:type="dxa"/>
            <w:shd w:val="clear" w:color="auto" w:fill="F2F7FB"/>
            <w:tcMar>
              <w:top w:w="80" w:type="dxa"/>
              <w:left w:w="90" w:type="dxa"/>
              <w:bottom w:w="80" w:type="dxa"/>
              <w:right w:w="90" w:type="dxa"/>
            </w:tcMar>
            <w:vAlign w:val="center"/>
          </w:tcPr>
          <w:p w14:paraId="7C03A84C" w14:textId="77777777" w:rsidR="00BE59E8" w:rsidRDefault="00CE1FF4">
            <w:pPr>
              <w:spacing w:after="0" w:line="240" w:lineRule="auto"/>
            </w:pPr>
            <w:r>
              <w:rPr>
                <w:sz w:val="15"/>
              </w:rPr>
              <w:t>Mengirim alat dengan foto dan Surat Jalan</w:t>
            </w:r>
          </w:p>
        </w:tc>
        <w:tc>
          <w:tcPr>
            <w:tcW w:w="2154" w:type="dxa"/>
            <w:shd w:val="clear" w:color="auto" w:fill="F2F7FB"/>
            <w:tcMar>
              <w:top w:w="80" w:type="dxa"/>
              <w:left w:w="90" w:type="dxa"/>
              <w:bottom w:w="80" w:type="dxa"/>
              <w:right w:w="90" w:type="dxa"/>
            </w:tcMar>
            <w:vAlign w:val="center"/>
          </w:tcPr>
          <w:p w14:paraId="335C684B" w14:textId="77777777" w:rsidR="00BE59E8" w:rsidRDefault="00CE1FF4">
            <w:pPr>
              <w:spacing w:after="0" w:line="240" w:lineRule="auto"/>
            </w:pPr>
            <w:r>
              <w:rPr>
                <w:sz w:val="15"/>
              </w:rPr>
              <w:t>Dikirim</w:t>
            </w:r>
          </w:p>
        </w:tc>
      </w:tr>
      <w:tr w:rsidR="00BE59E8" w14:paraId="784BE8B3" w14:textId="77777777">
        <w:trPr>
          <w:cantSplit/>
          <w:jc w:val="center"/>
        </w:trPr>
        <w:tc>
          <w:tcPr>
            <w:tcW w:w="680" w:type="dxa"/>
            <w:tcMar>
              <w:top w:w="80" w:type="dxa"/>
              <w:left w:w="90" w:type="dxa"/>
              <w:bottom w:w="80" w:type="dxa"/>
              <w:right w:w="90" w:type="dxa"/>
            </w:tcMar>
            <w:vAlign w:val="center"/>
          </w:tcPr>
          <w:p w14:paraId="26405254" w14:textId="77777777" w:rsidR="00BE59E8" w:rsidRDefault="00CE1FF4">
            <w:pPr>
              <w:spacing w:after="0" w:line="240" w:lineRule="auto"/>
              <w:jc w:val="center"/>
            </w:pPr>
            <w:r>
              <w:rPr>
                <w:sz w:val="15"/>
              </w:rPr>
              <w:t>5</w:t>
            </w:r>
          </w:p>
        </w:tc>
        <w:tc>
          <w:tcPr>
            <w:tcW w:w="1984" w:type="dxa"/>
            <w:tcMar>
              <w:top w:w="80" w:type="dxa"/>
              <w:left w:w="90" w:type="dxa"/>
              <w:bottom w:w="80" w:type="dxa"/>
              <w:right w:w="90" w:type="dxa"/>
            </w:tcMar>
            <w:vAlign w:val="center"/>
          </w:tcPr>
          <w:p w14:paraId="0CA31D49" w14:textId="77777777" w:rsidR="00BE59E8" w:rsidRDefault="00CE1FF4">
            <w:pPr>
              <w:spacing w:after="0" w:line="240" w:lineRule="auto"/>
            </w:pPr>
            <w:r>
              <w:rPr>
                <w:sz w:val="15"/>
              </w:rPr>
              <w:t>PIC area peminjam</w:t>
            </w:r>
          </w:p>
        </w:tc>
        <w:tc>
          <w:tcPr>
            <w:tcW w:w="5386" w:type="dxa"/>
            <w:tcMar>
              <w:top w:w="80" w:type="dxa"/>
              <w:left w:w="90" w:type="dxa"/>
              <w:bottom w:w="80" w:type="dxa"/>
              <w:right w:w="90" w:type="dxa"/>
            </w:tcMar>
            <w:vAlign w:val="center"/>
          </w:tcPr>
          <w:p w14:paraId="68A738E8" w14:textId="77777777" w:rsidR="00BE59E8" w:rsidRDefault="00CE1FF4">
            <w:pPr>
              <w:spacing w:after="0" w:line="240" w:lineRule="auto"/>
            </w:pPr>
            <w:r>
              <w:rPr>
                <w:sz w:val="15"/>
              </w:rPr>
              <w:t>Mengonfirmasi penerimaan; sistem mencatat stok sementara berdasarkan transaksi sumber</w:t>
            </w:r>
          </w:p>
        </w:tc>
        <w:tc>
          <w:tcPr>
            <w:tcW w:w="2154" w:type="dxa"/>
            <w:tcMar>
              <w:top w:w="80" w:type="dxa"/>
              <w:left w:w="90" w:type="dxa"/>
              <w:bottom w:w="80" w:type="dxa"/>
              <w:right w:w="90" w:type="dxa"/>
            </w:tcMar>
            <w:vAlign w:val="center"/>
          </w:tcPr>
          <w:p w14:paraId="723F0FBE" w14:textId="77777777" w:rsidR="00BE59E8" w:rsidRDefault="00CE1FF4">
            <w:pPr>
              <w:spacing w:after="0" w:line="240" w:lineRule="auto"/>
            </w:pPr>
            <w:r>
              <w:rPr>
                <w:sz w:val="15"/>
              </w:rPr>
              <w:t>Diterima</w:t>
            </w:r>
          </w:p>
        </w:tc>
      </w:tr>
      <w:tr w:rsidR="00BE59E8" w14:paraId="7F18060A" w14:textId="77777777">
        <w:trPr>
          <w:cantSplit/>
          <w:jc w:val="center"/>
        </w:trPr>
        <w:tc>
          <w:tcPr>
            <w:tcW w:w="680" w:type="dxa"/>
            <w:shd w:val="clear" w:color="auto" w:fill="F2F7FB"/>
            <w:tcMar>
              <w:top w:w="80" w:type="dxa"/>
              <w:left w:w="90" w:type="dxa"/>
              <w:bottom w:w="80" w:type="dxa"/>
              <w:right w:w="90" w:type="dxa"/>
            </w:tcMar>
            <w:vAlign w:val="center"/>
          </w:tcPr>
          <w:p w14:paraId="132B24D3" w14:textId="77777777" w:rsidR="00BE59E8" w:rsidRDefault="00CE1FF4">
            <w:pPr>
              <w:spacing w:after="0" w:line="240" w:lineRule="auto"/>
              <w:jc w:val="center"/>
            </w:pPr>
            <w:r>
              <w:rPr>
                <w:sz w:val="15"/>
              </w:rPr>
              <w:t>6</w:t>
            </w:r>
          </w:p>
        </w:tc>
        <w:tc>
          <w:tcPr>
            <w:tcW w:w="1984" w:type="dxa"/>
            <w:shd w:val="clear" w:color="auto" w:fill="F2F7FB"/>
            <w:tcMar>
              <w:top w:w="80" w:type="dxa"/>
              <w:left w:w="90" w:type="dxa"/>
              <w:bottom w:w="80" w:type="dxa"/>
              <w:right w:w="90" w:type="dxa"/>
            </w:tcMar>
            <w:vAlign w:val="center"/>
          </w:tcPr>
          <w:p w14:paraId="793067A0" w14:textId="77777777" w:rsidR="00BE59E8" w:rsidRDefault="00CE1FF4">
            <w:pPr>
              <w:spacing w:after="0" w:line="240" w:lineRule="auto"/>
            </w:pPr>
            <w:r>
              <w:rPr>
                <w:sz w:val="15"/>
              </w:rPr>
              <w:t>PIC area peminjam</w:t>
            </w:r>
          </w:p>
        </w:tc>
        <w:tc>
          <w:tcPr>
            <w:tcW w:w="5386" w:type="dxa"/>
            <w:shd w:val="clear" w:color="auto" w:fill="F2F7FB"/>
            <w:tcMar>
              <w:top w:w="80" w:type="dxa"/>
              <w:left w:w="90" w:type="dxa"/>
              <w:bottom w:w="80" w:type="dxa"/>
              <w:right w:w="90" w:type="dxa"/>
            </w:tcMar>
            <w:vAlign w:val="center"/>
          </w:tcPr>
          <w:p w14:paraId="51044F13" w14:textId="77777777" w:rsidR="00BE59E8" w:rsidRDefault="00CE1FF4">
            <w:pPr>
              <w:spacing w:after="0" w:line="240" w:lineRule="auto"/>
            </w:pPr>
            <w:r>
              <w:rPr>
                <w:sz w:val="15"/>
              </w:rPr>
              <w:t>Mengembalikan sebagian atau seluruh alat dengan foto dan dokumen</w:t>
            </w:r>
          </w:p>
        </w:tc>
        <w:tc>
          <w:tcPr>
            <w:tcW w:w="2154" w:type="dxa"/>
            <w:shd w:val="clear" w:color="auto" w:fill="F2F7FB"/>
            <w:tcMar>
              <w:top w:w="80" w:type="dxa"/>
              <w:left w:w="90" w:type="dxa"/>
              <w:bottom w:w="80" w:type="dxa"/>
              <w:right w:w="90" w:type="dxa"/>
            </w:tcMar>
            <w:vAlign w:val="center"/>
          </w:tcPr>
          <w:p w14:paraId="2D5A5FC0" w14:textId="77777777" w:rsidR="00BE59E8" w:rsidRDefault="00CE1FF4">
            <w:pPr>
              <w:spacing w:after="0" w:line="240" w:lineRule="auto"/>
            </w:pPr>
            <w:r>
              <w:rPr>
                <w:sz w:val="15"/>
              </w:rPr>
              <w:t>Dikembalikan Partials atau Semuanya</w:t>
            </w:r>
          </w:p>
        </w:tc>
      </w:tr>
      <w:tr w:rsidR="00BE59E8" w14:paraId="5CD79BA5" w14:textId="77777777">
        <w:trPr>
          <w:cantSplit/>
          <w:jc w:val="center"/>
        </w:trPr>
        <w:tc>
          <w:tcPr>
            <w:tcW w:w="680" w:type="dxa"/>
            <w:tcMar>
              <w:top w:w="80" w:type="dxa"/>
              <w:left w:w="90" w:type="dxa"/>
              <w:bottom w:w="80" w:type="dxa"/>
              <w:right w:w="90" w:type="dxa"/>
            </w:tcMar>
            <w:vAlign w:val="center"/>
          </w:tcPr>
          <w:p w14:paraId="57AC9DCD" w14:textId="77777777" w:rsidR="00BE59E8" w:rsidRDefault="00CE1FF4">
            <w:pPr>
              <w:spacing w:after="0" w:line="240" w:lineRule="auto"/>
              <w:jc w:val="center"/>
            </w:pPr>
            <w:r>
              <w:rPr>
                <w:sz w:val="15"/>
              </w:rPr>
              <w:t>7</w:t>
            </w:r>
          </w:p>
        </w:tc>
        <w:tc>
          <w:tcPr>
            <w:tcW w:w="1984" w:type="dxa"/>
            <w:tcMar>
              <w:top w:w="80" w:type="dxa"/>
              <w:left w:w="90" w:type="dxa"/>
              <w:bottom w:w="80" w:type="dxa"/>
              <w:right w:w="90" w:type="dxa"/>
            </w:tcMar>
            <w:vAlign w:val="center"/>
          </w:tcPr>
          <w:p w14:paraId="142E982B" w14:textId="77777777" w:rsidR="00BE59E8" w:rsidRDefault="00CE1FF4">
            <w:pPr>
              <w:spacing w:after="0" w:line="240" w:lineRule="auto"/>
            </w:pPr>
            <w:r>
              <w:rPr>
                <w:sz w:val="15"/>
              </w:rPr>
              <w:t>PIC area sumber</w:t>
            </w:r>
          </w:p>
        </w:tc>
        <w:tc>
          <w:tcPr>
            <w:tcW w:w="5386" w:type="dxa"/>
            <w:tcMar>
              <w:top w:w="80" w:type="dxa"/>
              <w:left w:w="90" w:type="dxa"/>
              <w:bottom w:w="80" w:type="dxa"/>
              <w:right w:w="90" w:type="dxa"/>
            </w:tcMar>
            <w:vAlign w:val="center"/>
          </w:tcPr>
          <w:p w14:paraId="5A90632A" w14:textId="77777777" w:rsidR="00BE59E8" w:rsidRDefault="00CE1FF4">
            <w:pPr>
              <w:spacing w:after="0" w:line="240" w:lineRule="auto"/>
            </w:pPr>
            <w:r>
              <w:rPr>
                <w:sz w:val="15"/>
              </w:rPr>
              <w:t>Menutup transaksi setelah seluruh alat diterima kembali</w:t>
            </w:r>
          </w:p>
        </w:tc>
        <w:tc>
          <w:tcPr>
            <w:tcW w:w="2154" w:type="dxa"/>
            <w:tcMar>
              <w:top w:w="80" w:type="dxa"/>
              <w:left w:w="90" w:type="dxa"/>
              <w:bottom w:w="80" w:type="dxa"/>
              <w:right w:w="90" w:type="dxa"/>
            </w:tcMar>
            <w:vAlign w:val="center"/>
          </w:tcPr>
          <w:p w14:paraId="70392F47" w14:textId="77777777" w:rsidR="00BE59E8" w:rsidRDefault="00CE1FF4">
            <w:pPr>
              <w:spacing w:after="0" w:line="240" w:lineRule="auto"/>
            </w:pPr>
            <w:r>
              <w:rPr>
                <w:sz w:val="15"/>
              </w:rPr>
              <w:t>Selesai</w:t>
            </w:r>
          </w:p>
        </w:tc>
      </w:tr>
    </w:tbl>
    <w:p w14:paraId="567AF5A9" w14:textId="77777777" w:rsidR="00BE59E8" w:rsidRDefault="00BE59E8">
      <w:pPr>
        <w:spacing w:after="20"/>
      </w:pPr>
    </w:p>
    <w:p w14:paraId="462F43BD" w14:textId="77777777" w:rsidR="00BE59E8" w:rsidRDefault="00CE1FF4">
      <w:pPr>
        <w:pStyle w:val="Heading2"/>
      </w:pPr>
      <w:bookmarkStart w:id="27" w:name="_Toc239928244"/>
      <w:r>
        <w:t>6.3 Aturan Bisnis pada Alur</w:t>
      </w:r>
      <w:bookmarkEnd w:id="2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4535"/>
        <w:gridCol w:w="2268"/>
        <w:gridCol w:w="2721"/>
      </w:tblGrid>
      <w:tr w:rsidR="00BE59E8" w14:paraId="506AD4B3" w14:textId="77777777">
        <w:trPr>
          <w:cantSplit/>
          <w:tblHeader/>
          <w:jc w:val="center"/>
        </w:trPr>
        <w:tc>
          <w:tcPr>
            <w:tcW w:w="680" w:type="dxa"/>
            <w:shd w:val="clear" w:color="auto" w:fill="D9EAF7"/>
            <w:tcMar>
              <w:top w:w="80" w:type="dxa"/>
              <w:left w:w="90" w:type="dxa"/>
              <w:bottom w:w="80" w:type="dxa"/>
              <w:right w:w="90" w:type="dxa"/>
            </w:tcMar>
            <w:vAlign w:val="center"/>
          </w:tcPr>
          <w:p w14:paraId="1E46805B" w14:textId="77777777" w:rsidR="00BE59E8" w:rsidRDefault="00CE1FF4">
            <w:pPr>
              <w:spacing w:after="0" w:line="240" w:lineRule="auto"/>
            </w:pPr>
            <w:r>
              <w:rPr>
                <w:b/>
                <w:sz w:val="14"/>
              </w:rPr>
              <w:t>ID</w:t>
            </w:r>
          </w:p>
        </w:tc>
        <w:tc>
          <w:tcPr>
            <w:tcW w:w="4535" w:type="dxa"/>
            <w:shd w:val="clear" w:color="auto" w:fill="D9EAF7"/>
            <w:tcMar>
              <w:top w:w="80" w:type="dxa"/>
              <w:left w:w="90" w:type="dxa"/>
              <w:bottom w:w="80" w:type="dxa"/>
              <w:right w:w="90" w:type="dxa"/>
            </w:tcMar>
            <w:vAlign w:val="center"/>
          </w:tcPr>
          <w:p w14:paraId="11B6DC9B" w14:textId="77777777" w:rsidR="00BE59E8" w:rsidRDefault="00CE1FF4">
            <w:pPr>
              <w:spacing w:after="0" w:line="240" w:lineRule="auto"/>
            </w:pPr>
            <w:r>
              <w:rPr>
                <w:b/>
                <w:sz w:val="14"/>
              </w:rPr>
              <w:t>Aturan Bisnis</w:t>
            </w:r>
          </w:p>
        </w:tc>
        <w:tc>
          <w:tcPr>
            <w:tcW w:w="2268" w:type="dxa"/>
            <w:shd w:val="clear" w:color="auto" w:fill="D9EAF7"/>
            <w:tcMar>
              <w:top w:w="80" w:type="dxa"/>
              <w:left w:w="90" w:type="dxa"/>
              <w:bottom w:w="80" w:type="dxa"/>
              <w:right w:w="90" w:type="dxa"/>
            </w:tcMar>
            <w:vAlign w:val="center"/>
          </w:tcPr>
          <w:p w14:paraId="2F39ECF8" w14:textId="77777777" w:rsidR="00BE59E8" w:rsidRDefault="00CE1FF4">
            <w:pPr>
              <w:spacing w:after="0" w:line="240" w:lineRule="auto"/>
            </w:pPr>
            <w:r>
              <w:rPr>
                <w:b/>
                <w:sz w:val="14"/>
              </w:rPr>
              <w:t>Pemicu atau Kondisi</w:t>
            </w:r>
          </w:p>
        </w:tc>
        <w:tc>
          <w:tcPr>
            <w:tcW w:w="2721" w:type="dxa"/>
            <w:shd w:val="clear" w:color="auto" w:fill="D9EAF7"/>
            <w:tcMar>
              <w:top w:w="80" w:type="dxa"/>
              <w:left w:w="90" w:type="dxa"/>
              <w:bottom w:w="80" w:type="dxa"/>
              <w:right w:w="90" w:type="dxa"/>
            </w:tcMar>
            <w:vAlign w:val="center"/>
          </w:tcPr>
          <w:p w14:paraId="5C44A495" w14:textId="77777777" w:rsidR="00BE59E8" w:rsidRDefault="00CE1FF4">
            <w:pPr>
              <w:spacing w:after="0" w:line="240" w:lineRule="auto"/>
            </w:pPr>
            <w:r>
              <w:rPr>
                <w:b/>
                <w:sz w:val="14"/>
              </w:rPr>
              <w:t>Aksi atau Hasil</w:t>
            </w:r>
          </w:p>
        </w:tc>
      </w:tr>
      <w:tr w:rsidR="00BE59E8" w14:paraId="3910FE36" w14:textId="77777777">
        <w:trPr>
          <w:jc w:val="center"/>
        </w:trPr>
        <w:tc>
          <w:tcPr>
            <w:tcW w:w="680" w:type="dxa"/>
            <w:tcMar>
              <w:top w:w="80" w:type="dxa"/>
              <w:left w:w="90" w:type="dxa"/>
              <w:bottom w:w="80" w:type="dxa"/>
              <w:right w:w="90" w:type="dxa"/>
            </w:tcMar>
            <w:vAlign w:val="center"/>
          </w:tcPr>
          <w:p w14:paraId="2D6EB870" w14:textId="77777777" w:rsidR="00BE59E8" w:rsidRDefault="00CE1FF4">
            <w:pPr>
              <w:spacing w:after="0" w:line="240" w:lineRule="auto"/>
              <w:jc w:val="center"/>
            </w:pPr>
            <w:r>
              <w:rPr>
                <w:sz w:val="14"/>
              </w:rPr>
              <w:t>AB-01</w:t>
            </w:r>
          </w:p>
        </w:tc>
        <w:tc>
          <w:tcPr>
            <w:tcW w:w="4535" w:type="dxa"/>
            <w:tcMar>
              <w:top w:w="80" w:type="dxa"/>
              <w:left w:w="90" w:type="dxa"/>
              <w:bottom w:w="80" w:type="dxa"/>
              <w:right w:w="90" w:type="dxa"/>
            </w:tcMar>
            <w:vAlign w:val="center"/>
          </w:tcPr>
          <w:p w14:paraId="0BA65943" w14:textId="77777777" w:rsidR="00BE59E8" w:rsidRDefault="00CE1FF4">
            <w:pPr>
              <w:spacing w:after="0" w:line="240" w:lineRule="auto"/>
            </w:pPr>
            <w:r>
              <w:rPr>
                <w:sz w:val="14"/>
              </w:rPr>
              <w:t>Hanya akun lokal yang diizinkan dan kredensial LDAP yang valid dapat login.</w:t>
            </w:r>
          </w:p>
        </w:tc>
        <w:tc>
          <w:tcPr>
            <w:tcW w:w="2268" w:type="dxa"/>
            <w:tcMar>
              <w:top w:w="80" w:type="dxa"/>
              <w:left w:w="90" w:type="dxa"/>
              <w:bottom w:w="80" w:type="dxa"/>
              <w:right w:w="90" w:type="dxa"/>
            </w:tcMar>
            <w:vAlign w:val="center"/>
          </w:tcPr>
          <w:p w14:paraId="07BB1824" w14:textId="77777777" w:rsidR="00BE59E8" w:rsidRDefault="00CE1FF4">
            <w:pPr>
              <w:spacing w:after="0" w:line="240" w:lineRule="auto"/>
            </w:pPr>
            <w:r>
              <w:rPr>
                <w:sz w:val="14"/>
              </w:rPr>
              <w:t>Login</w:t>
            </w:r>
          </w:p>
        </w:tc>
        <w:tc>
          <w:tcPr>
            <w:tcW w:w="2721" w:type="dxa"/>
            <w:tcMar>
              <w:top w:w="80" w:type="dxa"/>
              <w:left w:w="90" w:type="dxa"/>
              <w:bottom w:w="80" w:type="dxa"/>
              <w:right w:w="90" w:type="dxa"/>
            </w:tcMar>
            <w:vAlign w:val="center"/>
          </w:tcPr>
          <w:p w14:paraId="2F99C46B" w14:textId="77777777" w:rsidR="00BE59E8" w:rsidRDefault="00CE1FF4">
            <w:pPr>
              <w:spacing w:after="0" w:line="240" w:lineRule="auto"/>
            </w:pPr>
            <w:r>
              <w:rPr>
                <w:sz w:val="14"/>
              </w:rPr>
              <w:t>Session dibuat dan diregenerasi; akses lain ditolak.</w:t>
            </w:r>
          </w:p>
        </w:tc>
      </w:tr>
      <w:tr w:rsidR="00BE59E8" w14:paraId="69F02D17" w14:textId="77777777">
        <w:trPr>
          <w:jc w:val="center"/>
        </w:trPr>
        <w:tc>
          <w:tcPr>
            <w:tcW w:w="680" w:type="dxa"/>
            <w:shd w:val="clear" w:color="auto" w:fill="F2F7FB"/>
            <w:tcMar>
              <w:top w:w="80" w:type="dxa"/>
              <w:left w:w="90" w:type="dxa"/>
              <w:bottom w:w="80" w:type="dxa"/>
              <w:right w:w="90" w:type="dxa"/>
            </w:tcMar>
            <w:vAlign w:val="center"/>
          </w:tcPr>
          <w:p w14:paraId="5BF52014" w14:textId="77777777" w:rsidR="00BE59E8" w:rsidRDefault="00CE1FF4">
            <w:pPr>
              <w:spacing w:after="0" w:line="240" w:lineRule="auto"/>
              <w:jc w:val="center"/>
            </w:pPr>
            <w:r>
              <w:rPr>
                <w:sz w:val="14"/>
              </w:rPr>
              <w:t>AB-02</w:t>
            </w:r>
          </w:p>
        </w:tc>
        <w:tc>
          <w:tcPr>
            <w:tcW w:w="4535" w:type="dxa"/>
            <w:shd w:val="clear" w:color="auto" w:fill="F2F7FB"/>
            <w:tcMar>
              <w:top w:w="80" w:type="dxa"/>
              <w:left w:w="90" w:type="dxa"/>
              <w:bottom w:w="80" w:type="dxa"/>
              <w:right w:w="90" w:type="dxa"/>
            </w:tcMar>
            <w:vAlign w:val="center"/>
          </w:tcPr>
          <w:p w14:paraId="65DC7D86" w14:textId="77777777" w:rsidR="00BE59E8" w:rsidRDefault="00CE1FF4">
            <w:pPr>
              <w:spacing w:after="0" w:line="240" w:lineRule="auto"/>
            </w:pPr>
            <w:r>
              <w:rPr>
                <w:sz w:val="14"/>
              </w:rPr>
              <w:t>Role dan area diperiksa pada route dan controller.</w:t>
            </w:r>
          </w:p>
        </w:tc>
        <w:tc>
          <w:tcPr>
            <w:tcW w:w="2268" w:type="dxa"/>
            <w:shd w:val="clear" w:color="auto" w:fill="F2F7FB"/>
            <w:tcMar>
              <w:top w:w="80" w:type="dxa"/>
              <w:left w:w="90" w:type="dxa"/>
              <w:bottom w:w="80" w:type="dxa"/>
              <w:right w:w="90" w:type="dxa"/>
            </w:tcMar>
            <w:vAlign w:val="center"/>
          </w:tcPr>
          <w:p w14:paraId="56C86AD9" w14:textId="77777777" w:rsidR="00BE59E8" w:rsidRDefault="00CE1FF4">
            <w:pPr>
              <w:spacing w:after="0" w:line="240" w:lineRule="auto"/>
            </w:pPr>
            <w:r>
              <w:rPr>
                <w:sz w:val="14"/>
              </w:rPr>
              <w:t>Setiap aksi</w:t>
            </w:r>
          </w:p>
        </w:tc>
        <w:tc>
          <w:tcPr>
            <w:tcW w:w="2721" w:type="dxa"/>
            <w:shd w:val="clear" w:color="auto" w:fill="F2F7FB"/>
            <w:tcMar>
              <w:top w:w="80" w:type="dxa"/>
              <w:left w:w="90" w:type="dxa"/>
              <w:bottom w:w="80" w:type="dxa"/>
              <w:right w:w="90" w:type="dxa"/>
            </w:tcMar>
            <w:vAlign w:val="center"/>
          </w:tcPr>
          <w:p w14:paraId="61B7F99F" w14:textId="77777777" w:rsidR="00BE59E8" w:rsidRDefault="00CE1FF4">
            <w:pPr>
              <w:spacing w:after="0" w:line="240" w:lineRule="auto"/>
            </w:pPr>
            <w:r>
              <w:rPr>
                <w:sz w:val="14"/>
              </w:rPr>
              <w:t>Data dan aksi dibatasi sesuai konteks pengguna.</w:t>
            </w:r>
          </w:p>
        </w:tc>
      </w:tr>
      <w:tr w:rsidR="00BE59E8" w14:paraId="00ADAC7B" w14:textId="77777777">
        <w:trPr>
          <w:jc w:val="center"/>
        </w:trPr>
        <w:tc>
          <w:tcPr>
            <w:tcW w:w="680" w:type="dxa"/>
            <w:tcMar>
              <w:top w:w="80" w:type="dxa"/>
              <w:left w:w="90" w:type="dxa"/>
              <w:bottom w:w="80" w:type="dxa"/>
              <w:right w:w="90" w:type="dxa"/>
            </w:tcMar>
            <w:vAlign w:val="center"/>
          </w:tcPr>
          <w:p w14:paraId="3DFEAD83" w14:textId="77777777" w:rsidR="00BE59E8" w:rsidRDefault="00CE1FF4">
            <w:pPr>
              <w:spacing w:after="0" w:line="240" w:lineRule="auto"/>
              <w:jc w:val="center"/>
            </w:pPr>
            <w:r>
              <w:rPr>
                <w:sz w:val="14"/>
              </w:rPr>
              <w:t>AB-03</w:t>
            </w:r>
          </w:p>
        </w:tc>
        <w:tc>
          <w:tcPr>
            <w:tcW w:w="4535" w:type="dxa"/>
            <w:tcMar>
              <w:top w:w="80" w:type="dxa"/>
              <w:left w:w="90" w:type="dxa"/>
              <w:bottom w:w="80" w:type="dxa"/>
              <w:right w:w="90" w:type="dxa"/>
            </w:tcMar>
            <w:vAlign w:val="center"/>
          </w:tcPr>
          <w:p w14:paraId="6E53527A" w14:textId="77777777" w:rsidR="00BE59E8" w:rsidRDefault="00CE1FF4">
            <w:pPr>
              <w:spacing w:after="0" w:line="240" w:lineRule="auto"/>
            </w:pPr>
            <w:r>
              <w:rPr>
                <w:sz w:val="14"/>
              </w:rPr>
              <w:t>Tanggal kembali harus sama atau setelah tanggal pinjam.</w:t>
            </w:r>
          </w:p>
        </w:tc>
        <w:tc>
          <w:tcPr>
            <w:tcW w:w="2268" w:type="dxa"/>
            <w:tcMar>
              <w:top w:w="80" w:type="dxa"/>
              <w:left w:w="90" w:type="dxa"/>
              <w:bottom w:w="80" w:type="dxa"/>
              <w:right w:w="90" w:type="dxa"/>
            </w:tcMar>
            <w:vAlign w:val="center"/>
          </w:tcPr>
          <w:p w14:paraId="0D901500" w14:textId="77777777" w:rsidR="00BE59E8" w:rsidRDefault="00CE1FF4">
            <w:pPr>
              <w:spacing w:after="0" w:line="240" w:lineRule="auto"/>
            </w:pPr>
            <w:r>
              <w:rPr>
                <w:sz w:val="14"/>
              </w:rPr>
              <w:t>Pengajuan atau ubah periode</w:t>
            </w:r>
          </w:p>
        </w:tc>
        <w:tc>
          <w:tcPr>
            <w:tcW w:w="2721" w:type="dxa"/>
            <w:tcMar>
              <w:top w:w="80" w:type="dxa"/>
              <w:left w:w="90" w:type="dxa"/>
              <w:bottom w:w="80" w:type="dxa"/>
              <w:right w:w="90" w:type="dxa"/>
            </w:tcMar>
            <w:vAlign w:val="center"/>
          </w:tcPr>
          <w:p w14:paraId="6B824C15" w14:textId="77777777" w:rsidR="00BE59E8" w:rsidRDefault="00CE1FF4">
            <w:pPr>
              <w:spacing w:after="0" w:line="240" w:lineRule="auto"/>
            </w:pPr>
            <w:r>
              <w:rPr>
                <w:sz w:val="14"/>
              </w:rPr>
              <w:t>Input tidak valid ditolak.</w:t>
            </w:r>
          </w:p>
        </w:tc>
      </w:tr>
      <w:tr w:rsidR="00BE59E8" w14:paraId="7EF883D0" w14:textId="77777777">
        <w:trPr>
          <w:jc w:val="center"/>
        </w:trPr>
        <w:tc>
          <w:tcPr>
            <w:tcW w:w="680" w:type="dxa"/>
            <w:shd w:val="clear" w:color="auto" w:fill="F2F7FB"/>
            <w:tcMar>
              <w:top w:w="80" w:type="dxa"/>
              <w:left w:w="90" w:type="dxa"/>
              <w:bottom w:w="80" w:type="dxa"/>
              <w:right w:w="90" w:type="dxa"/>
            </w:tcMar>
            <w:vAlign w:val="center"/>
          </w:tcPr>
          <w:p w14:paraId="21BE9F10" w14:textId="77777777" w:rsidR="00BE59E8" w:rsidRDefault="00CE1FF4">
            <w:pPr>
              <w:spacing w:after="0" w:line="240" w:lineRule="auto"/>
              <w:jc w:val="center"/>
            </w:pPr>
            <w:r>
              <w:rPr>
                <w:sz w:val="14"/>
              </w:rPr>
              <w:t>AB-04</w:t>
            </w:r>
          </w:p>
        </w:tc>
        <w:tc>
          <w:tcPr>
            <w:tcW w:w="4535" w:type="dxa"/>
            <w:shd w:val="clear" w:color="auto" w:fill="F2F7FB"/>
            <w:tcMar>
              <w:top w:w="80" w:type="dxa"/>
              <w:left w:w="90" w:type="dxa"/>
              <w:bottom w:w="80" w:type="dxa"/>
              <w:right w:w="90" w:type="dxa"/>
            </w:tcMar>
            <w:vAlign w:val="center"/>
          </w:tcPr>
          <w:p w14:paraId="28E8DB04" w14:textId="77777777" w:rsidR="00BE59E8" w:rsidRDefault="00CE1FF4">
            <w:pPr>
              <w:spacing w:after="0" w:line="240" w:lineRule="auto"/>
            </w:pPr>
            <w:r>
              <w:rPr>
                <w:sz w:val="14"/>
              </w:rPr>
              <w:t>Jumlah diminta minimal satu dan tidak boleh melebihi availability.</w:t>
            </w:r>
          </w:p>
        </w:tc>
        <w:tc>
          <w:tcPr>
            <w:tcW w:w="2268" w:type="dxa"/>
            <w:shd w:val="clear" w:color="auto" w:fill="F2F7FB"/>
            <w:tcMar>
              <w:top w:w="80" w:type="dxa"/>
              <w:left w:w="90" w:type="dxa"/>
              <w:bottom w:w="80" w:type="dxa"/>
              <w:right w:w="90" w:type="dxa"/>
            </w:tcMar>
            <w:vAlign w:val="center"/>
          </w:tcPr>
          <w:p w14:paraId="08270242" w14:textId="77777777" w:rsidR="00BE59E8" w:rsidRDefault="00CE1FF4">
            <w:pPr>
              <w:spacing w:after="0" w:line="240" w:lineRule="auto"/>
            </w:pPr>
            <w:r>
              <w:rPr>
                <w:sz w:val="14"/>
              </w:rPr>
              <w:t>Simpan peminjaman</w:t>
            </w:r>
          </w:p>
        </w:tc>
        <w:tc>
          <w:tcPr>
            <w:tcW w:w="2721" w:type="dxa"/>
            <w:shd w:val="clear" w:color="auto" w:fill="F2F7FB"/>
            <w:tcMar>
              <w:top w:w="80" w:type="dxa"/>
              <w:left w:w="90" w:type="dxa"/>
              <w:bottom w:w="80" w:type="dxa"/>
              <w:right w:w="90" w:type="dxa"/>
            </w:tcMar>
            <w:vAlign w:val="center"/>
          </w:tcPr>
          <w:p w14:paraId="5B8E58FB" w14:textId="77777777" w:rsidR="00BE59E8" w:rsidRDefault="00CE1FF4">
            <w:pPr>
              <w:spacing w:after="0" w:line="240" w:lineRule="auto"/>
            </w:pPr>
            <w:r>
              <w:rPr>
                <w:sz w:val="14"/>
              </w:rPr>
              <w:t>Stok diperiksa di dalam transaksi.</w:t>
            </w:r>
          </w:p>
        </w:tc>
      </w:tr>
      <w:tr w:rsidR="00BE59E8" w14:paraId="5BBF77ED" w14:textId="77777777">
        <w:trPr>
          <w:jc w:val="center"/>
        </w:trPr>
        <w:tc>
          <w:tcPr>
            <w:tcW w:w="680" w:type="dxa"/>
            <w:tcMar>
              <w:top w:w="80" w:type="dxa"/>
              <w:left w:w="90" w:type="dxa"/>
              <w:bottom w:w="80" w:type="dxa"/>
              <w:right w:w="90" w:type="dxa"/>
            </w:tcMar>
            <w:vAlign w:val="center"/>
          </w:tcPr>
          <w:p w14:paraId="1EE5B701" w14:textId="77777777" w:rsidR="00BE59E8" w:rsidRDefault="00CE1FF4">
            <w:pPr>
              <w:spacing w:after="0" w:line="240" w:lineRule="auto"/>
              <w:jc w:val="center"/>
            </w:pPr>
            <w:r>
              <w:rPr>
                <w:sz w:val="14"/>
              </w:rPr>
              <w:t>AB-05</w:t>
            </w:r>
          </w:p>
        </w:tc>
        <w:tc>
          <w:tcPr>
            <w:tcW w:w="4535" w:type="dxa"/>
            <w:tcMar>
              <w:top w:w="80" w:type="dxa"/>
              <w:left w:w="90" w:type="dxa"/>
              <w:bottom w:w="80" w:type="dxa"/>
              <w:right w:w="90" w:type="dxa"/>
            </w:tcMar>
            <w:vAlign w:val="center"/>
          </w:tcPr>
          <w:p w14:paraId="6DAA5F54" w14:textId="77777777" w:rsidR="00BE59E8" w:rsidRDefault="00CE1FF4">
            <w:pPr>
              <w:spacing w:after="0" w:line="240" w:lineRule="auto"/>
            </w:pPr>
            <w:r>
              <w:rPr>
                <w:sz w:val="14"/>
              </w:rPr>
              <w:t>Semua item harus direview; jumlah disetujui tidak melebihi jumlah yang tersedia pada tahap sebelumnya.</w:t>
            </w:r>
          </w:p>
        </w:tc>
        <w:tc>
          <w:tcPr>
            <w:tcW w:w="2268" w:type="dxa"/>
            <w:tcMar>
              <w:top w:w="80" w:type="dxa"/>
              <w:left w:w="90" w:type="dxa"/>
              <w:bottom w:w="80" w:type="dxa"/>
              <w:right w:w="90" w:type="dxa"/>
            </w:tcMar>
            <w:vAlign w:val="center"/>
          </w:tcPr>
          <w:p w14:paraId="3C17FBAC" w14:textId="77777777" w:rsidR="00BE59E8" w:rsidRDefault="00CE1FF4">
            <w:pPr>
              <w:spacing w:after="0" w:line="240" w:lineRule="auto"/>
            </w:pPr>
            <w:r>
              <w:rPr>
                <w:sz w:val="14"/>
              </w:rPr>
              <w:t>Review</w:t>
            </w:r>
          </w:p>
        </w:tc>
        <w:tc>
          <w:tcPr>
            <w:tcW w:w="2721" w:type="dxa"/>
            <w:tcMar>
              <w:top w:w="80" w:type="dxa"/>
              <w:left w:w="90" w:type="dxa"/>
              <w:bottom w:w="80" w:type="dxa"/>
              <w:right w:w="90" w:type="dxa"/>
            </w:tcMar>
            <w:vAlign w:val="center"/>
          </w:tcPr>
          <w:p w14:paraId="7F1ECD86" w14:textId="77777777" w:rsidR="00BE59E8" w:rsidRDefault="00CE1FF4">
            <w:pPr>
              <w:spacing w:after="0" w:line="240" w:lineRule="auto"/>
            </w:pPr>
            <w:r>
              <w:rPr>
                <w:sz w:val="14"/>
              </w:rPr>
              <w:t>Status item dan alasan penolakan disimpan.</w:t>
            </w:r>
          </w:p>
        </w:tc>
      </w:tr>
      <w:tr w:rsidR="00BE59E8" w14:paraId="7BB76261" w14:textId="77777777">
        <w:trPr>
          <w:jc w:val="center"/>
        </w:trPr>
        <w:tc>
          <w:tcPr>
            <w:tcW w:w="680" w:type="dxa"/>
            <w:shd w:val="clear" w:color="auto" w:fill="F2F7FB"/>
            <w:tcMar>
              <w:top w:w="80" w:type="dxa"/>
              <w:left w:w="90" w:type="dxa"/>
              <w:bottom w:w="80" w:type="dxa"/>
              <w:right w:w="90" w:type="dxa"/>
            </w:tcMar>
            <w:vAlign w:val="center"/>
          </w:tcPr>
          <w:p w14:paraId="5B68AED0" w14:textId="77777777" w:rsidR="00BE59E8" w:rsidRDefault="00CE1FF4">
            <w:pPr>
              <w:spacing w:after="0" w:line="240" w:lineRule="auto"/>
              <w:jc w:val="center"/>
            </w:pPr>
            <w:r>
              <w:rPr>
                <w:sz w:val="14"/>
              </w:rPr>
              <w:t>AB-06</w:t>
            </w:r>
          </w:p>
        </w:tc>
        <w:tc>
          <w:tcPr>
            <w:tcW w:w="4535" w:type="dxa"/>
            <w:shd w:val="clear" w:color="auto" w:fill="F2F7FB"/>
            <w:tcMar>
              <w:top w:w="80" w:type="dxa"/>
              <w:left w:w="90" w:type="dxa"/>
              <w:bottom w:w="80" w:type="dxa"/>
              <w:right w:w="90" w:type="dxa"/>
            </w:tcMar>
            <w:vAlign w:val="center"/>
          </w:tcPr>
          <w:p w14:paraId="5A075B18" w14:textId="77777777" w:rsidR="00BE59E8" w:rsidRDefault="00CE1FF4">
            <w:pPr>
              <w:spacing w:after="0" w:line="240" w:lineRule="auto"/>
            </w:pPr>
            <w:r>
              <w:rPr>
                <w:sz w:val="14"/>
              </w:rPr>
              <w:t>Peminjaman antar area melalui review area peminjam lalu area sumber.</w:t>
            </w:r>
          </w:p>
        </w:tc>
        <w:tc>
          <w:tcPr>
            <w:tcW w:w="2268" w:type="dxa"/>
            <w:shd w:val="clear" w:color="auto" w:fill="F2F7FB"/>
            <w:tcMar>
              <w:top w:w="80" w:type="dxa"/>
              <w:left w:w="90" w:type="dxa"/>
              <w:bottom w:w="80" w:type="dxa"/>
              <w:right w:w="90" w:type="dxa"/>
            </w:tcMar>
            <w:vAlign w:val="center"/>
          </w:tcPr>
          <w:p w14:paraId="673E9962" w14:textId="77777777" w:rsidR="00BE59E8" w:rsidRDefault="00CE1FF4">
            <w:pPr>
              <w:spacing w:after="0" w:line="240" w:lineRule="auto"/>
            </w:pPr>
            <w:r>
              <w:rPr>
                <w:sz w:val="14"/>
              </w:rPr>
              <w:t>Kategori Antar Area</w:t>
            </w:r>
          </w:p>
        </w:tc>
        <w:tc>
          <w:tcPr>
            <w:tcW w:w="2721" w:type="dxa"/>
            <w:shd w:val="clear" w:color="auto" w:fill="F2F7FB"/>
            <w:tcMar>
              <w:top w:w="80" w:type="dxa"/>
              <w:left w:w="90" w:type="dxa"/>
              <w:bottom w:w="80" w:type="dxa"/>
              <w:right w:w="90" w:type="dxa"/>
            </w:tcMar>
            <w:vAlign w:val="center"/>
          </w:tcPr>
          <w:p w14:paraId="678F337E" w14:textId="77777777" w:rsidR="00BE59E8" w:rsidRDefault="00CE1FF4">
            <w:pPr>
              <w:spacing w:after="0" w:line="240" w:lineRule="auto"/>
            </w:pPr>
            <w:r>
              <w:rPr>
                <w:sz w:val="14"/>
              </w:rPr>
              <w:t>Status berpindah dari Perlu Direview ke Perlu Disetujui.</w:t>
            </w:r>
          </w:p>
        </w:tc>
      </w:tr>
      <w:tr w:rsidR="00BE59E8" w14:paraId="0E9D5D18" w14:textId="77777777">
        <w:trPr>
          <w:jc w:val="center"/>
        </w:trPr>
        <w:tc>
          <w:tcPr>
            <w:tcW w:w="680" w:type="dxa"/>
            <w:tcMar>
              <w:top w:w="80" w:type="dxa"/>
              <w:left w:w="90" w:type="dxa"/>
              <w:bottom w:w="80" w:type="dxa"/>
              <w:right w:w="90" w:type="dxa"/>
            </w:tcMar>
            <w:vAlign w:val="center"/>
          </w:tcPr>
          <w:p w14:paraId="45461BDF" w14:textId="77777777" w:rsidR="00BE59E8" w:rsidRDefault="00CE1FF4">
            <w:pPr>
              <w:spacing w:after="0" w:line="240" w:lineRule="auto"/>
              <w:jc w:val="center"/>
            </w:pPr>
            <w:r>
              <w:rPr>
                <w:sz w:val="14"/>
              </w:rPr>
              <w:t>AB-07</w:t>
            </w:r>
          </w:p>
        </w:tc>
        <w:tc>
          <w:tcPr>
            <w:tcW w:w="4535" w:type="dxa"/>
            <w:tcMar>
              <w:top w:w="80" w:type="dxa"/>
              <w:left w:w="90" w:type="dxa"/>
              <w:bottom w:w="80" w:type="dxa"/>
              <w:right w:w="90" w:type="dxa"/>
            </w:tcMar>
            <w:vAlign w:val="center"/>
          </w:tcPr>
          <w:p w14:paraId="2DA824F0" w14:textId="77777777" w:rsidR="00BE59E8" w:rsidRDefault="00CE1FF4">
            <w:pPr>
              <w:spacing w:after="0" w:line="240" w:lineRule="auto"/>
            </w:pPr>
            <w:r>
              <w:rPr>
                <w:sz w:val="14"/>
              </w:rPr>
              <w:t>Pengiriman hanya dari status Disetujui dan penerimaan hanya dari status Dikirim.</w:t>
            </w:r>
          </w:p>
        </w:tc>
        <w:tc>
          <w:tcPr>
            <w:tcW w:w="2268" w:type="dxa"/>
            <w:tcMar>
              <w:top w:w="80" w:type="dxa"/>
              <w:left w:w="90" w:type="dxa"/>
              <w:bottom w:w="80" w:type="dxa"/>
              <w:right w:w="90" w:type="dxa"/>
            </w:tcMar>
            <w:vAlign w:val="center"/>
          </w:tcPr>
          <w:p w14:paraId="269DC662" w14:textId="77777777" w:rsidR="00BE59E8" w:rsidRDefault="00CE1FF4">
            <w:pPr>
              <w:spacing w:after="0" w:line="240" w:lineRule="auto"/>
            </w:pPr>
            <w:r>
              <w:rPr>
                <w:sz w:val="14"/>
              </w:rPr>
              <w:t>Aksi kirim atau terima</w:t>
            </w:r>
          </w:p>
        </w:tc>
        <w:tc>
          <w:tcPr>
            <w:tcW w:w="2721" w:type="dxa"/>
            <w:tcMar>
              <w:top w:w="80" w:type="dxa"/>
              <w:left w:w="90" w:type="dxa"/>
              <w:bottom w:w="80" w:type="dxa"/>
              <w:right w:w="90" w:type="dxa"/>
            </w:tcMar>
            <w:vAlign w:val="center"/>
          </w:tcPr>
          <w:p w14:paraId="0DD0641D" w14:textId="77777777" w:rsidR="00BE59E8" w:rsidRDefault="00CE1FF4">
            <w:pPr>
              <w:spacing w:after="0" w:line="240" w:lineRule="auto"/>
            </w:pPr>
            <w:r>
              <w:rPr>
                <w:sz w:val="14"/>
              </w:rPr>
              <w:t>Transisi di luar urutan ditolak.</w:t>
            </w:r>
          </w:p>
        </w:tc>
      </w:tr>
      <w:tr w:rsidR="00BE59E8" w14:paraId="7505DA6E" w14:textId="77777777">
        <w:trPr>
          <w:jc w:val="center"/>
        </w:trPr>
        <w:tc>
          <w:tcPr>
            <w:tcW w:w="680" w:type="dxa"/>
            <w:shd w:val="clear" w:color="auto" w:fill="F2F7FB"/>
            <w:tcMar>
              <w:top w:w="80" w:type="dxa"/>
              <w:left w:w="90" w:type="dxa"/>
              <w:bottom w:w="80" w:type="dxa"/>
              <w:right w:w="90" w:type="dxa"/>
            </w:tcMar>
            <w:vAlign w:val="center"/>
          </w:tcPr>
          <w:p w14:paraId="460909CE" w14:textId="77777777" w:rsidR="00BE59E8" w:rsidRDefault="00CE1FF4">
            <w:pPr>
              <w:spacing w:after="0" w:line="240" w:lineRule="auto"/>
              <w:jc w:val="center"/>
            </w:pPr>
            <w:r>
              <w:rPr>
                <w:sz w:val="14"/>
              </w:rPr>
              <w:t>AB-08</w:t>
            </w:r>
          </w:p>
        </w:tc>
        <w:tc>
          <w:tcPr>
            <w:tcW w:w="4535" w:type="dxa"/>
            <w:shd w:val="clear" w:color="auto" w:fill="F2F7FB"/>
            <w:tcMar>
              <w:top w:w="80" w:type="dxa"/>
              <w:left w:w="90" w:type="dxa"/>
              <w:bottom w:w="80" w:type="dxa"/>
              <w:right w:w="90" w:type="dxa"/>
            </w:tcMar>
            <w:vAlign w:val="center"/>
          </w:tcPr>
          <w:p w14:paraId="63CA047E" w14:textId="77777777" w:rsidR="00BE59E8" w:rsidRDefault="00CE1FF4">
            <w:pPr>
              <w:spacing w:after="0" w:line="240" w:lineRule="auto"/>
            </w:pPr>
            <w:r>
              <w:rPr>
                <w:sz w:val="14"/>
              </w:rPr>
              <w:t>Pengiriman dan pengembalian memerlukan 1 sampai 8 gambar JPG, PNG, atau WebP maksimal 5 MB dan 6000 x 6000 piksel per gambar.</w:t>
            </w:r>
          </w:p>
        </w:tc>
        <w:tc>
          <w:tcPr>
            <w:tcW w:w="2268" w:type="dxa"/>
            <w:shd w:val="clear" w:color="auto" w:fill="F2F7FB"/>
            <w:tcMar>
              <w:top w:w="80" w:type="dxa"/>
              <w:left w:w="90" w:type="dxa"/>
              <w:bottom w:w="80" w:type="dxa"/>
              <w:right w:w="90" w:type="dxa"/>
            </w:tcMar>
            <w:vAlign w:val="center"/>
          </w:tcPr>
          <w:p w14:paraId="581B3BC0" w14:textId="77777777" w:rsidR="00BE59E8" w:rsidRDefault="00CE1FF4">
            <w:pPr>
              <w:spacing w:after="0" w:line="240" w:lineRule="auto"/>
            </w:pPr>
            <w:r>
              <w:rPr>
                <w:sz w:val="14"/>
              </w:rPr>
              <w:t>Unggah bukti</w:t>
            </w:r>
          </w:p>
        </w:tc>
        <w:tc>
          <w:tcPr>
            <w:tcW w:w="2721" w:type="dxa"/>
            <w:shd w:val="clear" w:color="auto" w:fill="F2F7FB"/>
            <w:tcMar>
              <w:top w:w="80" w:type="dxa"/>
              <w:left w:w="90" w:type="dxa"/>
              <w:bottom w:w="80" w:type="dxa"/>
              <w:right w:w="90" w:type="dxa"/>
            </w:tcMar>
            <w:vAlign w:val="center"/>
          </w:tcPr>
          <w:p w14:paraId="27D016C2" w14:textId="77777777" w:rsidR="00BE59E8" w:rsidRDefault="00CE1FF4">
            <w:pPr>
              <w:spacing w:after="0" w:line="240" w:lineRule="auto"/>
            </w:pPr>
            <w:r>
              <w:rPr>
                <w:sz w:val="14"/>
              </w:rPr>
              <w:t>Gambar dikompresi; Surat Jalan XLSX dibuat.</w:t>
            </w:r>
          </w:p>
        </w:tc>
      </w:tr>
      <w:tr w:rsidR="00BE59E8" w14:paraId="60270046" w14:textId="77777777">
        <w:trPr>
          <w:jc w:val="center"/>
        </w:trPr>
        <w:tc>
          <w:tcPr>
            <w:tcW w:w="680" w:type="dxa"/>
            <w:tcMar>
              <w:top w:w="80" w:type="dxa"/>
              <w:left w:w="90" w:type="dxa"/>
              <w:bottom w:w="80" w:type="dxa"/>
              <w:right w:w="90" w:type="dxa"/>
            </w:tcMar>
            <w:vAlign w:val="center"/>
          </w:tcPr>
          <w:p w14:paraId="7C999283" w14:textId="77777777" w:rsidR="00BE59E8" w:rsidRDefault="00CE1FF4">
            <w:pPr>
              <w:spacing w:after="0" w:line="240" w:lineRule="auto"/>
              <w:jc w:val="center"/>
            </w:pPr>
            <w:r>
              <w:rPr>
                <w:sz w:val="14"/>
              </w:rPr>
              <w:t>AB-09</w:t>
            </w:r>
          </w:p>
        </w:tc>
        <w:tc>
          <w:tcPr>
            <w:tcW w:w="4535" w:type="dxa"/>
            <w:tcMar>
              <w:top w:w="80" w:type="dxa"/>
              <w:left w:w="90" w:type="dxa"/>
              <w:bottom w:w="80" w:type="dxa"/>
              <w:right w:w="90" w:type="dxa"/>
            </w:tcMar>
            <w:vAlign w:val="center"/>
          </w:tcPr>
          <w:p w14:paraId="2A96A2CD" w14:textId="77777777" w:rsidR="00BE59E8" w:rsidRDefault="00CE1FF4">
            <w:pPr>
              <w:spacing w:after="0" w:line="240" w:lineRule="auto"/>
            </w:pPr>
            <w:r>
              <w:rPr>
                <w:sz w:val="14"/>
              </w:rPr>
              <w:t>Pengembalian tidak boleh melebihi jumlah yang belum kembali.</w:t>
            </w:r>
          </w:p>
        </w:tc>
        <w:tc>
          <w:tcPr>
            <w:tcW w:w="2268" w:type="dxa"/>
            <w:tcMar>
              <w:top w:w="80" w:type="dxa"/>
              <w:left w:w="90" w:type="dxa"/>
              <w:bottom w:w="80" w:type="dxa"/>
              <w:right w:w="90" w:type="dxa"/>
            </w:tcMar>
            <w:vAlign w:val="center"/>
          </w:tcPr>
          <w:p w14:paraId="6FF06C02" w14:textId="77777777" w:rsidR="00BE59E8" w:rsidRDefault="00CE1FF4">
            <w:pPr>
              <w:spacing w:after="0" w:line="240" w:lineRule="auto"/>
            </w:pPr>
            <w:r>
              <w:rPr>
                <w:sz w:val="14"/>
              </w:rPr>
              <w:t>Kembalikan</w:t>
            </w:r>
          </w:p>
        </w:tc>
        <w:tc>
          <w:tcPr>
            <w:tcW w:w="2721" w:type="dxa"/>
            <w:tcMar>
              <w:top w:w="80" w:type="dxa"/>
              <w:left w:w="90" w:type="dxa"/>
              <w:bottom w:w="80" w:type="dxa"/>
              <w:right w:w="90" w:type="dxa"/>
            </w:tcMar>
            <w:vAlign w:val="center"/>
          </w:tcPr>
          <w:p w14:paraId="756C8B40" w14:textId="77777777" w:rsidR="00BE59E8" w:rsidRDefault="00CE1FF4">
            <w:pPr>
              <w:spacing w:after="0" w:line="240" w:lineRule="auto"/>
            </w:pPr>
            <w:r>
              <w:rPr>
                <w:sz w:val="14"/>
              </w:rPr>
              <w:t>Status parsial dipertahankan sampai seluruh jumlah kembali.</w:t>
            </w:r>
          </w:p>
        </w:tc>
      </w:tr>
      <w:tr w:rsidR="00BE59E8" w14:paraId="1D446976" w14:textId="77777777">
        <w:trPr>
          <w:jc w:val="center"/>
        </w:trPr>
        <w:tc>
          <w:tcPr>
            <w:tcW w:w="680" w:type="dxa"/>
            <w:shd w:val="clear" w:color="auto" w:fill="F2F7FB"/>
            <w:tcMar>
              <w:top w:w="80" w:type="dxa"/>
              <w:left w:w="90" w:type="dxa"/>
              <w:bottom w:w="80" w:type="dxa"/>
              <w:right w:w="90" w:type="dxa"/>
            </w:tcMar>
            <w:vAlign w:val="center"/>
          </w:tcPr>
          <w:p w14:paraId="5342582B" w14:textId="77777777" w:rsidR="00BE59E8" w:rsidRDefault="00CE1FF4">
            <w:pPr>
              <w:spacing w:after="0" w:line="240" w:lineRule="auto"/>
              <w:jc w:val="center"/>
            </w:pPr>
            <w:r>
              <w:rPr>
                <w:sz w:val="14"/>
              </w:rPr>
              <w:t>AB-10</w:t>
            </w:r>
          </w:p>
        </w:tc>
        <w:tc>
          <w:tcPr>
            <w:tcW w:w="4535" w:type="dxa"/>
            <w:shd w:val="clear" w:color="auto" w:fill="F2F7FB"/>
            <w:tcMar>
              <w:top w:w="80" w:type="dxa"/>
              <w:left w:w="90" w:type="dxa"/>
              <w:bottom w:w="80" w:type="dxa"/>
              <w:right w:w="90" w:type="dxa"/>
            </w:tcMar>
            <w:vAlign w:val="center"/>
          </w:tcPr>
          <w:p w14:paraId="333D4230" w14:textId="77777777" w:rsidR="00BE59E8" w:rsidRDefault="00CE1FF4">
            <w:pPr>
              <w:spacing w:after="0" w:line="240" w:lineRule="auto"/>
            </w:pPr>
            <w:r>
              <w:rPr>
                <w:sz w:val="14"/>
              </w:rPr>
              <w:t>Antar area membentuk stok sementara saat diterima dan menguranginya saat dikembalikan.</w:t>
            </w:r>
          </w:p>
        </w:tc>
        <w:tc>
          <w:tcPr>
            <w:tcW w:w="2268" w:type="dxa"/>
            <w:shd w:val="clear" w:color="auto" w:fill="F2F7FB"/>
            <w:tcMar>
              <w:top w:w="80" w:type="dxa"/>
              <w:left w:w="90" w:type="dxa"/>
              <w:bottom w:w="80" w:type="dxa"/>
              <w:right w:w="90" w:type="dxa"/>
            </w:tcMar>
            <w:vAlign w:val="center"/>
          </w:tcPr>
          <w:p w14:paraId="5020F9BD" w14:textId="77777777" w:rsidR="00BE59E8" w:rsidRDefault="00CE1FF4">
            <w:pPr>
              <w:spacing w:after="0" w:line="240" w:lineRule="auto"/>
            </w:pPr>
            <w:r>
              <w:rPr>
                <w:sz w:val="14"/>
              </w:rPr>
              <w:t>Terima atau kembali</w:t>
            </w:r>
          </w:p>
        </w:tc>
        <w:tc>
          <w:tcPr>
            <w:tcW w:w="2721" w:type="dxa"/>
            <w:shd w:val="clear" w:color="auto" w:fill="F2F7FB"/>
            <w:tcMar>
              <w:top w:w="80" w:type="dxa"/>
              <w:left w:w="90" w:type="dxa"/>
              <w:bottom w:w="80" w:type="dxa"/>
              <w:right w:w="90" w:type="dxa"/>
            </w:tcMar>
            <w:vAlign w:val="center"/>
          </w:tcPr>
          <w:p w14:paraId="1C199A62" w14:textId="77777777" w:rsidR="00BE59E8" w:rsidRDefault="00CE1FF4">
            <w:pPr>
              <w:spacing w:after="0" w:line="240" w:lineRule="auto"/>
            </w:pPr>
            <w:r>
              <w:rPr>
                <w:sz w:val="14"/>
              </w:rPr>
              <w:t>AreaAlatStock mengikuti sumber peminjaman.</w:t>
            </w:r>
          </w:p>
        </w:tc>
      </w:tr>
      <w:tr w:rsidR="00BE59E8" w14:paraId="78587F12" w14:textId="77777777">
        <w:trPr>
          <w:jc w:val="center"/>
        </w:trPr>
        <w:tc>
          <w:tcPr>
            <w:tcW w:w="680" w:type="dxa"/>
            <w:tcMar>
              <w:top w:w="80" w:type="dxa"/>
              <w:left w:w="90" w:type="dxa"/>
              <w:bottom w:w="80" w:type="dxa"/>
              <w:right w:w="90" w:type="dxa"/>
            </w:tcMar>
            <w:vAlign w:val="center"/>
          </w:tcPr>
          <w:p w14:paraId="648E8EC2" w14:textId="77777777" w:rsidR="00BE59E8" w:rsidRDefault="00CE1FF4">
            <w:pPr>
              <w:spacing w:after="0" w:line="240" w:lineRule="auto"/>
              <w:jc w:val="center"/>
            </w:pPr>
            <w:r>
              <w:rPr>
                <w:sz w:val="14"/>
              </w:rPr>
              <w:t>AB-11</w:t>
            </w:r>
          </w:p>
        </w:tc>
        <w:tc>
          <w:tcPr>
            <w:tcW w:w="4535" w:type="dxa"/>
            <w:tcMar>
              <w:top w:w="80" w:type="dxa"/>
              <w:left w:w="90" w:type="dxa"/>
              <w:bottom w:w="80" w:type="dxa"/>
              <w:right w:w="90" w:type="dxa"/>
            </w:tcMar>
            <w:vAlign w:val="center"/>
          </w:tcPr>
          <w:p w14:paraId="4C079FD6" w14:textId="77777777" w:rsidR="00BE59E8" w:rsidRDefault="00CE1FF4">
            <w:pPr>
              <w:spacing w:after="0" w:line="240" w:lineRule="auto"/>
            </w:pPr>
            <w:r>
              <w:rPr>
                <w:sz w:val="14"/>
              </w:rPr>
              <w:t>Kode alat unik dalam satu area; jika kosong, sistem membuat kode dari awalan area dan nomor urut.</w:t>
            </w:r>
          </w:p>
        </w:tc>
        <w:tc>
          <w:tcPr>
            <w:tcW w:w="2268" w:type="dxa"/>
            <w:tcMar>
              <w:top w:w="80" w:type="dxa"/>
              <w:left w:w="90" w:type="dxa"/>
              <w:bottom w:w="80" w:type="dxa"/>
              <w:right w:w="90" w:type="dxa"/>
            </w:tcMar>
            <w:vAlign w:val="center"/>
          </w:tcPr>
          <w:p w14:paraId="5B8BBC24" w14:textId="77777777" w:rsidR="00BE59E8" w:rsidRDefault="00CE1FF4">
            <w:pPr>
              <w:spacing w:after="0" w:line="240" w:lineRule="auto"/>
            </w:pPr>
            <w:r>
              <w:rPr>
                <w:sz w:val="14"/>
              </w:rPr>
              <w:t>Tambah atau ubah alat</w:t>
            </w:r>
          </w:p>
        </w:tc>
        <w:tc>
          <w:tcPr>
            <w:tcW w:w="2721" w:type="dxa"/>
            <w:tcMar>
              <w:top w:w="80" w:type="dxa"/>
              <w:left w:w="90" w:type="dxa"/>
              <w:bottom w:w="80" w:type="dxa"/>
              <w:right w:w="90" w:type="dxa"/>
            </w:tcMar>
            <w:vAlign w:val="center"/>
          </w:tcPr>
          <w:p w14:paraId="1ABDA465" w14:textId="77777777" w:rsidR="00BE59E8" w:rsidRDefault="00CE1FF4">
            <w:pPr>
              <w:spacing w:after="0" w:line="240" w:lineRule="auto"/>
            </w:pPr>
            <w:r>
              <w:rPr>
                <w:sz w:val="14"/>
              </w:rPr>
              <w:t>Duplikasi kode dalam area ditolak.</w:t>
            </w:r>
          </w:p>
        </w:tc>
      </w:tr>
      <w:tr w:rsidR="00BE59E8" w14:paraId="226D77CE" w14:textId="77777777">
        <w:trPr>
          <w:jc w:val="center"/>
        </w:trPr>
        <w:tc>
          <w:tcPr>
            <w:tcW w:w="680" w:type="dxa"/>
            <w:shd w:val="clear" w:color="auto" w:fill="F2F7FB"/>
            <w:tcMar>
              <w:top w:w="80" w:type="dxa"/>
              <w:left w:w="90" w:type="dxa"/>
              <w:bottom w:w="80" w:type="dxa"/>
              <w:right w:w="90" w:type="dxa"/>
            </w:tcMar>
            <w:vAlign w:val="center"/>
          </w:tcPr>
          <w:p w14:paraId="760FC135" w14:textId="77777777" w:rsidR="00BE59E8" w:rsidRDefault="00CE1FF4">
            <w:pPr>
              <w:spacing w:after="0" w:line="240" w:lineRule="auto"/>
              <w:jc w:val="center"/>
            </w:pPr>
            <w:r>
              <w:rPr>
                <w:sz w:val="14"/>
              </w:rPr>
              <w:t>AB-12</w:t>
            </w:r>
          </w:p>
        </w:tc>
        <w:tc>
          <w:tcPr>
            <w:tcW w:w="4535" w:type="dxa"/>
            <w:shd w:val="clear" w:color="auto" w:fill="F2F7FB"/>
            <w:tcMar>
              <w:top w:w="80" w:type="dxa"/>
              <w:left w:w="90" w:type="dxa"/>
              <w:bottom w:w="80" w:type="dxa"/>
              <w:right w:w="90" w:type="dxa"/>
            </w:tcMar>
            <w:vAlign w:val="center"/>
          </w:tcPr>
          <w:p w14:paraId="55740F34" w14:textId="77777777" w:rsidR="00BE59E8" w:rsidRDefault="00CE1FF4">
            <w:pPr>
              <w:spacing w:after="0" w:line="240" w:lineRule="auto"/>
            </w:pPr>
            <w:r>
              <w:rPr>
                <w:sz w:val="14"/>
              </w:rPr>
              <w:t>Import alat menerima CSV, TXT, atau XLSX maksimal 5 MB dan diproses sebagai job.</w:t>
            </w:r>
          </w:p>
        </w:tc>
        <w:tc>
          <w:tcPr>
            <w:tcW w:w="2268" w:type="dxa"/>
            <w:shd w:val="clear" w:color="auto" w:fill="F2F7FB"/>
            <w:tcMar>
              <w:top w:w="80" w:type="dxa"/>
              <w:left w:w="90" w:type="dxa"/>
              <w:bottom w:w="80" w:type="dxa"/>
              <w:right w:w="90" w:type="dxa"/>
            </w:tcMar>
            <w:vAlign w:val="center"/>
          </w:tcPr>
          <w:p w14:paraId="60782EF5" w14:textId="77777777" w:rsidR="00BE59E8" w:rsidRDefault="00CE1FF4">
            <w:pPr>
              <w:spacing w:after="0" w:line="240" w:lineRule="auto"/>
            </w:pPr>
            <w:r>
              <w:rPr>
                <w:sz w:val="14"/>
              </w:rPr>
              <w:t>Import</w:t>
            </w:r>
          </w:p>
        </w:tc>
        <w:tc>
          <w:tcPr>
            <w:tcW w:w="2721" w:type="dxa"/>
            <w:shd w:val="clear" w:color="auto" w:fill="F2F7FB"/>
            <w:tcMar>
              <w:top w:w="80" w:type="dxa"/>
              <w:left w:w="90" w:type="dxa"/>
              <w:bottom w:w="80" w:type="dxa"/>
              <w:right w:w="90" w:type="dxa"/>
            </w:tcMar>
            <w:vAlign w:val="center"/>
          </w:tcPr>
          <w:p w14:paraId="7DAE4A83" w14:textId="77777777" w:rsidR="00BE59E8" w:rsidRDefault="00CE1FF4">
            <w:pPr>
              <w:spacing w:after="0" w:line="240" w:lineRule="auto"/>
            </w:pPr>
            <w:r>
              <w:rPr>
                <w:sz w:val="14"/>
              </w:rPr>
              <w:t>Status pending, processing, completed, atau failed tersedia.</w:t>
            </w:r>
          </w:p>
        </w:tc>
      </w:tr>
      <w:tr w:rsidR="00BE59E8" w14:paraId="0F391248" w14:textId="77777777">
        <w:trPr>
          <w:jc w:val="center"/>
        </w:trPr>
        <w:tc>
          <w:tcPr>
            <w:tcW w:w="680" w:type="dxa"/>
            <w:tcMar>
              <w:top w:w="80" w:type="dxa"/>
              <w:left w:w="90" w:type="dxa"/>
              <w:bottom w:w="80" w:type="dxa"/>
              <w:right w:w="90" w:type="dxa"/>
            </w:tcMar>
            <w:vAlign w:val="center"/>
          </w:tcPr>
          <w:p w14:paraId="5C99E92F" w14:textId="77777777" w:rsidR="00BE59E8" w:rsidRDefault="00CE1FF4">
            <w:pPr>
              <w:spacing w:after="0" w:line="240" w:lineRule="auto"/>
              <w:jc w:val="center"/>
            </w:pPr>
            <w:r>
              <w:rPr>
                <w:sz w:val="14"/>
              </w:rPr>
              <w:t>AB-13</w:t>
            </w:r>
          </w:p>
        </w:tc>
        <w:tc>
          <w:tcPr>
            <w:tcW w:w="4535" w:type="dxa"/>
            <w:tcMar>
              <w:top w:w="80" w:type="dxa"/>
              <w:left w:w="90" w:type="dxa"/>
              <w:bottom w:w="80" w:type="dxa"/>
              <w:right w:w="90" w:type="dxa"/>
            </w:tcMar>
            <w:vAlign w:val="center"/>
          </w:tcPr>
          <w:p w14:paraId="179397A1" w14:textId="77777777" w:rsidR="00BE59E8" w:rsidRDefault="00CE1FF4">
            <w:pPr>
              <w:spacing w:after="0" w:line="240" w:lineRule="auto"/>
            </w:pPr>
            <w:r>
              <w:rPr>
                <w:sz w:val="14"/>
              </w:rPr>
              <w:t>Laporan kerusakan/kehilangan memerlukan jumlah, deskripsi maksimal 1000 karakter, dan satu foto maksimal 5 MB.</w:t>
            </w:r>
          </w:p>
        </w:tc>
        <w:tc>
          <w:tcPr>
            <w:tcW w:w="2268" w:type="dxa"/>
            <w:tcMar>
              <w:top w:w="80" w:type="dxa"/>
              <w:left w:w="90" w:type="dxa"/>
              <w:bottom w:w="80" w:type="dxa"/>
              <w:right w:w="90" w:type="dxa"/>
            </w:tcMar>
            <w:vAlign w:val="center"/>
          </w:tcPr>
          <w:p w14:paraId="142CB004" w14:textId="77777777" w:rsidR="00BE59E8" w:rsidRDefault="00CE1FF4">
            <w:pPr>
              <w:spacing w:after="0" w:line="240" w:lineRule="auto"/>
            </w:pPr>
            <w:r>
              <w:rPr>
                <w:sz w:val="14"/>
              </w:rPr>
              <w:t>Buat laporan</w:t>
            </w:r>
          </w:p>
        </w:tc>
        <w:tc>
          <w:tcPr>
            <w:tcW w:w="2721" w:type="dxa"/>
            <w:tcMar>
              <w:top w:w="80" w:type="dxa"/>
              <w:left w:w="90" w:type="dxa"/>
              <w:bottom w:w="80" w:type="dxa"/>
              <w:right w:w="90" w:type="dxa"/>
            </w:tcMar>
            <w:vAlign w:val="center"/>
          </w:tcPr>
          <w:p w14:paraId="11694998" w14:textId="77777777" w:rsidR="00BE59E8" w:rsidRDefault="00CE1FF4">
            <w:pPr>
              <w:spacing w:after="0" w:line="240" w:lineRule="auto"/>
            </w:pPr>
            <w:r>
              <w:rPr>
                <w:sz w:val="14"/>
              </w:rPr>
              <w:t>Status awal Dilaporkan.</w:t>
            </w:r>
          </w:p>
        </w:tc>
      </w:tr>
      <w:tr w:rsidR="00BE59E8" w14:paraId="70F435AA" w14:textId="77777777">
        <w:trPr>
          <w:jc w:val="center"/>
        </w:trPr>
        <w:tc>
          <w:tcPr>
            <w:tcW w:w="680" w:type="dxa"/>
            <w:shd w:val="clear" w:color="auto" w:fill="F2F7FB"/>
            <w:tcMar>
              <w:top w:w="80" w:type="dxa"/>
              <w:left w:w="90" w:type="dxa"/>
              <w:bottom w:w="80" w:type="dxa"/>
              <w:right w:w="90" w:type="dxa"/>
            </w:tcMar>
            <w:vAlign w:val="center"/>
          </w:tcPr>
          <w:p w14:paraId="1B7F0144" w14:textId="77777777" w:rsidR="00BE59E8" w:rsidRDefault="00CE1FF4">
            <w:pPr>
              <w:spacing w:after="0" w:line="240" w:lineRule="auto"/>
              <w:jc w:val="center"/>
            </w:pPr>
            <w:r>
              <w:rPr>
                <w:sz w:val="14"/>
              </w:rPr>
              <w:t>AB-14</w:t>
            </w:r>
          </w:p>
        </w:tc>
        <w:tc>
          <w:tcPr>
            <w:tcW w:w="4535" w:type="dxa"/>
            <w:shd w:val="clear" w:color="auto" w:fill="F2F7FB"/>
            <w:tcMar>
              <w:top w:w="80" w:type="dxa"/>
              <w:left w:w="90" w:type="dxa"/>
              <w:bottom w:w="80" w:type="dxa"/>
              <w:right w:w="90" w:type="dxa"/>
            </w:tcMar>
            <w:vAlign w:val="center"/>
          </w:tcPr>
          <w:p w14:paraId="72604E83" w14:textId="77777777" w:rsidR="00BE59E8" w:rsidRDefault="00CE1FF4">
            <w:pPr>
              <w:spacing w:after="0" w:line="240" w:lineRule="auto"/>
            </w:pPr>
            <w:r>
              <w:rPr>
                <w:sz w:val="14"/>
              </w:rPr>
              <w:t>Perubahan laporan ke Disetujui mengurangi stok; keluar dari Disetujui mengembalikan stok sesuai konteks area.</w:t>
            </w:r>
          </w:p>
        </w:tc>
        <w:tc>
          <w:tcPr>
            <w:tcW w:w="2268" w:type="dxa"/>
            <w:shd w:val="clear" w:color="auto" w:fill="F2F7FB"/>
            <w:tcMar>
              <w:top w:w="80" w:type="dxa"/>
              <w:left w:w="90" w:type="dxa"/>
              <w:bottom w:w="80" w:type="dxa"/>
              <w:right w:w="90" w:type="dxa"/>
            </w:tcMar>
            <w:vAlign w:val="center"/>
          </w:tcPr>
          <w:p w14:paraId="73B0FC5C" w14:textId="77777777" w:rsidR="00BE59E8" w:rsidRDefault="00CE1FF4">
            <w:pPr>
              <w:spacing w:after="0" w:line="240" w:lineRule="auto"/>
            </w:pPr>
            <w:r>
              <w:rPr>
                <w:sz w:val="14"/>
              </w:rPr>
              <w:t>Ubah status laporan</w:t>
            </w:r>
          </w:p>
        </w:tc>
        <w:tc>
          <w:tcPr>
            <w:tcW w:w="2721" w:type="dxa"/>
            <w:shd w:val="clear" w:color="auto" w:fill="F2F7FB"/>
            <w:tcMar>
              <w:top w:w="80" w:type="dxa"/>
              <w:left w:w="90" w:type="dxa"/>
              <w:bottom w:w="80" w:type="dxa"/>
              <w:right w:w="90" w:type="dxa"/>
            </w:tcMar>
            <w:vAlign w:val="center"/>
          </w:tcPr>
          <w:p w14:paraId="67CE5087" w14:textId="77777777" w:rsidR="00BE59E8" w:rsidRDefault="00CE1FF4">
            <w:pPr>
              <w:spacing w:after="0" w:line="240" w:lineRule="auto"/>
            </w:pPr>
            <w:r>
              <w:rPr>
                <w:sz w:val="14"/>
              </w:rPr>
              <w:t>Penyesuaian dilakukan dalam transaksi dan row lock.</w:t>
            </w:r>
          </w:p>
        </w:tc>
      </w:tr>
      <w:tr w:rsidR="00BE59E8" w14:paraId="0E273DAF" w14:textId="77777777">
        <w:trPr>
          <w:jc w:val="center"/>
        </w:trPr>
        <w:tc>
          <w:tcPr>
            <w:tcW w:w="680" w:type="dxa"/>
            <w:tcMar>
              <w:top w:w="80" w:type="dxa"/>
              <w:left w:w="90" w:type="dxa"/>
              <w:bottom w:w="80" w:type="dxa"/>
              <w:right w:w="90" w:type="dxa"/>
            </w:tcMar>
            <w:vAlign w:val="center"/>
          </w:tcPr>
          <w:p w14:paraId="63BBA6CD" w14:textId="77777777" w:rsidR="00BE59E8" w:rsidRDefault="00CE1FF4">
            <w:pPr>
              <w:spacing w:after="0" w:line="240" w:lineRule="auto"/>
              <w:jc w:val="center"/>
            </w:pPr>
            <w:r>
              <w:rPr>
                <w:sz w:val="14"/>
              </w:rPr>
              <w:t>AB-15</w:t>
            </w:r>
          </w:p>
        </w:tc>
        <w:tc>
          <w:tcPr>
            <w:tcW w:w="4535" w:type="dxa"/>
            <w:tcMar>
              <w:top w:w="80" w:type="dxa"/>
              <w:left w:w="90" w:type="dxa"/>
              <w:bottom w:w="80" w:type="dxa"/>
              <w:right w:w="90" w:type="dxa"/>
            </w:tcMar>
            <w:vAlign w:val="center"/>
          </w:tcPr>
          <w:p w14:paraId="30FB03FB" w14:textId="77777777" w:rsidR="00BE59E8" w:rsidRDefault="00CE1FF4">
            <w:pPr>
              <w:spacing w:after="0" w:line="240" w:lineRule="auto"/>
            </w:pPr>
            <w:r>
              <w:rPr>
                <w:sz w:val="14"/>
              </w:rPr>
              <w:t>Bulk delete tertentu memerlukan verifikasi password LDAP dan kewenangan admin.</w:t>
            </w:r>
          </w:p>
        </w:tc>
        <w:tc>
          <w:tcPr>
            <w:tcW w:w="2268" w:type="dxa"/>
            <w:tcMar>
              <w:top w:w="80" w:type="dxa"/>
              <w:left w:w="90" w:type="dxa"/>
              <w:bottom w:w="80" w:type="dxa"/>
              <w:right w:w="90" w:type="dxa"/>
            </w:tcMar>
            <w:vAlign w:val="center"/>
          </w:tcPr>
          <w:p w14:paraId="28D4712D" w14:textId="77777777" w:rsidR="00BE59E8" w:rsidRDefault="00CE1FF4">
            <w:pPr>
              <w:spacing w:after="0" w:line="240" w:lineRule="auto"/>
            </w:pPr>
            <w:r>
              <w:rPr>
                <w:sz w:val="14"/>
              </w:rPr>
              <w:t>Hapus data area</w:t>
            </w:r>
          </w:p>
        </w:tc>
        <w:tc>
          <w:tcPr>
            <w:tcW w:w="2721" w:type="dxa"/>
            <w:tcMar>
              <w:top w:w="80" w:type="dxa"/>
              <w:left w:w="90" w:type="dxa"/>
              <w:bottom w:w="80" w:type="dxa"/>
              <w:right w:w="90" w:type="dxa"/>
            </w:tcMar>
            <w:vAlign w:val="center"/>
          </w:tcPr>
          <w:p w14:paraId="79069FA4" w14:textId="77777777" w:rsidR="00BE59E8" w:rsidRDefault="00CE1FF4">
            <w:pPr>
              <w:spacing w:after="0" w:line="240" w:lineRule="auto"/>
            </w:pPr>
            <w:r>
              <w:rPr>
                <w:sz w:val="14"/>
              </w:rPr>
              <w:t>Aksi berisiko tidak dapat dijalankan tanpa autentikasi ulang.</w:t>
            </w:r>
          </w:p>
        </w:tc>
      </w:tr>
    </w:tbl>
    <w:p w14:paraId="127613A8" w14:textId="77777777" w:rsidR="00BE59E8" w:rsidRDefault="00BE59E8">
      <w:pPr>
        <w:spacing w:after="20"/>
      </w:pPr>
    </w:p>
    <w:p w14:paraId="56DCC688" w14:textId="77777777" w:rsidR="00BE59E8" w:rsidRDefault="00CE1FF4">
      <w:pPr>
        <w:pStyle w:val="Heading1"/>
        <w:pageBreakBefore/>
      </w:pPr>
      <w:bookmarkStart w:id="28" w:name="_Toc239928245"/>
      <w:r>
        <w:t>7 DESAIN STATUS MENU DAN HAK AKSES</w:t>
      </w:r>
      <w:bookmarkEnd w:id="28"/>
    </w:p>
    <w:p w14:paraId="6EB93994" w14:textId="77777777" w:rsidR="00BE59E8" w:rsidRDefault="00CE1FF4">
      <w:pPr>
        <w:pStyle w:val="Heading2"/>
      </w:pPr>
      <w:bookmarkStart w:id="29" w:name="_Toc239928246"/>
      <w:r>
        <w:t>7.1 Desain Status Proses</w:t>
      </w:r>
      <w:bookmarkEnd w:id="2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2835"/>
        <w:gridCol w:w="1814"/>
        <w:gridCol w:w="2268"/>
        <w:gridCol w:w="2098"/>
      </w:tblGrid>
      <w:tr w:rsidR="00BE59E8" w14:paraId="5ED1E111" w14:textId="77777777">
        <w:trPr>
          <w:cantSplit/>
          <w:tblHeader/>
          <w:jc w:val="center"/>
        </w:trPr>
        <w:tc>
          <w:tcPr>
            <w:tcW w:w="1757" w:type="dxa"/>
            <w:shd w:val="clear" w:color="auto" w:fill="D9EAF7"/>
            <w:tcMar>
              <w:top w:w="80" w:type="dxa"/>
              <w:left w:w="90" w:type="dxa"/>
              <w:bottom w:w="80" w:type="dxa"/>
              <w:right w:w="90" w:type="dxa"/>
            </w:tcMar>
            <w:vAlign w:val="center"/>
          </w:tcPr>
          <w:p w14:paraId="52E2CB5D" w14:textId="77777777" w:rsidR="00BE59E8" w:rsidRDefault="00CE1FF4">
            <w:pPr>
              <w:spacing w:after="0" w:line="240" w:lineRule="auto"/>
            </w:pPr>
            <w:r>
              <w:rPr>
                <w:b/>
                <w:sz w:val="14"/>
              </w:rPr>
              <w:t>Status</w:t>
            </w:r>
          </w:p>
        </w:tc>
        <w:tc>
          <w:tcPr>
            <w:tcW w:w="2835" w:type="dxa"/>
            <w:shd w:val="clear" w:color="auto" w:fill="D9EAF7"/>
            <w:tcMar>
              <w:top w:w="80" w:type="dxa"/>
              <w:left w:w="90" w:type="dxa"/>
              <w:bottom w:w="80" w:type="dxa"/>
              <w:right w:w="90" w:type="dxa"/>
            </w:tcMar>
            <w:vAlign w:val="center"/>
          </w:tcPr>
          <w:p w14:paraId="61A09E80" w14:textId="77777777" w:rsidR="00BE59E8" w:rsidRDefault="00CE1FF4">
            <w:pPr>
              <w:spacing w:after="0" w:line="240" w:lineRule="auto"/>
            </w:pPr>
            <w:r>
              <w:rPr>
                <w:b/>
                <w:sz w:val="14"/>
              </w:rPr>
              <w:t>Definisi</w:t>
            </w:r>
          </w:p>
        </w:tc>
        <w:tc>
          <w:tcPr>
            <w:tcW w:w="1814" w:type="dxa"/>
            <w:shd w:val="clear" w:color="auto" w:fill="D9EAF7"/>
            <w:tcMar>
              <w:top w:w="80" w:type="dxa"/>
              <w:left w:w="90" w:type="dxa"/>
              <w:bottom w:w="80" w:type="dxa"/>
              <w:right w:w="90" w:type="dxa"/>
            </w:tcMar>
            <w:vAlign w:val="center"/>
          </w:tcPr>
          <w:p w14:paraId="69ED8E08" w14:textId="77777777" w:rsidR="00BE59E8" w:rsidRDefault="00CE1FF4">
            <w:pPr>
              <w:spacing w:after="0" w:line="240" w:lineRule="auto"/>
            </w:pPr>
            <w:r>
              <w:rPr>
                <w:b/>
                <w:sz w:val="14"/>
              </w:rPr>
              <w:t>Pemicu Masuk</w:t>
            </w:r>
          </w:p>
        </w:tc>
        <w:tc>
          <w:tcPr>
            <w:tcW w:w="2268" w:type="dxa"/>
            <w:shd w:val="clear" w:color="auto" w:fill="D9EAF7"/>
            <w:tcMar>
              <w:top w:w="80" w:type="dxa"/>
              <w:left w:w="90" w:type="dxa"/>
              <w:bottom w:w="80" w:type="dxa"/>
              <w:right w:w="90" w:type="dxa"/>
            </w:tcMar>
            <w:vAlign w:val="center"/>
          </w:tcPr>
          <w:p w14:paraId="596EBA92" w14:textId="77777777" w:rsidR="00BE59E8" w:rsidRDefault="00CE1FF4">
            <w:pPr>
              <w:spacing w:after="0" w:line="240" w:lineRule="auto"/>
            </w:pPr>
            <w:r>
              <w:rPr>
                <w:b/>
                <w:sz w:val="14"/>
              </w:rPr>
              <w:t>Aksi yang Diizinkan</w:t>
            </w:r>
          </w:p>
        </w:tc>
        <w:tc>
          <w:tcPr>
            <w:tcW w:w="2098" w:type="dxa"/>
            <w:shd w:val="clear" w:color="auto" w:fill="D9EAF7"/>
            <w:tcMar>
              <w:top w:w="80" w:type="dxa"/>
              <w:left w:w="90" w:type="dxa"/>
              <w:bottom w:w="80" w:type="dxa"/>
              <w:right w:w="90" w:type="dxa"/>
            </w:tcMar>
            <w:vAlign w:val="center"/>
          </w:tcPr>
          <w:p w14:paraId="07F861F0" w14:textId="77777777" w:rsidR="00BE59E8" w:rsidRDefault="00CE1FF4">
            <w:pPr>
              <w:spacing w:after="0" w:line="240" w:lineRule="auto"/>
            </w:pPr>
            <w:r>
              <w:rPr>
                <w:b/>
                <w:sz w:val="14"/>
              </w:rPr>
              <w:t>Status Berikutnya</w:t>
            </w:r>
          </w:p>
        </w:tc>
      </w:tr>
      <w:tr w:rsidR="00BE59E8" w14:paraId="022F32A2" w14:textId="77777777">
        <w:trPr>
          <w:cantSplit/>
          <w:jc w:val="center"/>
        </w:trPr>
        <w:tc>
          <w:tcPr>
            <w:tcW w:w="1757" w:type="dxa"/>
            <w:tcMar>
              <w:top w:w="80" w:type="dxa"/>
              <w:left w:w="90" w:type="dxa"/>
              <w:bottom w:w="80" w:type="dxa"/>
              <w:right w:w="90" w:type="dxa"/>
            </w:tcMar>
            <w:vAlign w:val="center"/>
          </w:tcPr>
          <w:p w14:paraId="34B441D0" w14:textId="77777777" w:rsidR="00BE59E8" w:rsidRDefault="00CE1FF4">
            <w:pPr>
              <w:spacing w:after="0" w:line="240" w:lineRule="auto"/>
              <w:jc w:val="center"/>
            </w:pPr>
            <w:r>
              <w:rPr>
                <w:sz w:val="14"/>
              </w:rPr>
              <w:t>Perlu Direview</w:t>
            </w:r>
          </w:p>
        </w:tc>
        <w:tc>
          <w:tcPr>
            <w:tcW w:w="2835" w:type="dxa"/>
            <w:tcMar>
              <w:top w:w="80" w:type="dxa"/>
              <w:left w:w="90" w:type="dxa"/>
              <w:bottom w:w="80" w:type="dxa"/>
              <w:right w:w="90" w:type="dxa"/>
            </w:tcMar>
            <w:vAlign w:val="center"/>
          </w:tcPr>
          <w:p w14:paraId="024D8CFA" w14:textId="77777777" w:rsidR="00BE59E8" w:rsidRDefault="00CE1FF4">
            <w:pPr>
              <w:spacing w:after="0" w:line="240" w:lineRule="auto"/>
            </w:pPr>
            <w:r>
              <w:rPr>
                <w:sz w:val="14"/>
              </w:rPr>
              <w:t>Antar area menunggu review area peminjam</w:t>
            </w:r>
          </w:p>
        </w:tc>
        <w:tc>
          <w:tcPr>
            <w:tcW w:w="1814" w:type="dxa"/>
            <w:tcMar>
              <w:top w:w="80" w:type="dxa"/>
              <w:left w:w="90" w:type="dxa"/>
              <w:bottom w:w="80" w:type="dxa"/>
              <w:right w:w="90" w:type="dxa"/>
            </w:tcMar>
            <w:vAlign w:val="center"/>
          </w:tcPr>
          <w:p w14:paraId="74260013" w14:textId="77777777" w:rsidR="00BE59E8" w:rsidRDefault="00CE1FF4">
            <w:pPr>
              <w:spacing w:after="0" w:line="240" w:lineRule="auto"/>
            </w:pPr>
            <w:r>
              <w:rPr>
                <w:sz w:val="14"/>
              </w:rPr>
              <w:t>Pengajuan antar area</w:t>
            </w:r>
          </w:p>
        </w:tc>
        <w:tc>
          <w:tcPr>
            <w:tcW w:w="2268" w:type="dxa"/>
            <w:tcMar>
              <w:top w:w="80" w:type="dxa"/>
              <w:left w:w="90" w:type="dxa"/>
              <w:bottom w:w="80" w:type="dxa"/>
              <w:right w:w="90" w:type="dxa"/>
            </w:tcMar>
            <w:vAlign w:val="center"/>
          </w:tcPr>
          <w:p w14:paraId="70DDCE04" w14:textId="77777777" w:rsidR="00BE59E8" w:rsidRDefault="00CE1FF4">
            <w:pPr>
              <w:spacing w:after="0" w:line="240" w:lineRule="auto"/>
            </w:pPr>
            <w:r>
              <w:rPr>
                <w:sz w:val="14"/>
              </w:rPr>
              <w:t>Review semua item</w:t>
            </w:r>
          </w:p>
        </w:tc>
        <w:tc>
          <w:tcPr>
            <w:tcW w:w="2098" w:type="dxa"/>
            <w:tcMar>
              <w:top w:w="80" w:type="dxa"/>
              <w:left w:w="90" w:type="dxa"/>
              <w:bottom w:w="80" w:type="dxa"/>
              <w:right w:w="90" w:type="dxa"/>
            </w:tcMar>
            <w:vAlign w:val="center"/>
          </w:tcPr>
          <w:p w14:paraId="08355CA1" w14:textId="77777777" w:rsidR="00BE59E8" w:rsidRDefault="00CE1FF4">
            <w:pPr>
              <w:spacing w:after="0" w:line="240" w:lineRule="auto"/>
            </w:pPr>
            <w:r>
              <w:rPr>
                <w:sz w:val="14"/>
              </w:rPr>
              <w:t>Perlu Disetujui atau Ditolak</w:t>
            </w:r>
          </w:p>
        </w:tc>
      </w:tr>
      <w:tr w:rsidR="00BE59E8" w14:paraId="35D28A33" w14:textId="77777777">
        <w:trPr>
          <w:cantSplit/>
          <w:jc w:val="center"/>
        </w:trPr>
        <w:tc>
          <w:tcPr>
            <w:tcW w:w="1757" w:type="dxa"/>
            <w:shd w:val="clear" w:color="auto" w:fill="F2F7FB"/>
            <w:tcMar>
              <w:top w:w="80" w:type="dxa"/>
              <w:left w:w="90" w:type="dxa"/>
              <w:bottom w:w="80" w:type="dxa"/>
              <w:right w:w="90" w:type="dxa"/>
            </w:tcMar>
            <w:vAlign w:val="center"/>
          </w:tcPr>
          <w:p w14:paraId="67B60F6C" w14:textId="77777777" w:rsidR="00BE59E8" w:rsidRDefault="00CE1FF4">
            <w:pPr>
              <w:spacing w:after="0" w:line="240" w:lineRule="auto"/>
              <w:jc w:val="center"/>
            </w:pPr>
            <w:r>
              <w:rPr>
                <w:sz w:val="14"/>
              </w:rPr>
              <w:t>Perlu Disetujui</w:t>
            </w:r>
          </w:p>
        </w:tc>
        <w:tc>
          <w:tcPr>
            <w:tcW w:w="2835" w:type="dxa"/>
            <w:shd w:val="clear" w:color="auto" w:fill="F2F7FB"/>
            <w:tcMar>
              <w:top w:w="80" w:type="dxa"/>
              <w:left w:w="90" w:type="dxa"/>
              <w:bottom w:w="80" w:type="dxa"/>
              <w:right w:w="90" w:type="dxa"/>
            </w:tcMar>
            <w:vAlign w:val="center"/>
          </w:tcPr>
          <w:p w14:paraId="4E7A8045" w14:textId="77777777" w:rsidR="00BE59E8" w:rsidRDefault="00CE1FF4">
            <w:pPr>
              <w:spacing w:after="0" w:line="240" w:lineRule="auto"/>
            </w:pPr>
            <w:r>
              <w:rPr>
                <w:sz w:val="14"/>
              </w:rPr>
              <w:t>Menunggu review area sumber atau reviewer intra area</w:t>
            </w:r>
          </w:p>
        </w:tc>
        <w:tc>
          <w:tcPr>
            <w:tcW w:w="1814" w:type="dxa"/>
            <w:shd w:val="clear" w:color="auto" w:fill="F2F7FB"/>
            <w:tcMar>
              <w:top w:w="80" w:type="dxa"/>
              <w:left w:w="90" w:type="dxa"/>
              <w:bottom w:w="80" w:type="dxa"/>
              <w:right w:w="90" w:type="dxa"/>
            </w:tcMar>
            <w:vAlign w:val="center"/>
          </w:tcPr>
          <w:p w14:paraId="4C97C656" w14:textId="77777777" w:rsidR="00BE59E8" w:rsidRDefault="00CE1FF4">
            <w:pPr>
              <w:spacing w:after="0" w:line="240" w:lineRule="auto"/>
            </w:pPr>
            <w:r>
              <w:rPr>
                <w:sz w:val="14"/>
              </w:rPr>
              <w:t>Pengajuan intra atau review pertama</w:t>
            </w:r>
          </w:p>
        </w:tc>
        <w:tc>
          <w:tcPr>
            <w:tcW w:w="2268" w:type="dxa"/>
            <w:shd w:val="clear" w:color="auto" w:fill="F2F7FB"/>
            <w:tcMar>
              <w:top w:w="80" w:type="dxa"/>
              <w:left w:w="90" w:type="dxa"/>
              <w:bottom w:w="80" w:type="dxa"/>
              <w:right w:w="90" w:type="dxa"/>
            </w:tcMar>
            <w:vAlign w:val="center"/>
          </w:tcPr>
          <w:p w14:paraId="75A0A0F7" w14:textId="77777777" w:rsidR="00BE59E8" w:rsidRDefault="00CE1FF4">
            <w:pPr>
              <w:spacing w:after="0" w:line="240" w:lineRule="auto"/>
            </w:pPr>
            <w:r>
              <w:rPr>
                <w:sz w:val="14"/>
              </w:rPr>
              <w:t>Setujui jumlah atau tolak</w:t>
            </w:r>
          </w:p>
        </w:tc>
        <w:tc>
          <w:tcPr>
            <w:tcW w:w="2098" w:type="dxa"/>
            <w:shd w:val="clear" w:color="auto" w:fill="F2F7FB"/>
            <w:tcMar>
              <w:top w:w="80" w:type="dxa"/>
              <w:left w:w="90" w:type="dxa"/>
              <w:bottom w:w="80" w:type="dxa"/>
              <w:right w:w="90" w:type="dxa"/>
            </w:tcMar>
            <w:vAlign w:val="center"/>
          </w:tcPr>
          <w:p w14:paraId="2E4C07C3" w14:textId="77777777" w:rsidR="00BE59E8" w:rsidRDefault="00CE1FF4">
            <w:pPr>
              <w:spacing w:after="0" w:line="240" w:lineRule="auto"/>
            </w:pPr>
            <w:r>
              <w:rPr>
                <w:sz w:val="14"/>
              </w:rPr>
              <w:t>Disetujui atau Ditolak</w:t>
            </w:r>
          </w:p>
        </w:tc>
      </w:tr>
      <w:tr w:rsidR="00BE59E8" w14:paraId="1FD4A63B" w14:textId="77777777">
        <w:trPr>
          <w:cantSplit/>
          <w:jc w:val="center"/>
        </w:trPr>
        <w:tc>
          <w:tcPr>
            <w:tcW w:w="1757" w:type="dxa"/>
            <w:tcMar>
              <w:top w:w="80" w:type="dxa"/>
              <w:left w:w="90" w:type="dxa"/>
              <w:bottom w:w="80" w:type="dxa"/>
              <w:right w:w="90" w:type="dxa"/>
            </w:tcMar>
            <w:vAlign w:val="center"/>
          </w:tcPr>
          <w:p w14:paraId="690C8F81" w14:textId="77777777" w:rsidR="00BE59E8" w:rsidRDefault="00CE1FF4">
            <w:pPr>
              <w:spacing w:after="0" w:line="240" w:lineRule="auto"/>
              <w:jc w:val="center"/>
            </w:pPr>
            <w:r>
              <w:rPr>
                <w:sz w:val="14"/>
              </w:rPr>
              <w:t>Disetujui</w:t>
            </w:r>
          </w:p>
        </w:tc>
        <w:tc>
          <w:tcPr>
            <w:tcW w:w="2835" w:type="dxa"/>
            <w:tcMar>
              <w:top w:w="80" w:type="dxa"/>
              <w:left w:w="90" w:type="dxa"/>
              <w:bottom w:w="80" w:type="dxa"/>
              <w:right w:w="90" w:type="dxa"/>
            </w:tcMar>
            <w:vAlign w:val="center"/>
          </w:tcPr>
          <w:p w14:paraId="21EA44EC" w14:textId="77777777" w:rsidR="00BE59E8" w:rsidRDefault="00CE1FF4">
            <w:pPr>
              <w:spacing w:after="0" w:line="240" w:lineRule="auto"/>
            </w:pPr>
            <w:r>
              <w:rPr>
                <w:sz w:val="14"/>
              </w:rPr>
              <w:t>Ada item disetujui dan siap dikirim</w:t>
            </w:r>
          </w:p>
        </w:tc>
        <w:tc>
          <w:tcPr>
            <w:tcW w:w="1814" w:type="dxa"/>
            <w:tcMar>
              <w:top w:w="80" w:type="dxa"/>
              <w:left w:w="90" w:type="dxa"/>
              <w:bottom w:w="80" w:type="dxa"/>
              <w:right w:w="90" w:type="dxa"/>
            </w:tcMar>
            <w:vAlign w:val="center"/>
          </w:tcPr>
          <w:p w14:paraId="3362CB48" w14:textId="77777777" w:rsidR="00BE59E8" w:rsidRDefault="00CE1FF4">
            <w:pPr>
              <w:spacing w:after="0" w:line="240" w:lineRule="auto"/>
            </w:pPr>
            <w:r>
              <w:rPr>
                <w:sz w:val="14"/>
              </w:rPr>
              <w:t>Review final</w:t>
            </w:r>
          </w:p>
        </w:tc>
        <w:tc>
          <w:tcPr>
            <w:tcW w:w="2268" w:type="dxa"/>
            <w:tcMar>
              <w:top w:w="80" w:type="dxa"/>
              <w:left w:w="90" w:type="dxa"/>
              <w:bottom w:w="80" w:type="dxa"/>
              <w:right w:w="90" w:type="dxa"/>
            </w:tcMar>
            <w:vAlign w:val="center"/>
          </w:tcPr>
          <w:p w14:paraId="701D4FD0" w14:textId="77777777" w:rsidR="00BE59E8" w:rsidRDefault="00CE1FF4">
            <w:pPr>
              <w:spacing w:after="0" w:line="240" w:lineRule="auto"/>
            </w:pPr>
            <w:r>
              <w:rPr>
                <w:sz w:val="14"/>
              </w:rPr>
              <w:t>Kirim</w:t>
            </w:r>
          </w:p>
        </w:tc>
        <w:tc>
          <w:tcPr>
            <w:tcW w:w="2098" w:type="dxa"/>
            <w:tcMar>
              <w:top w:w="80" w:type="dxa"/>
              <w:left w:w="90" w:type="dxa"/>
              <w:bottom w:w="80" w:type="dxa"/>
              <w:right w:w="90" w:type="dxa"/>
            </w:tcMar>
            <w:vAlign w:val="center"/>
          </w:tcPr>
          <w:p w14:paraId="2F8BC36B" w14:textId="77777777" w:rsidR="00BE59E8" w:rsidRDefault="00CE1FF4">
            <w:pPr>
              <w:spacing w:after="0" w:line="240" w:lineRule="auto"/>
            </w:pPr>
            <w:r>
              <w:rPr>
                <w:sz w:val="14"/>
              </w:rPr>
              <w:t>Dikirim</w:t>
            </w:r>
          </w:p>
        </w:tc>
      </w:tr>
      <w:tr w:rsidR="00BE59E8" w14:paraId="20F7E2DD" w14:textId="77777777">
        <w:trPr>
          <w:cantSplit/>
          <w:jc w:val="center"/>
        </w:trPr>
        <w:tc>
          <w:tcPr>
            <w:tcW w:w="1757" w:type="dxa"/>
            <w:shd w:val="clear" w:color="auto" w:fill="F2F7FB"/>
            <w:tcMar>
              <w:top w:w="80" w:type="dxa"/>
              <w:left w:w="90" w:type="dxa"/>
              <w:bottom w:w="80" w:type="dxa"/>
              <w:right w:w="90" w:type="dxa"/>
            </w:tcMar>
            <w:vAlign w:val="center"/>
          </w:tcPr>
          <w:p w14:paraId="3BF9EE6A" w14:textId="77777777" w:rsidR="00BE59E8" w:rsidRDefault="00CE1FF4">
            <w:pPr>
              <w:spacing w:after="0" w:line="240" w:lineRule="auto"/>
              <w:jc w:val="center"/>
            </w:pPr>
            <w:r>
              <w:rPr>
                <w:sz w:val="14"/>
              </w:rPr>
              <w:t>Ditolak</w:t>
            </w:r>
          </w:p>
        </w:tc>
        <w:tc>
          <w:tcPr>
            <w:tcW w:w="2835" w:type="dxa"/>
            <w:shd w:val="clear" w:color="auto" w:fill="F2F7FB"/>
            <w:tcMar>
              <w:top w:w="80" w:type="dxa"/>
              <w:left w:w="90" w:type="dxa"/>
              <w:bottom w:w="80" w:type="dxa"/>
              <w:right w:w="90" w:type="dxa"/>
            </w:tcMar>
            <w:vAlign w:val="center"/>
          </w:tcPr>
          <w:p w14:paraId="7E3C2F32" w14:textId="77777777" w:rsidR="00BE59E8" w:rsidRDefault="00CE1FF4">
            <w:pPr>
              <w:spacing w:after="0" w:line="240" w:lineRule="auto"/>
            </w:pPr>
            <w:r>
              <w:rPr>
                <w:sz w:val="14"/>
              </w:rPr>
              <w:t>Tidak ada item yang diteruskan</w:t>
            </w:r>
          </w:p>
        </w:tc>
        <w:tc>
          <w:tcPr>
            <w:tcW w:w="1814" w:type="dxa"/>
            <w:shd w:val="clear" w:color="auto" w:fill="F2F7FB"/>
            <w:tcMar>
              <w:top w:w="80" w:type="dxa"/>
              <w:left w:w="90" w:type="dxa"/>
              <w:bottom w:w="80" w:type="dxa"/>
              <w:right w:w="90" w:type="dxa"/>
            </w:tcMar>
            <w:vAlign w:val="center"/>
          </w:tcPr>
          <w:p w14:paraId="65EB976F" w14:textId="77777777" w:rsidR="00BE59E8" w:rsidRDefault="00CE1FF4">
            <w:pPr>
              <w:spacing w:after="0" w:line="240" w:lineRule="auto"/>
            </w:pPr>
            <w:r>
              <w:rPr>
                <w:sz w:val="14"/>
              </w:rPr>
              <w:t>Review</w:t>
            </w:r>
          </w:p>
        </w:tc>
        <w:tc>
          <w:tcPr>
            <w:tcW w:w="2268" w:type="dxa"/>
            <w:shd w:val="clear" w:color="auto" w:fill="F2F7FB"/>
            <w:tcMar>
              <w:top w:w="80" w:type="dxa"/>
              <w:left w:w="90" w:type="dxa"/>
              <w:bottom w:w="80" w:type="dxa"/>
              <w:right w:w="90" w:type="dxa"/>
            </w:tcMar>
            <w:vAlign w:val="center"/>
          </w:tcPr>
          <w:p w14:paraId="1A1D6A59" w14:textId="77777777" w:rsidR="00BE59E8" w:rsidRDefault="00CE1FF4">
            <w:pPr>
              <w:spacing w:after="0" w:line="240" w:lineRule="auto"/>
            </w:pPr>
            <w:r>
              <w:rPr>
                <w:sz w:val="14"/>
              </w:rPr>
              <w:t>Lihat riwayat</w:t>
            </w:r>
          </w:p>
        </w:tc>
        <w:tc>
          <w:tcPr>
            <w:tcW w:w="2098" w:type="dxa"/>
            <w:shd w:val="clear" w:color="auto" w:fill="F2F7FB"/>
            <w:tcMar>
              <w:top w:w="80" w:type="dxa"/>
              <w:left w:w="90" w:type="dxa"/>
              <w:bottom w:w="80" w:type="dxa"/>
              <w:right w:w="90" w:type="dxa"/>
            </w:tcMar>
            <w:vAlign w:val="center"/>
          </w:tcPr>
          <w:p w14:paraId="758596D2" w14:textId="77777777" w:rsidR="00BE59E8" w:rsidRDefault="00CE1FF4">
            <w:pPr>
              <w:spacing w:after="0" w:line="240" w:lineRule="auto"/>
            </w:pPr>
            <w:r>
              <w:rPr>
                <w:sz w:val="14"/>
              </w:rPr>
              <w:t>Final</w:t>
            </w:r>
          </w:p>
        </w:tc>
      </w:tr>
      <w:tr w:rsidR="00BE59E8" w14:paraId="24F014FE" w14:textId="77777777">
        <w:trPr>
          <w:cantSplit/>
          <w:jc w:val="center"/>
        </w:trPr>
        <w:tc>
          <w:tcPr>
            <w:tcW w:w="1757" w:type="dxa"/>
            <w:tcMar>
              <w:top w:w="80" w:type="dxa"/>
              <w:left w:w="90" w:type="dxa"/>
              <w:bottom w:w="80" w:type="dxa"/>
              <w:right w:w="90" w:type="dxa"/>
            </w:tcMar>
            <w:vAlign w:val="center"/>
          </w:tcPr>
          <w:p w14:paraId="60C6F367" w14:textId="77777777" w:rsidR="00BE59E8" w:rsidRDefault="00CE1FF4">
            <w:pPr>
              <w:spacing w:after="0" w:line="240" w:lineRule="auto"/>
              <w:jc w:val="center"/>
            </w:pPr>
            <w:r>
              <w:rPr>
                <w:sz w:val="14"/>
              </w:rPr>
              <w:t>Dikirim</w:t>
            </w:r>
          </w:p>
        </w:tc>
        <w:tc>
          <w:tcPr>
            <w:tcW w:w="2835" w:type="dxa"/>
            <w:tcMar>
              <w:top w:w="80" w:type="dxa"/>
              <w:left w:w="90" w:type="dxa"/>
              <w:bottom w:w="80" w:type="dxa"/>
              <w:right w:w="90" w:type="dxa"/>
            </w:tcMar>
            <w:vAlign w:val="center"/>
          </w:tcPr>
          <w:p w14:paraId="4B749C52" w14:textId="77777777" w:rsidR="00BE59E8" w:rsidRDefault="00CE1FF4">
            <w:pPr>
              <w:spacing w:after="0" w:line="240" w:lineRule="auto"/>
            </w:pPr>
            <w:r>
              <w:rPr>
                <w:sz w:val="14"/>
              </w:rPr>
              <w:t>Alat dan Surat Jalan telah dikirim</w:t>
            </w:r>
          </w:p>
        </w:tc>
        <w:tc>
          <w:tcPr>
            <w:tcW w:w="1814" w:type="dxa"/>
            <w:tcMar>
              <w:top w:w="80" w:type="dxa"/>
              <w:left w:w="90" w:type="dxa"/>
              <w:bottom w:w="80" w:type="dxa"/>
              <w:right w:w="90" w:type="dxa"/>
            </w:tcMar>
            <w:vAlign w:val="center"/>
          </w:tcPr>
          <w:p w14:paraId="539DD0D3" w14:textId="77777777" w:rsidR="00BE59E8" w:rsidRDefault="00CE1FF4">
            <w:pPr>
              <w:spacing w:after="0" w:line="240" w:lineRule="auto"/>
            </w:pPr>
            <w:r>
              <w:rPr>
                <w:sz w:val="14"/>
              </w:rPr>
              <w:t>Kirim</w:t>
            </w:r>
          </w:p>
        </w:tc>
        <w:tc>
          <w:tcPr>
            <w:tcW w:w="2268" w:type="dxa"/>
            <w:tcMar>
              <w:top w:w="80" w:type="dxa"/>
              <w:left w:w="90" w:type="dxa"/>
              <w:bottom w:w="80" w:type="dxa"/>
              <w:right w:w="90" w:type="dxa"/>
            </w:tcMar>
            <w:vAlign w:val="center"/>
          </w:tcPr>
          <w:p w14:paraId="68612317" w14:textId="77777777" w:rsidR="00BE59E8" w:rsidRDefault="00CE1FF4">
            <w:pPr>
              <w:spacing w:after="0" w:line="240" w:lineRule="auto"/>
            </w:pPr>
            <w:r>
              <w:rPr>
                <w:sz w:val="14"/>
              </w:rPr>
              <w:t>Terima</w:t>
            </w:r>
          </w:p>
        </w:tc>
        <w:tc>
          <w:tcPr>
            <w:tcW w:w="2098" w:type="dxa"/>
            <w:tcMar>
              <w:top w:w="80" w:type="dxa"/>
              <w:left w:w="90" w:type="dxa"/>
              <w:bottom w:w="80" w:type="dxa"/>
              <w:right w:w="90" w:type="dxa"/>
            </w:tcMar>
            <w:vAlign w:val="center"/>
          </w:tcPr>
          <w:p w14:paraId="718C0D88" w14:textId="77777777" w:rsidR="00BE59E8" w:rsidRDefault="00CE1FF4">
            <w:pPr>
              <w:spacing w:after="0" w:line="240" w:lineRule="auto"/>
            </w:pPr>
            <w:r>
              <w:rPr>
                <w:sz w:val="14"/>
              </w:rPr>
              <w:t>Diterima</w:t>
            </w:r>
          </w:p>
        </w:tc>
      </w:tr>
      <w:tr w:rsidR="00BE59E8" w14:paraId="70DC15E5" w14:textId="77777777">
        <w:trPr>
          <w:cantSplit/>
          <w:jc w:val="center"/>
        </w:trPr>
        <w:tc>
          <w:tcPr>
            <w:tcW w:w="1757" w:type="dxa"/>
            <w:shd w:val="clear" w:color="auto" w:fill="F2F7FB"/>
            <w:tcMar>
              <w:top w:w="80" w:type="dxa"/>
              <w:left w:w="90" w:type="dxa"/>
              <w:bottom w:w="80" w:type="dxa"/>
              <w:right w:w="90" w:type="dxa"/>
            </w:tcMar>
            <w:vAlign w:val="center"/>
          </w:tcPr>
          <w:p w14:paraId="29620E0B" w14:textId="77777777" w:rsidR="00BE59E8" w:rsidRDefault="00CE1FF4">
            <w:pPr>
              <w:spacing w:after="0" w:line="240" w:lineRule="auto"/>
              <w:jc w:val="center"/>
            </w:pPr>
            <w:r>
              <w:rPr>
                <w:sz w:val="14"/>
              </w:rPr>
              <w:t>Diterima</w:t>
            </w:r>
          </w:p>
        </w:tc>
        <w:tc>
          <w:tcPr>
            <w:tcW w:w="2835" w:type="dxa"/>
            <w:shd w:val="clear" w:color="auto" w:fill="F2F7FB"/>
            <w:tcMar>
              <w:top w:w="80" w:type="dxa"/>
              <w:left w:w="90" w:type="dxa"/>
              <w:bottom w:w="80" w:type="dxa"/>
              <w:right w:w="90" w:type="dxa"/>
            </w:tcMar>
            <w:vAlign w:val="center"/>
          </w:tcPr>
          <w:p w14:paraId="31C1978F" w14:textId="77777777" w:rsidR="00BE59E8" w:rsidRDefault="00CE1FF4">
            <w:pPr>
              <w:spacing w:after="0" w:line="240" w:lineRule="auto"/>
            </w:pPr>
            <w:r>
              <w:rPr>
                <w:sz w:val="14"/>
              </w:rPr>
              <w:t>Alat berada pada pemegang atau area peminjam</w:t>
            </w:r>
          </w:p>
        </w:tc>
        <w:tc>
          <w:tcPr>
            <w:tcW w:w="1814" w:type="dxa"/>
            <w:shd w:val="clear" w:color="auto" w:fill="F2F7FB"/>
            <w:tcMar>
              <w:top w:w="80" w:type="dxa"/>
              <w:left w:w="90" w:type="dxa"/>
              <w:bottom w:w="80" w:type="dxa"/>
              <w:right w:w="90" w:type="dxa"/>
            </w:tcMar>
            <w:vAlign w:val="center"/>
          </w:tcPr>
          <w:p w14:paraId="6AE02170" w14:textId="77777777" w:rsidR="00BE59E8" w:rsidRDefault="00CE1FF4">
            <w:pPr>
              <w:spacing w:after="0" w:line="240" w:lineRule="auto"/>
            </w:pPr>
            <w:r>
              <w:rPr>
                <w:sz w:val="14"/>
              </w:rPr>
              <w:t>Konfirmasi penerimaan</w:t>
            </w:r>
          </w:p>
        </w:tc>
        <w:tc>
          <w:tcPr>
            <w:tcW w:w="2268" w:type="dxa"/>
            <w:shd w:val="clear" w:color="auto" w:fill="F2F7FB"/>
            <w:tcMar>
              <w:top w:w="80" w:type="dxa"/>
              <w:left w:w="90" w:type="dxa"/>
              <w:bottom w:w="80" w:type="dxa"/>
              <w:right w:w="90" w:type="dxa"/>
            </w:tcMar>
            <w:vAlign w:val="center"/>
          </w:tcPr>
          <w:p w14:paraId="336FB362" w14:textId="77777777" w:rsidR="00BE59E8" w:rsidRDefault="00CE1FF4">
            <w:pPr>
              <w:spacing w:after="0" w:line="240" w:lineRule="auto"/>
            </w:pPr>
            <w:r>
              <w:rPr>
                <w:sz w:val="14"/>
              </w:rPr>
              <w:t>Ubah periode intra area atau kembalikan</w:t>
            </w:r>
          </w:p>
        </w:tc>
        <w:tc>
          <w:tcPr>
            <w:tcW w:w="2098" w:type="dxa"/>
            <w:shd w:val="clear" w:color="auto" w:fill="F2F7FB"/>
            <w:tcMar>
              <w:top w:w="80" w:type="dxa"/>
              <w:left w:w="90" w:type="dxa"/>
              <w:bottom w:w="80" w:type="dxa"/>
              <w:right w:w="90" w:type="dxa"/>
            </w:tcMar>
            <w:vAlign w:val="center"/>
          </w:tcPr>
          <w:p w14:paraId="5F418D71" w14:textId="77777777" w:rsidR="00BE59E8" w:rsidRDefault="00CE1FF4">
            <w:pPr>
              <w:spacing w:after="0" w:line="240" w:lineRule="auto"/>
            </w:pPr>
            <w:r>
              <w:rPr>
                <w:sz w:val="14"/>
              </w:rPr>
              <w:t>Dikembalikan Partials atau Semuanya</w:t>
            </w:r>
          </w:p>
        </w:tc>
      </w:tr>
      <w:tr w:rsidR="00BE59E8" w14:paraId="0391B820" w14:textId="77777777">
        <w:trPr>
          <w:cantSplit/>
          <w:jc w:val="center"/>
        </w:trPr>
        <w:tc>
          <w:tcPr>
            <w:tcW w:w="1757" w:type="dxa"/>
            <w:tcMar>
              <w:top w:w="80" w:type="dxa"/>
              <w:left w:w="90" w:type="dxa"/>
              <w:bottom w:w="80" w:type="dxa"/>
              <w:right w:w="90" w:type="dxa"/>
            </w:tcMar>
            <w:vAlign w:val="center"/>
          </w:tcPr>
          <w:p w14:paraId="4640D6F8" w14:textId="77777777" w:rsidR="00BE59E8" w:rsidRDefault="00CE1FF4">
            <w:pPr>
              <w:spacing w:after="0" w:line="240" w:lineRule="auto"/>
              <w:jc w:val="center"/>
            </w:pPr>
            <w:r>
              <w:rPr>
                <w:sz w:val="14"/>
              </w:rPr>
              <w:t>Dikembalikan Partials</w:t>
            </w:r>
          </w:p>
        </w:tc>
        <w:tc>
          <w:tcPr>
            <w:tcW w:w="2835" w:type="dxa"/>
            <w:tcMar>
              <w:top w:w="80" w:type="dxa"/>
              <w:left w:w="90" w:type="dxa"/>
              <w:bottom w:w="80" w:type="dxa"/>
              <w:right w:w="90" w:type="dxa"/>
            </w:tcMar>
            <w:vAlign w:val="center"/>
          </w:tcPr>
          <w:p w14:paraId="4083CDC6" w14:textId="77777777" w:rsidR="00BE59E8" w:rsidRDefault="00CE1FF4">
            <w:pPr>
              <w:spacing w:after="0" w:line="240" w:lineRule="auto"/>
            </w:pPr>
            <w:r>
              <w:rPr>
                <w:sz w:val="14"/>
              </w:rPr>
              <w:t>Sebagian alat telah dikembalikan</w:t>
            </w:r>
          </w:p>
        </w:tc>
        <w:tc>
          <w:tcPr>
            <w:tcW w:w="1814" w:type="dxa"/>
            <w:tcMar>
              <w:top w:w="80" w:type="dxa"/>
              <w:left w:w="90" w:type="dxa"/>
              <w:bottom w:w="80" w:type="dxa"/>
              <w:right w:w="90" w:type="dxa"/>
            </w:tcMar>
            <w:vAlign w:val="center"/>
          </w:tcPr>
          <w:p w14:paraId="1B79EB11" w14:textId="77777777" w:rsidR="00BE59E8" w:rsidRDefault="00CE1FF4">
            <w:pPr>
              <w:spacing w:after="0" w:line="240" w:lineRule="auto"/>
            </w:pPr>
            <w:r>
              <w:rPr>
                <w:sz w:val="14"/>
              </w:rPr>
              <w:t>Pengembalian</w:t>
            </w:r>
          </w:p>
        </w:tc>
        <w:tc>
          <w:tcPr>
            <w:tcW w:w="2268" w:type="dxa"/>
            <w:tcMar>
              <w:top w:w="80" w:type="dxa"/>
              <w:left w:w="90" w:type="dxa"/>
              <w:bottom w:w="80" w:type="dxa"/>
              <w:right w:w="90" w:type="dxa"/>
            </w:tcMar>
            <w:vAlign w:val="center"/>
          </w:tcPr>
          <w:p w14:paraId="2F3B9F41" w14:textId="77777777" w:rsidR="00BE59E8" w:rsidRDefault="00CE1FF4">
            <w:pPr>
              <w:spacing w:after="0" w:line="240" w:lineRule="auto"/>
            </w:pPr>
            <w:r>
              <w:rPr>
                <w:sz w:val="14"/>
              </w:rPr>
              <w:t>Kembalikan sisa</w:t>
            </w:r>
          </w:p>
        </w:tc>
        <w:tc>
          <w:tcPr>
            <w:tcW w:w="2098" w:type="dxa"/>
            <w:tcMar>
              <w:top w:w="80" w:type="dxa"/>
              <w:left w:w="90" w:type="dxa"/>
              <w:bottom w:w="80" w:type="dxa"/>
              <w:right w:w="90" w:type="dxa"/>
            </w:tcMar>
            <w:vAlign w:val="center"/>
          </w:tcPr>
          <w:p w14:paraId="1D593D4F" w14:textId="77777777" w:rsidR="00BE59E8" w:rsidRDefault="00CE1FF4">
            <w:pPr>
              <w:spacing w:after="0" w:line="240" w:lineRule="auto"/>
            </w:pPr>
            <w:r>
              <w:rPr>
                <w:sz w:val="14"/>
              </w:rPr>
              <w:t>Dikembalikan Semuanya</w:t>
            </w:r>
          </w:p>
        </w:tc>
      </w:tr>
      <w:tr w:rsidR="00BE59E8" w14:paraId="145CA1D6" w14:textId="77777777">
        <w:trPr>
          <w:cantSplit/>
          <w:jc w:val="center"/>
        </w:trPr>
        <w:tc>
          <w:tcPr>
            <w:tcW w:w="1757" w:type="dxa"/>
            <w:shd w:val="clear" w:color="auto" w:fill="F2F7FB"/>
            <w:tcMar>
              <w:top w:w="80" w:type="dxa"/>
              <w:left w:w="90" w:type="dxa"/>
              <w:bottom w:w="80" w:type="dxa"/>
              <w:right w:w="90" w:type="dxa"/>
            </w:tcMar>
            <w:vAlign w:val="center"/>
          </w:tcPr>
          <w:p w14:paraId="08514E7D" w14:textId="77777777" w:rsidR="00BE59E8" w:rsidRDefault="00CE1FF4">
            <w:pPr>
              <w:spacing w:after="0" w:line="240" w:lineRule="auto"/>
              <w:jc w:val="center"/>
            </w:pPr>
            <w:r>
              <w:rPr>
                <w:sz w:val="14"/>
              </w:rPr>
              <w:t>Dikembalikan Semuanya</w:t>
            </w:r>
          </w:p>
        </w:tc>
        <w:tc>
          <w:tcPr>
            <w:tcW w:w="2835" w:type="dxa"/>
            <w:shd w:val="clear" w:color="auto" w:fill="F2F7FB"/>
            <w:tcMar>
              <w:top w:w="80" w:type="dxa"/>
              <w:left w:w="90" w:type="dxa"/>
              <w:bottom w:w="80" w:type="dxa"/>
              <w:right w:w="90" w:type="dxa"/>
            </w:tcMar>
            <w:vAlign w:val="center"/>
          </w:tcPr>
          <w:p w14:paraId="323CC0FE" w14:textId="77777777" w:rsidR="00BE59E8" w:rsidRDefault="00CE1FF4">
            <w:pPr>
              <w:spacing w:after="0" w:line="240" w:lineRule="auto"/>
            </w:pPr>
            <w:r>
              <w:rPr>
                <w:sz w:val="14"/>
              </w:rPr>
              <w:t>Semua jumlah disetujui telah kembali</w:t>
            </w:r>
          </w:p>
        </w:tc>
        <w:tc>
          <w:tcPr>
            <w:tcW w:w="1814" w:type="dxa"/>
            <w:shd w:val="clear" w:color="auto" w:fill="F2F7FB"/>
            <w:tcMar>
              <w:top w:w="80" w:type="dxa"/>
              <w:left w:w="90" w:type="dxa"/>
              <w:bottom w:w="80" w:type="dxa"/>
              <w:right w:w="90" w:type="dxa"/>
            </w:tcMar>
            <w:vAlign w:val="center"/>
          </w:tcPr>
          <w:p w14:paraId="5FC490DC" w14:textId="77777777" w:rsidR="00BE59E8" w:rsidRDefault="00CE1FF4">
            <w:pPr>
              <w:spacing w:after="0" w:line="240" w:lineRule="auto"/>
            </w:pPr>
            <w:r>
              <w:rPr>
                <w:sz w:val="14"/>
              </w:rPr>
              <w:t>Pengembalian final</w:t>
            </w:r>
          </w:p>
        </w:tc>
        <w:tc>
          <w:tcPr>
            <w:tcW w:w="2268" w:type="dxa"/>
            <w:shd w:val="clear" w:color="auto" w:fill="F2F7FB"/>
            <w:tcMar>
              <w:top w:w="80" w:type="dxa"/>
              <w:left w:w="90" w:type="dxa"/>
              <w:bottom w:w="80" w:type="dxa"/>
              <w:right w:w="90" w:type="dxa"/>
            </w:tcMar>
            <w:vAlign w:val="center"/>
          </w:tcPr>
          <w:p w14:paraId="12F637CB" w14:textId="77777777" w:rsidR="00BE59E8" w:rsidRDefault="00CE1FF4">
            <w:pPr>
              <w:spacing w:after="0" w:line="240" w:lineRule="auto"/>
            </w:pPr>
            <w:r>
              <w:rPr>
                <w:sz w:val="14"/>
              </w:rPr>
              <w:t>Selesaikan</w:t>
            </w:r>
          </w:p>
        </w:tc>
        <w:tc>
          <w:tcPr>
            <w:tcW w:w="2098" w:type="dxa"/>
            <w:shd w:val="clear" w:color="auto" w:fill="F2F7FB"/>
            <w:tcMar>
              <w:top w:w="80" w:type="dxa"/>
              <w:left w:w="90" w:type="dxa"/>
              <w:bottom w:w="80" w:type="dxa"/>
              <w:right w:w="90" w:type="dxa"/>
            </w:tcMar>
            <w:vAlign w:val="center"/>
          </w:tcPr>
          <w:p w14:paraId="0AC7217E" w14:textId="77777777" w:rsidR="00BE59E8" w:rsidRDefault="00CE1FF4">
            <w:pPr>
              <w:spacing w:after="0" w:line="240" w:lineRule="auto"/>
            </w:pPr>
            <w:r>
              <w:rPr>
                <w:sz w:val="14"/>
              </w:rPr>
              <w:t>Selesai</w:t>
            </w:r>
          </w:p>
        </w:tc>
      </w:tr>
      <w:tr w:rsidR="00BE59E8" w14:paraId="5BCD709F" w14:textId="77777777">
        <w:trPr>
          <w:cantSplit/>
          <w:jc w:val="center"/>
        </w:trPr>
        <w:tc>
          <w:tcPr>
            <w:tcW w:w="1757" w:type="dxa"/>
            <w:tcMar>
              <w:top w:w="80" w:type="dxa"/>
              <w:left w:w="90" w:type="dxa"/>
              <w:bottom w:w="80" w:type="dxa"/>
              <w:right w:w="90" w:type="dxa"/>
            </w:tcMar>
            <w:vAlign w:val="center"/>
          </w:tcPr>
          <w:p w14:paraId="40B95806" w14:textId="77777777" w:rsidR="00BE59E8" w:rsidRDefault="00CE1FF4">
            <w:pPr>
              <w:spacing w:after="0" w:line="240" w:lineRule="auto"/>
              <w:jc w:val="center"/>
            </w:pPr>
            <w:r>
              <w:rPr>
                <w:sz w:val="14"/>
              </w:rPr>
              <w:t>Selesai</w:t>
            </w:r>
          </w:p>
        </w:tc>
        <w:tc>
          <w:tcPr>
            <w:tcW w:w="2835" w:type="dxa"/>
            <w:tcMar>
              <w:top w:w="80" w:type="dxa"/>
              <w:left w:w="90" w:type="dxa"/>
              <w:bottom w:w="80" w:type="dxa"/>
              <w:right w:w="90" w:type="dxa"/>
            </w:tcMar>
            <w:vAlign w:val="center"/>
          </w:tcPr>
          <w:p w14:paraId="2172AA62" w14:textId="77777777" w:rsidR="00BE59E8" w:rsidRDefault="00CE1FF4">
            <w:pPr>
              <w:spacing w:after="0" w:line="240" w:lineRule="auto"/>
            </w:pPr>
            <w:r>
              <w:rPr>
                <w:sz w:val="14"/>
              </w:rPr>
              <w:t>Transaksi ditutup</w:t>
            </w:r>
          </w:p>
        </w:tc>
        <w:tc>
          <w:tcPr>
            <w:tcW w:w="1814" w:type="dxa"/>
            <w:tcMar>
              <w:top w:w="80" w:type="dxa"/>
              <w:left w:w="90" w:type="dxa"/>
              <w:bottom w:w="80" w:type="dxa"/>
              <w:right w:w="90" w:type="dxa"/>
            </w:tcMar>
            <w:vAlign w:val="center"/>
          </w:tcPr>
          <w:p w14:paraId="46FF4107" w14:textId="77777777" w:rsidR="00BE59E8" w:rsidRDefault="00CE1FF4">
            <w:pPr>
              <w:spacing w:after="0" w:line="240" w:lineRule="auto"/>
            </w:pPr>
            <w:r>
              <w:rPr>
                <w:sz w:val="14"/>
              </w:rPr>
              <w:t>Verifikasi PIC</w:t>
            </w:r>
          </w:p>
        </w:tc>
        <w:tc>
          <w:tcPr>
            <w:tcW w:w="2268" w:type="dxa"/>
            <w:tcMar>
              <w:top w:w="80" w:type="dxa"/>
              <w:left w:w="90" w:type="dxa"/>
              <w:bottom w:w="80" w:type="dxa"/>
              <w:right w:w="90" w:type="dxa"/>
            </w:tcMar>
            <w:vAlign w:val="center"/>
          </w:tcPr>
          <w:p w14:paraId="496E71B3" w14:textId="77777777" w:rsidR="00BE59E8" w:rsidRDefault="00CE1FF4">
            <w:pPr>
              <w:spacing w:after="0" w:line="240" w:lineRule="auto"/>
            </w:pPr>
            <w:r>
              <w:rPr>
                <w:sz w:val="14"/>
              </w:rPr>
              <w:t>Lihat riwayat dan dokumen</w:t>
            </w:r>
          </w:p>
        </w:tc>
        <w:tc>
          <w:tcPr>
            <w:tcW w:w="2098" w:type="dxa"/>
            <w:tcMar>
              <w:top w:w="80" w:type="dxa"/>
              <w:left w:w="90" w:type="dxa"/>
              <w:bottom w:w="80" w:type="dxa"/>
              <w:right w:w="90" w:type="dxa"/>
            </w:tcMar>
            <w:vAlign w:val="center"/>
          </w:tcPr>
          <w:p w14:paraId="2D0CB6CC" w14:textId="77777777" w:rsidR="00BE59E8" w:rsidRDefault="00CE1FF4">
            <w:pPr>
              <w:spacing w:after="0" w:line="240" w:lineRule="auto"/>
            </w:pPr>
            <w:r>
              <w:rPr>
                <w:sz w:val="14"/>
              </w:rPr>
              <w:t>Final</w:t>
            </w:r>
          </w:p>
        </w:tc>
      </w:tr>
    </w:tbl>
    <w:p w14:paraId="73666CA9" w14:textId="77777777" w:rsidR="00BE59E8" w:rsidRDefault="00BE59E8">
      <w:pPr>
        <w:spacing w:after="20"/>
      </w:pPr>
    </w:p>
    <w:p w14:paraId="3B6374A0" w14:textId="77777777" w:rsidR="00BE59E8" w:rsidRDefault="00CE1FF4">
      <w:pPr>
        <w:pStyle w:val="Heading2"/>
      </w:pPr>
      <w:bookmarkStart w:id="30" w:name="_Toc239928247"/>
      <w:r>
        <w:t>7.2 Status Pendukung</w:t>
      </w:r>
      <w:bookmarkEnd w:id="3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3515"/>
        <w:gridCol w:w="4989"/>
      </w:tblGrid>
      <w:tr w:rsidR="00BE59E8" w14:paraId="74264CB6" w14:textId="77777777">
        <w:trPr>
          <w:cantSplit/>
          <w:tblHeader/>
          <w:jc w:val="center"/>
        </w:trPr>
        <w:tc>
          <w:tcPr>
            <w:tcW w:w="1814" w:type="dxa"/>
            <w:shd w:val="clear" w:color="auto" w:fill="D9EAF7"/>
            <w:tcMar>
              <w:top w:w="80" w:type="dxa"/>
              <w:left w:w="90" w:type="dxa"/>
              <w:bottom w:w="80" w:type="dxa"/>
              <w:right w:w="90" w:type="dxa"/>
            </w:tcMar>
            <w:vAlign w:val="center"/>
          </w:tcPr>
          <w:p w14:paraId="717DE0E2" w14:textId="77777777" w:rsidR="00BE59E8" w:rsidRDefault="00CE1FF4">
            <w:pPr>
              <w:spacing w:after="0" w:line="240" w:lineRule="auto"/>
            </w:pPr>
            <w:r>
              <w:rPr>
                <w:b/>
                <w:sz w:val="16"/>
              </w:rPr>
              <w:t>Objek</w:t>
            </w:r>
          </w:p>
        </w:tc>
        <w:tc>
          <w:tcPr>
            <w:tcW w:w="3515" w:type="dxa"/>
            <w:shd w:val="clear" w:color="auto" w:fill="D9EAF7"/>
            <w:tcMar>
              <w:top w:w="80" w:type="dxa"/>
              <w:left w:w="90" w:type="dxa"/>
              <w:bottom w:w="80" w:type="dxa"/>
              <w:right w:w="90" w:type="dxa"/>
            </w:tcMar>
            <w:vAlign w:val="center"/>
          </w:tcPr>
          <w:p w14:paraId="0529383D" w14:textId="77777777" w:rsidR="00BE59E8" w:rsidRDefault="00CE1FF4">
            <w:pPr>
              <w:spacing w:after="0" w:line="240" w:lineRule="auto"/>
            </w:pPr>
            <w:r>
              <w:rPr>
                <w:b/>
                <w:sz w:val="16"/>
              </w:rPr>
              <w:t>Status</w:t>
            </w:r>
          </w:p>
        </w:tc>
        <w:tc>
          <w:tcPr>
            <w:tcW w:w="4989" w:type="dxa"/>
            <w:shd w:val="clear" w:color="auto" w:fill="D9EAF7"/>
            <w:tcMar>
              <w:top w:w="80" w:type="dxa"/>
              <w:left w:w="90" w:type="dxa"/>
              <w:bottom w:w="80" w:type="dxa"/>
              <w:right w:w="90" w:type="dxa"/>
            </w:tcMar>
            <w:vAlign w:val="center"/>
          </w:tcPr>
          <w:p w14:paraId="195F32A3" w14:textId="77777777" w:rsidR="00BE59E8" w:rsidRDefault="00CE1FF4">
            <w:pPr>
              <w:spacing w:after="0" w:line="240" w:lineRule="auto"/>
            </w:pPr>
            <w:r>
              <w:rPr>
                <w:b/>
                <w:sz w:val="16"/>
              </w:rPr>
              <w:t>Makna</w:t>
            </w:r>
          </w:p>
        </w:tc>
      </w:tr>
      <w:tr w:rsidR="00BE59E8" w14:paraId="438480ED" w14:textId="77777777">
        <w:trPr>
          <w:cantSplit/>
          <w:jc w:val="center"/>
        </w:trPr>
        <w:tc>
          <w:tcPr>
            <w:tcW w:w="1814" w:type="dxa"/>
            <w:tcMar>
              <w:top w:w="80" w:type="dxa"/>
              <w:left w:w="90" w:type="dxa"/>
              <w:bottom w:w="80" w:type="dxa"/>
              <w:right w:w="90" w:type="dxa"/>
            </w:tcMar>
            <w:vAlign w:val="center"/>
          </w:tcPr>
          <w:p w14:paraId="7C59D67A" w14:textId="77777777" w:rsidR="00BE59E8" w:rsidRDefault="00CE1FF4">
            <w:pPr>
              <w:spacing w:after="0" w:line="240" w:lineRule="auto"/>
            </w:pPr>
            <w:r>
              <w:rPr>
                <w:sz w:val="16"/>
              </w:rPr>
              <w:t>Item review</w:t>
            </w:r>
          </w:p>
        </w:tc>
        <w:tc>
          <w:tcPr>
            <w:tcW w:w="3515" w:type="dxa"/>
            <w:tcMar>
              <w:top w:w="80" w:type="dxa"/>
              <w:left w:w="90" w:type="dxa"/>
              <w:bottom w:w="80" w:type="dxa"/>
              <w:right w:w="90" w:type="dxa"/>
            </w:tcMar>
            <w:vAlign w:val="center"/>
          </w:tcPr>
          <w:p w14:paraId="1D8609F9" w14:textId="77777777" w:rsidR="00BE59E8" w:rsidRDefault="00CE1FF4">
            <w:pPr>
              <w:spacing w:after="0" w:line="240" w:lineRule="auto"/>
            </w:pPr>
            <w:r>
              <w:rPr>
                <w:sz w:val="16"/>
              </w:rPr>
              <w:t>Menunggu Review; Disetujui; Ditolak</w:t>
            </w:r>
          </w:p>
        </w:tc>
        <w:tc>
          <w:tcPr>
            <w:tcW w:w="4989" w:type="dxa"/>
            <w:tcMar>
              <w:top w:w="80" w:type="dxa"/>
              <w:left w:w="90" w:type="dxa"/>
              <w:bottom w:w="80" w:type="dxa"/>
              <w:right w:w="90" w:type="dxa"/>
            </w:tcMar>
            <w:vAlign w:val="center"/>
          </w:tcPr>
          <w:p w14:paraId="3A394E7A" w14:textId="77777777" w:rsidR="00BE59E8" w:rsidRDefault="00CE1FF4">
            <w:pPr>
              <w:spacing w:after="0" w:line="240" w:lineRule="auto"/>
            </w:pPr>
            <w:r>
              <w:rPr>
                <w:sz w:val="16"/>
              </w:rPr>
              <w:t>Keputusan dan jumlah pada tingkat item.</w:t>
            </w:r>
          </w:p>
        </w:tc>
      </w:tr>
      <w:tr w:rsidR="00BE59E8" w14:paraId="04F5556C" w14:textId="77777777">
        <w:trPr>
          <w:cantSplit/>
          <w:jc w:val="center"/>
        </w:trPr>
        <w:tc>
          <w:tcPr>
            <w:tcW w:w="1814" w:type="dxa"/>
            <w:shd w:val="clear" w:color="auto" w:fill="F2F7FB"/>
            <w:tcMar>
              <w:top w:w="80" w:type="dxa"/>
              <w:left w:w="90" w:type="dxa"/>
              <w:bottom w:w="80" w:type="dxa"/>
              <w:right w:w="90" w:type="dxa"/>
            </w:tcMar>
            <w:vAlign w:val="center"/>
          </w:tcPr>
          <w:p w14:paraId="4D52DF6F" w14:textId="77777777" w:rsidR="00BE59E8" w:rsidRDefault="00CE1FF4">
            <w:pPr>
              <w:spacing w:after="0" w:line="240" w:lineRule="auto"/>
            </w:pPr>
            <w:r>
              <w:rPr>
                <w:sz w:val="16"/>
              </w:rPr>
              <w:t>Laporan alat</w:t>
            </w:r>
          </w:p>
        </w:tc>
        <w:tc>
          <w:tcPr>
            <w:tcW w:w="3515" w:type="dxa"/>
            <w:shd w:val="clear" w:color="auto" w:fill="F2F7FB"/>
            <w:tcMar>
              <w:top w:w="80" w:type="dxa"/>
              <w:left w:w="90" w:type="dxa"/>
              <w:bottom w:w="80" w:type="dxa"/>
              <w:right w:w="90" w:type="dxa"/>
            </w:tcMar>
            <w:vAlign w:val="center"/>
          </w:tcPr>
          <w:p w14:paraId="7F528F45" w14:textId="77777777" w:rsidR="00BE59E8" w:rsidRDefault="00CE1FF4">
            <w:pPr>
              <w:spacing w:after="0" w:line="240" w:lineRule="auto"/>
            </w:pPr>
            <w:r>
              <w:rPr>
                <w:sz w:val="16"/>
              </w:rPr>
              <w:t>Dilaporkan; Disetujui; Ditolak; Selesai</w:t>
            </w:r>
          </w:p>
        </w:tc>
        <w:tc>
          <w:tcPr>
            <w:tcW w:w="4989" w:type="dxa"/>
            <w:shd w:val="clear" w:color="auto" w:fill="F2F7FB"/>
            <w:tcMar>
              <w:top w:w="80" w:type="dxa"/>
              <w:left w:w="90" w:type="dxa"/>
              <w:bottom w:w="80" w:type="dxa"/>
              <w:right w:w="90" w:type="dxa"/>
            </w:tcMar>
            <w:vAlign w:val="center"/>
          </w:tcPr>
          <w:p w14:paraId="1D4F4421" w14:textId="77777777" w:rsidR="00BE59E8" w:rsidRDefault="00CE1FF4">
            <w:pPr>
              <w:spacing w:after="0" w:line="240" w:lineRule="auto"/>
            </w:pPr>
            <w:r>
              <w:rPr>
                <w:sz w:val="16"/>
              </w:rPr>
              <w:t>Siklus laporan kerusakan atau kehilangan dan dampak stok.</w:t>
            </w:r>
          </w:p>
        </w:tc>
      </w:tr>
      <w:tr w:rsidR="00BE59E8" w14:paraId="1013CBED" w14:textId="77777777">
        <w:trPr>
          <w:cantSplit/>
          <w:jc w:val="center"/>
        </w:trPr>
        <w:tc>
          <w:tcPr>
            <w:tcW w:w="1814" w:type="dxa"/>
            <w:tcMar>
              <w:top w:w="80" w:type="dxa"/>
              <w:left w:w="90" w:type="dxa"/>
              <w:bottom w:w="80" w:type="dxa"/>
              <w:right w:w="90" w:type="dxa"/>
            </w:tcMar>
            <w:vAlign w:val="center"/>
          </w:tcPr>
          <w:p w14:paraId="52DAC2E3" w14:textId="77777777" w:rsidR="00BE59E8" w:rsidRDefault="00CE1FF4">
            <w:pPr>
              <w:spacing w:after="0" w:line="240" w:lineRule="auto"/>
            </w:pPr>
            <w:r>
              <w:rPr>
                <w:sz w:val="16"/>
              </w:rPr>
              <w:t>Import alat</w:t>
            </w:r>
          </w:p>
        </w:tc>
        <w:tc>
          <w:tcPr>
            <w:tcW w:w="3515" w:type="dxa"/>
            <w:tcMar>
              <w:top w:w="80" w:type="dxa"/>
              <w:left w:w="90" w:type="dxa"/>
              <w:bottom w:w="80" w:type="dxa"/>
              <w:right w:w="90" w:type="dxa"/>
            </w:tcMar>
            <w:vAlign w:val="center"/>
          </w:tcPr>
          <w:p w14:paraId="2D735037" w14:textId="77777777" w:rsidR="00BE59E8" w:rsidRDefault="00CE1FF4">
            <w:pPr>
              <w:spacing w:after="0" w:line="240" w:lineRule="auto"/>
            </w:pPr>
            <w:r>
              <w:rPr>
                <w:sz w:val="16"/>
              </w:rPr>
              <w:t>pending; processing; completed; failed</w:t>
            </w:r>
          </w:p>
        </w:tc>
        <w:tc>
          <w:tcPr>
            <w:tcW w:w="4989" w:type="dxa"/>
            <w:tcMar>
              <w:top w:w="80" w:type="dxa"/>
              <w:left w:w="90" w:type="dxa"/>
              <w:bottom w:w="80" w:type="dxa"/>
              <w:right w:w="90" w:type="dxa"/>
            </w:tcMar>
            <w:vAlign w:val="center"/>
          </w:tcPr>
          <w:p w14:paraId="3BD907FA" w14:textId="77777777" w:rsidR="00BE59E8" w:rsidRDefault="00CE1FF4">
            <w:pPr>
              <w:spacing w:after="0" w:line="240" w:lineRule="auto"/>
            </w:pPr>
            <w:r>
              <w:rPr>
                <w:sz w:val="16"/>
              </w:rPr>
              <w:t>Status pekerjaan import dan hasil pemrosesan.</w:t>
            </w:r>
          </w:p>
        </w:tc>
      </w:tr>
      <w:tr w:rsidR="00BE59E8" w14:paraId="6F9AF72E" w14:textId="77777777">
        <w:trPr>
          <w:cantSplit/>
          <w:jc w:val="center"/>
        </w:trPr>
        <w:tc>
          <w:tcPr>
            <w:tcW w:w="1814" w:type="dxa"/>
            <w:shd w:val="clear" w:color="auto" w:fill="F2F7FB"/>
            <w:tcMar>
              <w:top w:w="80" w:type="dxa"/>
              <w:left w:w="90" w:type="dxa"/>
              <w:bottom w:w="80" w:type="dxa"/>
              <w:right w:w="90" w:type="dxa"/>
            </w:tcMar>
            <w:vAlign w:val="center"/>
          </w:tcPr>
          <w:p w14:paraId="62830F39" w14:textId="77777777" w:rsidR="00BE59E8" w:rsidRDefault="00CE1FF4">
            <w:pPr>
              <w:spacing w:after="0" w:line="240" w:lineRule="auto"/>
            </w:pPr>
            <w:r>
              <w:rPr>
                <w:sz w:val="16"/>
              </w:rPr>
              <w:t>Surat Jalan</w:t>
            </w:r>
          </w:p>
        </w:tc>
        <w:tc>
          <w:tcPr>
            <w:tcW w:w="3515" w:type="dxa"/>
            <w:shd w:val="clear" w:color="auto" w:fill="F2F7FB"/>
            <w:tcMar>
              <w:top w:w="80" w:type="dxa"/>
              <w:left w:w="90" w:type="dxa"/>
              <w:bottom w:w="80" w:type="dxa"/>
              <w:right w:w="90" w:type="dxa"/>
            </w:tcMar>
            <w:vAlign w:val="center"/>
          </w:tcPr>
          <w:p w14:paraId="58EBEC86" w14:textId="77777777" w:rsidR="00BE59E8" w:rsidRDefault="00CE1FF4">
            <w:pPr>
              <w:spacing w:after="0" w:line="240" w:lineRule="auto"/>
            </w:pPr>
            <w:r>
              <w:rPr>
                <w:sz w:val="16"/>
              </w:rPr>
              <w:t>peminjaman; pengembalian</w:t>
            </w:r>
          </w:p>
        </w:tc>
        <w:tc>
          <w:tcPr>
            <w:tcW w:w="4989" w:type="dxa"/>
            <w:shd w:val="clear" w:color="auto" w:fill="F2F7FB"/>
            <w:tcMar>
              <w:top w:w="80" w:type="dxa"/>
              <w:left w:w="90" w:type="dxa"/>
              <w:bottom w:w="80" w:type="dxa"/>
              <w:right w:w="90" w:type="dxa"/>
            </w:tcMar>
            <w:vAlign w:val="center"/>
          </w:tcPr>
          <w:p w14:paraId="6DDDC351" w14:textId="77777777" w:rsidR="00BE59E8" w:rsidRDefault="00CE1FF4">
            <w:pPr>
              <w:spacing w:after="0" w:line="240" w:lineRule="auto"/>
            </w:pPr>
            <w:r>
              <w:rPr>
                <w:sz w:val="16"/>
              </w:rPr>
              <w:t>Jenis dokumen dengan urutan untuk pengembalian berulang.</w:t>
            </w:r>
          </w:p>
        </w:tc>
      </w:tr>
      <w:tr w:rsidR="00BE59E8" w14:paraId="15FDBA43" w14:textId="77777777">
        <w:trPr>
          <w:cantSplit/>
          <w:jc w:val="center"/>
        </w:trPr>
        <w:tc>
          <w:tcPr>
            <w:tcW w:w="1814" w:type="dxa"/>
            <w:tcMar>
              <w:top w:w="80" w:type="dxa"/>
              <w:left w:w="90" w:type="dxa"/>
              <w:bottom w:w="80" w:type="dxa"/>
              <w:right w:w="90" w:type="dxa"/>
            </w:tcMar>
            <w:vAlign w:val="center"/>
          </w:tcPr>
          <w:p w14:paraId="27098A30" w14:textId="77777777" w:rsidR="00BE59E8" w:rsidRDefault="00CE1FF4">
            <w:pPr>
              <w:spacing w:after="0" w:line="240" w:lineRule="auto"/>
            </w:pPr>
            <w:r>
              <w:rPr>
                <w:sz w:val="16"/>
              </w:rPr>
              <w:t>Stok area</w:t>
            </w:r>
          </w:p>
        </w:tc>
        <w:tc>
          <w:tcPr>
            <w:tcW w:w="3515" w:type="dxa"/>
            <w:tcMar>
              <w:top w:w="80" w:type="dxa"/>
              <w:left w:w="90" w:type="dxa"/>
              <w:bottom w:w="80" w:type="dxa"/>
              <w:right w:w="90" w:type="dxa"/>
            </w:tcMar>
            <w:vAlign w:val="center"/>
          </w:tcPr>
          <w:p w14:paraId="34070B43" w14:textId="77777777" w:rsidR="00BE59E8" w:rsidRDefault="00CE1FF4">
            <w:pPr>
              <w:spacing w:after="0" w:line="240" w:lineRule="auto"/>
            </w:pPr>
            <w:r>
              <w:rPr>
                <w:sz w:val="16"/>
              </w:rPr>
              <w:t>active true atau false</w:t>
            </w:r>
          </w:p>
        </w:tc>
        <w:tc>
          <w:tcPr>
            <w:tcW w:w="4989" w:type="dxa"/>
            <w:tcMar>
              <w:top w:w="80" w:type="dxa"/>
              <w:left w:w="90" w:type="dxa"/>
              <w:bottom w:w="80" w:type="dxa"/>
              <w:right w:w="90" w:type="dxa"/>
            </w:tcMar>
            <w:vAlign w:val="center"/>
          </w:tcPr>
          <w:p w14:paraId="0D47C92F" w14:textId="77777777" w:rsidR="00BE59E8" w:rsidRDefault="00CE1FF4">
            <w:pPr>
              <w:spacing w:after="0" w:line="240" w:lineRule="auto"/>
            </w:pPr>
            <w:r>
              <w:rPr>
                <w:sz w:val="16"/>
              </w:rPr>
              <w:t>Ketersediaan alat yang berasal dari transaksi antar area.</w:t>
            </w:r>
          </w:p>
        </w:tc>
      </w:tr>
    </w:tbl>
    <w:p w14:paraId="41DF59EE" w14:textId="77777777" w:rsidR="00BE59E8" w:rsidRDefault="00BE59E8">
      <w:pPr>
        <w:spacing w:after="20"/>
      </w:pPr>
    </w:p>
    <w:p w14:paraId="3089E524" w14:textId="77777777" w:rsidR="00BE59E8" w:rsidRDefault="00CE1FF4">
      <w:pPr>
        <w:pStyle w:val="Heading2"/>
      </w:pPr>
      <w:bookmarkStart w:id="31" w:name="_Toc239928248"/>
      <w:r>
        <w:t>7.3 Desain Menu dan Hak Akses</w:t>
      </w:r>
      <w:bookmarkEnd w:id="3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4025"/>
        <w:gridCol w:w="3912"/>
      </w:tblGrid>
      <w:tr w:rsidR="00BE59E8" w14:paraId="56B19DDD" w14:textId="77777777">
        <w:trPr>
          <w:cantSplit/>
          <w:tblHeader/>
          <w:jc w:val="center"/>
        </w:trPr>
        <w:tc>
          <w:tcPr>
            <w:tcW w:w="2381" w:type="dxa"/>
            <w:shd w:val="clear" w:color="auto" w:fill="D9EAF7"/>
            <w:tcMar>
              <w:top w:w="80" w:type="dxa"/>
              <w:left w:w="90" w:type="dxa"/>
              <w:bottom w:w="80" w:type="dxa"/>
              <w:right w:w="90" w:type="dxa"/>
            </w:tcMar>
            <w:vAlign w:val="center"/>
          </w:tcPr>
          <w:p w14:paraId="35285C36" w14:textId="77777777" w:rsidR="00BE59E8" w:rsidRDefault="00CE1FF4">
            <w:pPr>
              <w:spacing w:after="0" w:line="240" w:lineRule="auto"/>
            </w:pPr>
            <w:r>
              <w:rPr>
                <w:b/>
                <w:sz w:val="15"/>
              </w:rPr>
              <w:t>Menu</w:t>
            </w:r>
          </w:p>
        </w:tc>
        <w:tc>
          <w:tcPr>
            <w:tcW w:w="4025" w:type="dxa"/>
            <w:shd w:val="clear" w:color="auto" w:fill="D9EAF7"/>
            <w:tcMar>
              <w:top w:w="80" w:type="dxa"/>
              <w:left w:w="90" w:type="dxa"/>
              <w:bottom w:w="80" w:type="dxa"/>
              <w:right w:w="90" w:type="dxa"/>
            </w:tcMar>
            <w:vAlign w:val="center"/>
          </w:tcPr>
          <w:p w14:paraId="68665E0E" w14:textId="77777777" w:rsidR="00BE59E8" w:rsidRDefault="00CE1FF4">
            <w:pPr>
              <w:spacing w:after="0" w:line="240" w:lineRule="auto"/>
            </w:pPr>
            <w:r>
              <w:rPr>
                <w:b/>
                <w:sz w:val="15"/>
              </w:rPr>
              <w:t>Role yang Dapat Mengakses</w:t>
            </w:r>
          </w:p>
        </w:tc>
        <w:tc>
          <w:tcPr>
            <w:tcW w:w="3912" w:type="dxa"/>
            <w:shd w:val="clear" w:color="auto" w:fill="D9EAF7"/>
            <w:tcMar>
              <w:top w:w="80" w:type="dxa"/>
              <w:left w:w="90" w:type="dxa"/>
              <w:bottom w:w="80" w:type="dxa"/>
              <w:right w:w="90" w:type="dxa"/>
            </w:tcMar>
            <w:vAlign w:val="center"/>
          </w:tcPr>
          <w:p w14:paraId="3A332224" w14:textId="77777777" w:rsidR="00BE59E8" w:rsidRDefault="00CE1FF4">
            <w:pPr>
              <w:spacing w:after="0" w:line="240" w:lineRule="auto"/>
            </w:pPr>
            <w:r>
              <w:rPr>
                <w:b/>
                <w:sz w:val="15"/>
              </w:rPr>
              <w:t>Kewenangan Utama</w:t>
            </w:r>
          </w:p>
        </w:tc>
      </w:tr>
      <w:tr w:rsidR="00BE59E8" w14:paraId="2C3319C7" w14:textId="77777777">
        <w:trPr>
          <w:jc w:val="center"/>
        </w:trPr>
        <w:tc>
          <w:tcPr>
            <w:tcW w:w="2381" w:type="dxa"/>
            <w:tcMar>
              <w:top w:w="80" w:type="dxa"/>
              <w:left w:w="90" w:type="dxa"/>
              <w:bottom w:w="80" w:type="dxa"/>
              <w:right w:w="90" w:type="dxa"/>
            </w:tcMar>
            <w:vAlign w:val="center"/>
          </w:tcPr>
          <w:p w14:paraId="7701F881" w14:textId="77777777" w:rsidR="00BE59E8" w:rsidRDefault="00CE1FF4">
            <w:pPr>
              <w:spacing w:after="0" w:line="240" w:lineRule="auto"/>
            </w:pPr>
            <w:r>
              <w:rPr>
                <w:sz w:val="15"/>
              </w:rPr>
              <w:t>Dashboard</w:t>
            </w:r>
          </w:p>
        </w:tc>
        <w:tc>
          <w:tcPr>
            <w:tcW w:w="4025" w:type="dxa"/>
            <w:tcMar>
              <w:top w:w="80" w:type="dxa"/>
              <w:left w:w="90" w:type="dxa"/>
              <w:bottom w:w="80" w:type="dxa"/>
              <w:right w:w="90" w:type="dxa"/>
            </w:tcMar>
            <w:vAlign w:val="center"/>
          </w:tcPr>
          <w:p w14:paraId="21A7692C" w14:textId="77777777" w:rsidR="00BE59E8" w:rsidRDefault="00CE1FF4">
            <w:pPr>
              <w:spacing w:after="0" w:line="240" w:lineRule="auto"/>
            </w:pPr>
            <w:r>
              <w:rPr>
                <w:sz w:val="15"/>
              </w:rPr>
              <w:t>Semua role</w:t>
            </w:r>
          </w:p>
        </w:tc>
        <w:tc>
          <w:tcPr>
            <w:tcW w:w="3912" w:type="dxa"/>
            <w:tcMar>
              <w:top w:w="80" w:type="dxa"/>
              <w:left w:w="90" w:type="dxa"/>
              <w:bottom w:w="80" w:type="dxa"/>
              <w:right w:w="90" w:type="dxa"/>
            </w:tcMar>
            <w:vAlign w:val="center"/>
          </w:tcPr>
          <w:p w14:paraId="2E7A7DA6" w14:textId="77777777" w:rsidR="00BE59E8" w:rsidRDefault="00CE1FF4">
            <w:pPr>
              <w:spacing w:after="0" w:line="240" w:lineRule="auto"/>
            </w:pPr>
            <w:r>
              <w:rPr>
                <w:sz w:val="15"/>
              </w:rPr>
              <w:t>Ringkasan area; insight operasional untuk role tertentu</w:t>
            </w:r>
          </w:p>
        </w:tc>
      </w:tr>
      <w:tr w:rsidR="00BE59E8" w14:paraId="7BCEB9C7" w14:textId="77777777">
        <w:trPr>
          <w:jc w:val="center"/>
        </w:trPr>
        <w:tc>
          <w:tcPr>
            <w:tcW w:w="2381" w:type="dxa"/>
            <w:shd w:val="clear" w:color="auto" w:fill="F2F7FB"/>
            <w:tcMar>
              <w:top w:w="80" w:type="dxa"/>
              <w:left w:w="90" w:type="dxa"/>
              <w:bottom w:w="80" w:type="dxa"/>
              <w:right w:w="90" w:type="dxa"/>
            </w:tcMar>
            <w:vAlign w:val="center"/>
          </w:tcPr>
          <w:p w14:paraId="3F70C448" w14:textId="77777777" w:rsidR="00BE59E8" w:rsidRDefault="00CE1FF4">
            <w:pPr>
              <w:spacing w:after="0" w:line="240" w:lineRule="auto"/>
            </w:pPr>
            <w:r>
              <w:rPr>
                <w:sz w:val="15"/>
              </w:rPr>
              <w:t>Buat Peminjaman</w:t>
            </w:r>
          </w:p>
        </w:tc>
        <w:tc>
          <w:tcPr>
            <w:tcW w:w="4025" w:type="dxa"/>
            <w:shd w:val="clear" w:color="auto" w:fill="F2F7FB"/>
            <w:tcMar>
              <w:top w:w="80" w:type="dxa"/>
              <w:left w:w="90" w:type="dxa"/>
              <w:bottom w:w="80" w:type="dxa"/>
              <w:right w:w="90" w:type="dxa"/>
            </w:tcMar>
            <w:vAlign w:val="center"/>
          </w:tcPr>
          <w:p w14:paraId="6426C197" w14:textId="77777777" w:rsidR="00BE59E8" w:rsidRDefault="00CE1FF4">
            <w:pPr>
              <w:spacing w:after="0" w:line="240" w:lineRule="auto"/>
            </w:pPr>
            <w:r>
              <w:rPr>
                <w:sz w:val="15"/>
              </w:rPr>
              <w:t>User, Admin, Super Admin</w:t>
            </w:r>
          </w:p>
        </w:tc>
        <w:tc>
          <w:tcPr>
            <w:tcW w:w="3912" w:type="dxa"/>
            <w:shd w:val="clear" w:color="auto" w:fill="F2F7FB"/>
            <w:tcMar>
              <w:top w:w="80" w:type="dxa"/>
              <w:left w:w="90" w:type="dxa"/>
              <w:bottom w:w="80" w:type="dxa"/>
              <w:right w:w="90" w:type="dxa"/>
            </w:tcMar>
            <w:vAlign w:val="center"/>
          </w:tcPr>
          <w:p w14:paraId="3DDDA9FA" w14:textId="77777777" w:rsidR="00BE59E8" w:rsidRDefault="00CE1FF4">
            <w:pPr>
              <w:spacing w:after="0" w:line="240" w:lineRule="auto"/>
            </w:pPr>
            <w:r>
              <w:rPr>
                <w:sz w:val="15"/>
              </w:rPr>
              <w:t>Buat peminjaman intra area</w:t>
            </w:r>
          </w:p>
        </w:tc>
      </w:tr>
      <w:tr w:rsidR="00BE59E8" w14:paraId="1BA24BDC" w14:textId="77777777">
        <w:trPr>
          <w:jc w:val="center"/>
        </w:trPr>
        <w:tc>
          <w:tcPr>
            <w:tcW w:w="2381" w:type="dxa"/>
            <w:tcMar>
              <w:top w:w="80" w:type="dxa"/>
              <w:left w:w="90" w:type="dxa"/>
              <w:bottom w:w="80" w:type="dxa"/>
              <w:right w:w="90" w:type="dxa"/>
            </w:tcMar>
            <w:vAlign w:val="center"/>
          </w:tcPr>
          <w:p w14:paraId="44B9FEF4" w14:textId="77777777" w:rsidR="00BE59E8" w:rsidRDefault="00CE1FF4">
            <w:pPr>
              <w:spacing w:after="0" w:line="240" w:lineRule="auto"/>
            </w:pPr>
            <w:r>
              <w:rPr>
                <w:sz w:val="15"/>
              </w:rPr>
              <w:t>Peminjaman Antar Area</w:t>
            </w:r>
          </w:p>
        </w:tc>
        <w:tc>
          <w:tcPr>
            <w:tcW w:w="4025" w:type="dxa"/>
            <w:tcMar>
              <w:top w:w="80" w:type="dxa"/>
              <w:left w:w="90" w:type="dxa"/>
              <w:bottom w:w="80" w:type="dxa"/>
              <w:right w:w="90" w:type="dxa"/>
            </w:tcMar>
            <w:vAlign w:val="center"/>
          </w:tcPr>
          <w:p w14:paraId="2E76B3A1" w14:textId="77777777" w:rsidR="00BE59E8" w:rsidRDefault="00CE1FF4">
            <w:pPr>
              <w:spacing w:after="0" w:line="240" w:lineRule="auto"/>
            </w:pPr>
            <w:r>
              <w:rPr>
                <w:sz w:val="15"/>
              </w:rPr>
              <w:t>PIC Tool, Admin, Super Admin</w:t>
            </w:r>
          </w:p>
        </w:tc>
        <w:tc>
          <w:tcPr>
            <w:tcW w:w="3912" w:type="dxa"/>
            <w:tcMar>
              <w:top w:w="80" w:type="dxa"/>
              <w:left w:w="90" w:type="dxa"/>
              <w:bottom w:w="80" w:type="dxa"/>
              <w:right w:w="90" w:type="dxa"/>
            </w:tcMar>
            <w:vAlign w:val="center"/>
          </w:tcPr>
          <w:p w14:paraId="1AD5EAED" w14:textId="77777777" w:rsidR="00BE59E8" w:rsidRDefault="00CE1FF4">
            <w:pPr>
              <w:spacing w:after="0" w:line="240" w:lineRule="auto"/>
            </w:pPr>
            <w:r>
              <w:rPr>
                <w:sz w:val="15"/>
              </w:rPr>
              <w:t>Buat permintaan antar area</w:t>
            </w:r>
          </w:p>
        </w:tc>
      </w:tr>
      <w:tr w:rsidR="00BE59E8" w14:paraId="0A1CBAC0" w14:textId="77777777">
        <w:trPr>
          <w:jc w:val="center"/>
        </w:trPr>
        <w:tc>
          <w:tcPr>
            <w:tcW w:w="2381" w:type="dxa"/>
            <w:shd w:val="clear" w:color="auto" w:fill="F2F7FB"/>
            <w:tcMar>
              <w:top w:w="80" w:type="dxa"/>
              <w:left w:w="90" w:type="dxa"/>
              <w:bottom w:w="80" w:type="dxa"/>
              <w:right w:w="90" w:type="dxa"/>
            </w:tcMar>
            <w:vAlign w:val="center"/>
          </w:tcPr>
          <w:p w14:paraId="3C44EE85" w14:textId="77777777" w:rsidR="00BE59E8" w:rsidRDefault="00CE1FF4">
            <w:pPr>
              <w:spacing w:after="0" w:line="240" w:lineRule="auto"/>
            </w:pPr>
            <w:r>
              <w:rPr>
                <w:sz w:val="15"/>
              </w:rPr>
              <w:t>Review Peminjaman</w:t>
            </w:r>
          </w:p>
        </w:tc>
        <w:tc>
          <w:tcPr>
            <w:tcW w:w="4025" w:type="dxa"/>
            <w:shd w:val="clear" w:color="auto" w:fill="F2F7FB"/>
            <w:tcMar>
              <w:top w:w="80" w:type="dxa"/>
              <w:left w:w="90" w:type="dxa"/>
              <w:bottom w:w="80" w:type="dxa"/>
              <w:right w:w="90" w:type="dxa"/>
            </w:tcMar>
            <w:vAlign w:val="center"/>
          </w:tcPr>
          <w:p w14:paraId="3B7F359D" w14:textId="77777777" w:rsidR="00BE59E8" w:rsidRDefault="00CE1FF4">
            <w:pPr>
              <w:spacing w:after="0" w:line="240" w:lineRule="auto"/>
            </w:pPr>
            <w:r>
              <w:rPr>
                <w:sz w:val="15"/>
              </w:rPr>
              <w:t>SP Tool, Mgr Tool, Super Admin</w:t>
            </w:r>
          </w:p>
        </w:tc>
        <w:tc>
          <w:tcPr>
            <w:tcW w:w="3912" w:type="dxa"/>
            <w:shd w:val="clear" w:color="auto" w:fill="F2F7FB"/>
            <w:tcMar>
              <w:top w:w="80" w:type="dxa"/>
              <w:left w:w="90" w:type="dxa"/>
              <w:bottom w:w="80" w:type="dxa"/>
              <w:right w:w="90" w:type="dxa"/>
            </w:tcMar>
            <w:vAlign w:val="center"/>
          </w:tcPr>
          <w:p w14:paraId="1A38A4F3" w14:textId="77777777" w:rsidR="00BE59E8" w:rsidRDefault="00CE1FF4">
            <w:pPr>
              <w:spacing w:after="0" w:line="240" w:lineRule="auto"/>
            </w:pPr>
            <w:r>
              <w:rPr>
                <w:sz w:val="15"/>
              </w:rPr>
              <w:t>Review sesuai area dan tahap</w:t>
            </w:r>
          </w:p>
        </w:tc>
      </w:tr>
      <w:tr w:rsidR="00BE59E8" w14:paraId="394B088B" w14:textId="77777777">
        <w:trPr>
          <w:jc w:val="center"/>
        </w:trPr>
        <w:tc>
          <w:tcPr>
            <w:tcW w:w="2381" w:type="dxa"/>
            <w:tcMar>
              <w:top w:w="80" w:type="dxa"/>
              <w:left w:w="90" w:type="dxa"/>
              <w:bottom w:w="80" w:type="dxa"/>
              <w:right w:w="90" w:type="dxa"/>
            </w:tcMar>
            <w:vAlign w:val="center"/>
          </w:tcPr>
          <w:p w14:paraId="0B34FB45" w14:textId="77777777" w:rsidR="00BE59E8" w:rsidRDefault="00CE1FF4">
            <w:pPr>
              <w:spacing w:after="0" w:line="240" w:lineRule="auto"/>
            </w:pPr>
            <w:r>
              <w:rPr>
                <w:sz w:val="15"/>
              </w:rPr>
              <w:t>Alat</w:t>
            </w:r>
          </w:p>
        </w:tc>
        <w:tc>
          <w:tcPr>
            <w:tcW w:w="4025" w:type="dxa"/>
            <w:tcMar>
              <w:top w:w="80" w:type="dxa"/>
              <w:left w:w="90" w:type="dxa"/>
              <w:bottom w:w="80" w:type="dxa"/>
              <w:right w:w="90" w:type="dxa"/>
            </w:tcMar>
            <w:vAlign w:val="center"/>
          </w:tcPr>
          <w:p w14:paraId="0A983D4B" w14:textId="77777777" w:rsidR="00BE59E8" w:rsidRDefault="00CE1FF4">
            <w:pPr>
              <w:spacing w:after="0" w:line="240" w:lineRule="auto"/>
            </w:pPr>
            <w:r>
              <w:rPr>
                <w:sz w:val="15"/>
              </w:rPr>
              <w:t>Guest, SP Tool, PIC Tool, Mgr Tool, Admin, Super Admin</w:t>
            </w:r>
          </w:p>
        </w:tc>
        <w:tc>
          <w:tcPr>
            <w:tcW w:w="3912" w:type="dxa"/>
            <w:tcMar>
              <w:top w:w="80" w:type="dxa"/>
              <w:left w:w="90" w:type="dxa"/>
              <w:bottom w:w="80" w:type="dxa"/>
              <w:right w:w="90" w:type="dxa"/>
            </w:tcMar>
            <w:vAlign w:val="center"/>
          </w:tcPr>
          <w:p w14:paraId="0D7414B4" w14:textId="77777777" w:rsidR="00BE59E8" w:rsidRDefault="00CE1FF4">
            <w:pPr>
              <w:spacing w:after="0" w:line="240" w:lineRule="auto"/>
            </w:pPr>
            <w:r>
              <w:rPr>
                <w:sz w:val="15"/>
              </w:rPr>
              <w:t>Baca; CRUD/import khusus PIC Tool, Admin, Super Admin</w:t>
            </w:r>
          </w:p>
        </w:tc>
      </w:tr>
      <w:tr w:rsidR="00BE59E8" w14:paraId="16B61E8C" w14:textId="77777777">
        <w:trPr>
          <w:jc w:val="center"/>
        </w:trPr>
        <w:tc>
          <w:tcPr>
            <w:tcW w:w="2381" w:type="dxa"/>
            <w:shd w:val="clear" w:color="auto" w:fill="F2F7FB"/>
            <w:tcMar>
              <w:top w:w="80" w:type="dxa"/>
              <w:left w:w="90" w:type="dxa"/>
              <w:bottom w:w="80" w:type="dxa"/>
              <w:right w:w="90" w:type="dxa"/>
            </w:tcMar>
            <w:vAlign w:val="center"/>
          </w:tcPr>
          <w:p w14:paraId="0E939D75" w14:textId="77777777" w:rsidR="00BE59E8" w:rsidRDefault="00CE1FF4">
            <w:pPr>
              <w:spacing w:after="0" w:line="240" w:lineRule="auto"/>
            </w:pPr>
            <w:r>
              <w:rPr>
                <w:sz w:val="15"/>
              </w:rPr>
              <w:t>Template Peminjaman</w:t>
            </w:r>
          </w:p>
        </w:tc>
        <w:tc>
          <w:tcPr>
            <w:tcW w:w="4025" w:type="dxa"/>
            <w:shd w:val="clear" w:color="auto" w:fill="F2F7FB"/>
            <w:tcMar>
              <w:top w:w="80" w:type="dxa"/>
              <w:left w:w="90" w:type="dxa"/>
              <w:bottom w:w="80" w:type="dxa"/>
              <w:right w:w="90" w:type="dxa"/>
            </w:tcMar>
            <w:vAlign w:val="center"/>
          </w:tcPr>
          <w:p w14:paraId="500C46A1" w14:textId="77777777" w:rsidR="00BE59E8" w:rsidRDefault="00CE1FF4">
            <w:pPr>
              <w:spacing w:after="0" w:line="240" w:lineRule="auto"/>
            </w:pPr>
            <w:r>
              <w:rPr>
                <w:sz w:val="15"/>
              </w:rPr>
              <w:t>PIC Tool, Admin, Super Admin</w:t>
            </w:r>
          </w:p>
        </w:tc>
        <w:tc>
          <w:tcPr>
            <w:tcW w:w="3912" w:type="dxa"/>
            <w:shd w:val="clear" w:color="auto" w:fill="F2F7FB"/>
            <w:tcMar>
              <w:top w:w="80" w:type="dxa"/>
              <w:left w:w="90" w:type="dxa"/>
              <w:bottom w:w="80" w:type="dxa"/>
              <w:right w:w="90" w:type="dxa"/>
            </w:tcMar>
            <w:vAlign w:val="center"/>
          </w:tcPr>
          <w:p w14:paraId="01FE6004" w14:textId="77777777" w:rsidR="00BE59E8" w:rsidRDefault="00CE1FF4">
            <w:pPr>
              <w:spacing w:after="0" w:line="240" w:lineRule="auto"/>
            </w:pPr>
            <w:r>
              <w:rPr>
                <w:sz w:val="15"/>
              </w:rPr>
              <w:t>Buat, ubah, hapus template; template dapat dibaca role terautentikasi</w:t>
            </w:r>
          </w:p>
        </w:tc>
      </w:tr>
      <w:tr w:rsidR="00BE59E8" w14:paraId="21B23497" w14:textId="77777777">
        <w:trPr>
          <w:jc w:val="center"/>
        </w:trPr>
        <w:tc>
          <w:tcPr>
            <w:tcW w:w="2381" w:type="dxa"/>
            <w:tcMar>
              <w:top w:w="80" w:type="dxa"/>
              <w:left w:w="90" w:type="dxa"/>
              <w:bottom w:w="80" w:type="dxa"/>
              <w:right w:w="90" w:type="dxa"/>
            </w:tcMar>
            <w:vAlign w:val="center"/>
          </w:tcPr>
          <w:p w14:paraId="63BE90F7" w14:textId="77777777" w:rsidR="00BE59E8" w:rsidRDefault="00CE1FF4">
            <w:pPr>
              <w:spacing w:after="0" w:line="240" w:lineRule="auto"/>
            </w:pPr>
            <w:r>
              <w:rPr>
                <w:sz w:val="15"/>
              </w:rPr>
              <w:t>Intra Area dan Antar Area</w:t>
            </w:r>
          </w:p>
        </w:tc>
        <w:tc>
          <w:tcPr>
            <w:tcW w:w="4025" w:type="dxa"/>
            <w:tcMar>
              <w:top w:w="80" w:type="dxa"/>
              <w:left w:w="90" w:type="dxa"/>
              <w:bottom w:w="80" w:type="dxa"/>
              <w:right w:w="90" w:type="dxa"/>
            </w:tcMar>
            <w:vAlign w:val="center"/>
          </w:tcPr>
          <w:p w14:paraId="20CC35BD" w14:textId="77777777" w:rsidR="00BE59E8" w:rsidRDefault="00CE1FF4">
            <w:pPr>
              <w:spacing w:after="0" w:line="240" w:lineRule="auto"/>
            </w:pPr>
            <w:r>
              <w:rPr>
                <w:sz w:val="15"/>
              </w:rPr>
              <w:t>PIC Tool, Admin, Super Admin</w:t>
            </w:r>
          </w:p>
        </w:tc>
        <w:tc>
          <w:tcPr>
            <w:tcW w:w="3912" w:type="dxa"/>
            <w:tcMar>
              <w:top w:w="80" w:type="dxa"/>
              <w:left w:w="90" w:type="dxa"/>
              <w:bottom w:w="80" w:type="dxa"/>
              <w:right w:w="90" w:type="dxa"/>
            </w:tcMar>
            <w:vAlign w:val="center"/>
          </w:tcPr>
          <w:p w14:paraId="55365D9D" w14:textId="77777777" w:rsidR="00BE59E8" w:rsidRDefault="00CE1FF4">
            <w:pPr>
              <w:spacing w:after="0" w:line="240" w:lineRule="auto"/>
            </w:pPr>
            <w:r>
              <w:rPr>
                <w:sz w:val="15"/>
              </w:rPr>
              <w:t>Pengiriman, penerimaan, pengembalian, periode, selesai</w:t>
            </w:r>
          </w:p>
        </w:tc>
      </w:tr>
      <w:tr w:rsidR="00BE59E8" w14:paraId="3179EC57" w14:textId="77777777">
        <w:trPr>
          <w:jc w:val="center"/>
        </w:trPr>
        <w:tc>
          <w:tcPr>
            <w:tcW w:w="2381" w:type="dxa"/>
            <w:shd w:val="clear" w:color="auto" w:fill="F2F7FB"/>
            <w:tcMar>
              <w:top w:w="80" w:type="dxa"/>
              <w:left w:w="90" w:type="dxa"/>
              <w:bottom w:w="80" w:type="dxa"/>
              <w:right w:w="90" w:type="dxa"/>
            </w:tcMar>
            <w:vAlign w:val="center"/>
          </w:tcPr>
          <w:p w14:paraId="4C98558E" w14:textId="77777777" w:rsidR="00BE59E8" w:rsidRDefault="00CE1FF4">
            <w:pPr>
              <w:spacing w:after="0" w:line="240" w:lineRule="auto"/>
            </w:pPr>
            <w:r>
              <w:rPr>
                <w:sz w:val="15"/>
              </w:rPr>
              <w:t>Mutasi Alat</w:t>
            </w:r>
          </w:p>
        </w:tc>
        <w:tc>
          <w:tcPr>
            <w:tcW w:w="4025" w:type="dxa"/>
            <w:shd w:val="clear" w:color="auto" w:fill="F2F7FB"/>
            <w:tcMar>
              <w:top w:w="80" w:type="dxa"/>
              <w:left w:w="90" w:type="dxa"/>
              <w:bottom w:w="80" w:type="dxa"/>
              <w:right w:w="90" w:type="dxa"/>
            </w:tcMar>
            <w:vAlign w:val="center"/>
          </w:tcPr>
          <w:p w14:paraId="0B16F41E" w14:textId="77777777" w:rsidR="00BE59E8" w:rsidRDefault="00CE1FF4">
            <w:pPr>
              <w:spacing w:after="0" w:line="240" w:lineRule="auto"/>
            </w:pPr>
            <w:r>
              <w:rPr>
                <w:sz w:val="15"/>
              </w:rPr>
              <w:t>Guest, User, Mgr Tool, Super Admin</w:t>
            </w:r>
          </w:p>
        </w:tc>
        <w:tc>
          <w:tcPr>
            <w:tcW w:w="3912" w:type="dxa"/>
            <w:shd w:val="clear" w:color="auto" w:fill="F2F7FB"/>
            <w:tcMar>
              <w:top w:w="80" w:type="dxa"/>
              <w:left w:w="90" w:type="dxa"/>
              <w:bottom w:w="80" w:type="dxa"/>
              <w:right w:w="90" w:type="dxa"/>
            </w:tcMar>
            <w:vAlign w:val="center"/>
          </w:tcPr>
          <w:p w14:paraId="0A9FD9F9" w14:textId="77777777" w:rsidR="00BE59E8" w:rsidRDefault="00CE1FF4">
            <w:pPr>
              <w:spacing w:after="0" w:line="240" w:lineRule="auto"/>
            </w:pPr>
            <w:r>
              <w:rPr>
                <w:sz w:val="15"/>
              </w:rPr>
              <w:t>Pantau mutasi; User melakukan aksi atas transaksi miliknya</w:t>
            </w:r>
          </w:p>
        </w:tc>
      </w:tr>
      <w:tr w:rsidR="00BE59E8" w14:paraId="3D307764" w14:textId="77777777">
        <w:trPr>
          <w:jc w:val="center"/>
        </w:trPr>
        <w:tc>
          <w:tcPr>
            <w:tcW w:w="2381" w:type="dxa"/>
            <w:tcMar>
              <w:top w:w="80" w:type="dxa"/>
              <w:left w:w="90" w:type="dxa"/>
              <w:bottom w:w="80" w:type="dxa"/>
              <w:right w:w="90" w:type="dxa"/>
            </w:tcMar>
            <w:vAlign w:val="center"/>
          </w:tcPr>
          <w:p w14:paraId="2D6C9901" w14:textId="77777777" w:rsidR="00BE59E8" w:rsidRDefault="00CE1FF4">
            <w:pPr>
              <w:spacing w:after="0" w:line="240" w:lineRule="auto"/>
            </w:pPr>
            <w:r>
              <w:rPr>
                <w:sz w:val="15"/>
              </w:rPr>
              <w:t>Riwayat Peminjaman</w:t>
            </w:r>
          </w:p>
        </w:tc>
        <w:tc>
          <w:tcPr>
            <w:tcW w:w="4025" w:type="dxa"/>
            <w:tcMar>
              <w:top w:w="80" w:type="dxa"/>
              <w:left w:w="90" w:type="dxa"/>
              <w:bottom w:w="80" w:type="dxa"/>
              <w:right w:w="90" w:type="dxa"/>
            </w:tcMar>
            <w:vAlign w:val="center"/>
          </w:tcPr>
          <w:p w14:paraId="3A367535" w14:textId="77777777" w:rsidR="00BE59E8" w:rsidRDefault="00CE1FF4">
            <w:pPr>
              <w:spacing w:after="0" w:line="240" w:lineRule="auto"/>
            </w:pPr>
            <w:r>
              <w:rPr>
                <w:sz w:val="15"/>
              </w:rPr>
              <w:t>Semua role</w:t>
            </w:r>
          </w:p>
        </w:tc>
        <w:tc>
          <w:tcPr>
            <w:tcW w:w="3912" w:type="dxa"/>
            <w:tcMar>
              <w:top w:w="80" w:type="dxa"/>
              <w:left w:w="90" w:type="dxa"/>
              <w:bottom w:w="80" w:type="dxa"/>
              <w:right w:w="90" w:type="dxa"/>
            </w:tcMar>
            <w:vAlign w:val="center"/>
          </w:tcPr>
          <w:p w14:paraId="563B54C9" w14:textId="77777777" w:rsidR="00BE59E8" w:rsidRDefault="00CE1FF4">
            <w:pPr>
              <w:spacing w:after="0" w:line="240" w:lineRule="auto"/>
            </w:pPr>
            <w:r>
              <w:rPr>
                <w:sz w:val="15"/>
              </w:rPr>
              <w:t>Lihat/filter/export; edit/hapus dibatasi Admin dan Super Admin</w:t>
            </w:r>
          </w:p>
        </w:tc>
      </w:tr>
      <w:tr w:rsidR="00BE59E8" w14:paraId="5CC9585E" w14:textId="77777777">
        <w:trPr>
          <w:jc w:val="center"/>
        </w:trPr>
        <w:tc>
          <w:tcPr>
            <w:tcW w:w="2381" w:type="dxa"/>
            <w:shd w:val="clear" w:color="auto" w:fill="F2F7FB"/>
            <w:tcMar>
              <w:top w:w="80" w:type="dxa"/>
              <w:left w:w="90" w:type="dxa"/>
              <w:bottom w:w="80" w:type="dxa"/>
              <w:right w:w="90" w:type="dxa"/>
            </w:tcMar>
            <w:vAlign w:val="center"/>
          </w:tcPr>
          <w:p w14:paraId="0760FF0A" w14:textId="77777777" w:rsidR="00BE59E8" w:rsidRDefault="00CE1FF4">
            <w:pPr>
              <w:spacing w:after="0" w:line="240" w:lineRule="auto"/>
            </w:pPr>
            <w:r>
              <w:rPr>
                <w:sz w:val="15"/>
              </w:rPr>
              <w:t>Laporan Kerusakan dan Kehilangan</w:t>
            </w:r>
          </w:p>
        </w:tc>
        <w:tc>
          <w:tcPr>
            <w:tcW w:w="4025" w:type="dxa"/>
            <w:shd w:val="clear" w:color="auto" w:fill="F2F7FB"/>
            <w:tcMar>
              <w:top w:w="80" w:type="dxa"/>
              <w:left w:w="90" w:type="dxa"/>
              <w:bottom w:w="80" w:type="dxa"/>
              <w:right w:w="90" w:type="dxa"/>
            </w:tcMar>
            <w:vAlign w:val="center"/>
          </w:tcPr>
          <w:p w14:paraId="2F24CF97" w14:textId="77777777" w:rsidR="00BE59E8" w:rsidRDefault="00CE1FF4">
            <w:pPr>
              <w:spacing w:after="0" w:line="240" w:lineRule="auto"/>
            </w:pPr>
            <w:r>
              <w:rPr>
                <w:sz w:val="15"/>
              </w:rPr>
              <w:t>Guest, SP Tool, PIC Tool, Mgr Tool, Admin, Super Admin</w:t>
            </w:r>
          </w:p>
        </w:tc>
        <w:tc>
          <w:tcPr>
            <w:tcW w:w="3912" w:type="dxa"/>
            <w:shd w:val="clear" w:color="auto" w:fill="F2F7FB"/>
            <w:tcMar>
              <w:top w:w="80" w:type="dxa"/>
              <w:left w:w="90" w:type="dxa"/>
              <w:bottom w:w="80" w:type="dxa"/>
              <w:right w:w="90" w:type="dxa"/>
            </w:tcMar>
            <w:vAlign w:val="center"/>
          </w:tcPr>
          <w:p w14:paraId="323CAD19" w14:textId="77777777" w:rsidR="00BE59E8" w:rsidRDefault="00CE1FF4">
            <w:pPr>
              <w:spacing w:after="0" w:line="240" w:lineRule="auto"/>
            </w:pPr>
            <w:r>
              <w:rPr>
                <w:sz w:val="15"/>
              </w:rPr>
              <w:t>Guest hanya baca; role operasional dapat membuat dan mengubah status</w:t>
            </w:r>
          </w:p>
        </w:tc>
      </w:tr>
      <w:tr w:rsidR="00BE59E8" w14:paraId="6CE1638A" w14:textId="77777777">
        <w:trPr>
          <w:jc w:val="center"/>
        </w:trPr>
        <w:tc>
          <w:tcPr>
            <w:tcW w:w="2381" w:type="dxa"/>
            <w:tcMar>
              <w:top w:w="80" w:type="dxa"/>
              <w:left w:w="90" w:type="dxa"/>
              <w:bottom w:w="80" w:type="dxa"/>
              <w:right w:w="90" w:type="dxa"/>
            </w:tcMar>
            <w:vAlign w:val="center"/>
          </w:tcPr>
          <w:p w14:paraId="33500882" w14:textId="77777777" w:rsidR="00BE59E8" w:rsidRDefault="00CE1FF4">
            <w:pPr>
              <w:spacing w:after="0" w:line="240" w:lineRule="auto"/>
            </w:pPr>
            <w:r>
              <w:rPr>
                <w:sz w:val="15"/>
              </w:rPr>
              <w:t>Pengguna</w:t>
            </w:r>
          </w:p>
        </w:tc>
        <w:tc>
          <w:tcPr>
            <w:tcW w:w="4025" w:type="dxa"/>
            <w:tcMar>
              <w:top w:w="80" w:type="dxa"/>
              <w:left w:w="90" w:type="dxa"/>
              <w:bottom w:w="80" w:type="dxa"/>
              <w:right w:w="90" w:type="dxa"/>
            </w:tcMar>
            <w:vAlign w:val="center"/>
          </w:tcPr>
          <w:p w14:paraId="20632E75" w14:textId="77777777" w:rsidR="00BE59E8" w:rsidRDefault="00CE1FF4">
            <w:pPr>
              <w:spacing w:after="0" w:line="240" w:lineRule="auto"/>
            </w:pPr>
            <w:r>
              <w:rPr>
                <w:sz w:val="15"/>
              </w:rPr>
              <w:t>SP Tool, Mgr Tool, Admin, Super Admin</w:t>
            </w:r>
          </w:p>
        </w:tc>
        <w:tc>
          <w:tcPr>
            <w:tcW w:w="3912" w:type="dxa"/>
            <w:tcMar>
              <w:top w:w="80" w:type="dxa"/>
              <w:left w:w="90" w:type="dxa"/>
              <w:bottom w:w="80" w:type="dxa"/>
              <w:right w:w="90" w:type="dxa"/>
            </w:tcMar>
            <w:vAlign w:val="center"/>
          </w:tcPr>
          <w:p w14:paraId="17FA0012" w14:textId="77777777" w:rsidR="00BE59E8" w:rsidRDefault="00CE1FF4">
            <w:pPr>
              <w:spacing w:after="0" w:line="240" w:lineRule="auto"/>
            </w:pPr>
            <w:r>
              <w:rPr>
                <w:sz w:val="15"/>
              </w:rPr>
              <w:t>SP/Mgr melihat; LDAP lookup dan CRUD hanya Admin/Super Admin</w:t>
            </w:r>
          </w:p>
        </w:tc>
      </w:tr>
      <w:tr w:rsidR="00BE59E8" w14:paraId="6A6EDAAD" w14:textId="77777777">
        <w:trPr>
          <w:jc w:val="center"/>
        </w:trPr>
        <w:tc>
          <w:tcPr>
            <w:tcW w:w="2381" w:type="dxa"/>
            <w:shd w:val="clear" w:color="auto" w:fill="F2F7FB"/>
            <w:tcMar>
              <w:top w:w="80" w:type="dxa"/>
              <w:left w:w="90" w:type="dxa"/>
              <w:bottom w:w="80" w:type="dxa"/>
              <w:right w:w="90" w:type="dxa"/>
            </w:tcMar>
            <w:vAlign w:val="center"/>
          </w:tcPr>
          <w:p w14:paraId="1DB49D65" w14:textId="77777777" w:rsidR="00BE59E8" w:rsidRDefault="00CE1FF4">
            <w:pPr>
              <w:spacing w:after="0" w:line="240" w:lineRule="auto"/>
            </w:pPr>
            <w:r>
              <w:rPr>
                <w:sz w:val="15"/>
              </w:rPr>
              <w:t>Area</w:t>
            </w:r>
          </w:p>
        </w:tc>
        <w:tc>
          <w:tcPr>
            <w:tcW w:w="4025" w:type="dxa"/>
            <w:shd w:val="clear" w:color="auto" w:fill="F2F7FB"/>
            <w:tcMar>
              <w:top w:w="80" w:type="dxa"/>
              <w:left w:w="90" w:type="dxa"/>
              <w:bottom w:w="80" w:type="dxa"/>
              <w:right w:w="90" w:type="dxa"/>
            </w:tcMar>
            <w:vAlign w:val="center"/>
          </w:tcPr>
          <w:p w14:paraId="3506F3B3" w14:textId="77777777" w:rsidR="00BE59E8" w:rsidRDefault="00CE1FF4">
            <w:pPr>
              <w:spacing w:after="0" w:line="240" w:lineRule="auto"/>
            </w:pPr>
            <w:r>
              <w:rPr>
                <w:sz w:val="15"/>
              </w:rPr>
              <w:t>Super Admin</w:t>
            </w:r>
          </w:p>
        </w:tc>
        <w:tc>
          <w:tcPr>
            <w:tcW w:w="3912" w:type="dxa"/>
            <w:shd w:val="clear" w:color="auto" w:fill="F2F7FB"/>
            <w:tcMar>
              <w:top w:w="80" w:type="dxa"/>
              <w:left w:w="90" w:type="dxa"/>
              <w:bottom w:w="80" w:type="dxa"/>
              <w:right w:w="90" w:type="dxa"/>
            </w:tcMar>
            <w:vAlign w:val="center"/>
          </w:tcPr>
          <w:p w14:paraId="66BFE2DB" w14:textId="77777777" w:rsidR="00BE59E8" w:rsidRDefault="00CE1FF4">
            <w:pPr>
              <w:spacing w:after="0" w:line="240" w:lineRule="auto"/>
            </w:pPr>
            <w:r>
              <w:rPr>
                <w:sz w:val="15"/>
              </w:rPr>
              <w:t>Kelola master area</w:t>
            </w:r>
          </w:p>
        </w:tc>
      </w:tr>
      <w:tr w:rsidR="00BE59E8" w14:paraId="605E6DC4" w14:textId="77777777">
        <w:trPr>
          <w:jc w:val="center"/>
        </w:trPr>
        <w:tc>
          <w:tcPr>
            <w:tcW w:w="2381" w:type="dxa"/>
            <w:tcMar>
              <w:top w:w="80" w:type="dxa"/>
              <w:left w:w="90" w:type="dxa"/>
              <w:bottom w:w="80" w:type="dxa"/>
              <w:right w:w="90" w:type="dxa"/>
            </w:tcMar>
            <w:vAlign w:val="center"/>
          </w:tcPr>
          <w:p w14:paraId="39C80700" w14:textId="77777777" w:rsidR="00BE59E8" w:rsidRDefault="00CE1FF4">
            <w:pPr>
              <w:spacing w:after="0" w:line="240" w:lineRule="auto"/>
            </w:pPr>
            <w:r>
              <w:rPr>
                <w:sz w:val="15"/>
              </w:rPr>
              <w:t>Log Activity</w:t>
            </w:r>
          </w:p>
        </w:tc>
        <w:tc>
          <w:tcPr>
            <w:tcW w:w="4025" w:type="dxa"/>
            <w:tcMar>
              <w:top w:w="80" w:type="dxa"/>
              <w:left w:w="90" w:type="dxa"/>
              <w:bottom w:w="80" w:type="dxa"/>
              <w:right w:w="90" w:type="dxa"/>
            </w:tcMar>
            <w:vAlign w:val="center"/>
          </w:tcPr>
          <w:p w14:paraId="49C150E8" w14:textId="77777777" w:rsidR="00BE59E8" w:rsidRDefault="00CE1FF4">
            <w:pPr>
              <w:spacing w:after="0" w:line="240" w:lineRule="auto"/>
            </w:pPr>
            <w:r>
              <w:rPr>
                <w:sz w:val="15"/>
              </w:rPr>
              <w:t>Guest, SP Tool, Mgr Tool, Admin, Super Admin</w:t>
            </w:r>
          </w:p>
        </w:tc>
        <w:tc>
          <w:tcPr>
            <w:tcW w:w="3912" w:type="dxa"/>
            <w:tcMar>
              <w:top w:w="80" w:type="dxa"/>
              <w:left w:w="90" w:type="dxa"/>
              <w:bottom w:w="80" w:type="dxa"/>
              <w:right w:w="90" w:type="dxa"/>
            </w:tcMar>
            <w:vAlign w:val="center"/>
          </w:tcPr>
          <w:p w14:paraId="1849C02E" w14:textId="77777777" w:rsidR="00BE59E8" w:rsidRDefault="00CE1FF4">
            <w:pPr>
              <w:spacing w:after="0" w:line="240" w:lineRule="auto"/>
            </w:pPr>
            <w:r>
              <w:rPr>
                <w:sz w:val="15"/>
              </w:rPr>
              <w:t>Lihat dan export sesuai cakupan</w:t>
            </w:r>
          </w:p>
        </w:tc>
      </w:tr>
      <w:tr w:rsidR="00BE59E8" w14:paraId="55C7E828" w14:textId="77777777">
        <w:trPr>
          <w:jc w:val="center"/>
        </w:trPr>
        <w:tc>
          <w:tcPr>
            <w:tcW w:w="2381" w:type="dxa"/>
            <w:shd w:val="clear" w:color="auto" w:fill="F2F7FB"/>
            <w:tcMar>
              <w:top w:w="80" w:type="dxa"/>
              <w:left w:w="90" w:type="dxa"/>
              <w:bottom w:w="80" w:type="dxa"/>
              <w:right w:w="90" w:type="dxa"/>
            </w:tcMar>
            <w:vAlign w:val="center"/>
          </w:tcPr>
          <w:p w14:paraId="21A5D5DE" w14:textId="77777777" w:rsidR="00BE59E8" w:rsidRDefault="00CE1FF4">
            <w:pPr>
              <w:spacing w:after="0" w:line="240" w:lineRule="auto"/>
            </w:pPr>
            <w:r>
              <w:rPr>
                <w:sz w:val="15"/>
              </w:rPr>
              <w:t>Log Alat</w:t>
            </w:r>
          </w:p>
        </w:tc>
        <w:tc>
          <w:tcPr>
            <w:tcW w:w="4025" w:type="dxa"/>
            <w:shd w:val="clear" w:color="auto" w:fill="F2F7FB"/>
            <w:tcMar>
              <w:top w:w="80" w:type="dxa"/>
              <w:left w:w="90" w:type="dxa"/>
              <w:bottom w:w="80" w:type="dxa"/>
              <w:right w:w="90" w:type="dxa"/>
            </w:tcMar>
            <w:vAlign w:val="center"/>
          </w:tcPr>
          <w:p w14:paraId="720A5B12" w14:textId="77777777" w:rsidR="00BE59E8" w:rsidRDefault="00CE1FF4">
            <w:pPr>
              <w:spacing w:after="0" w:line="240" w:lineRule="auto"/>
            </w:pPr>
            <w:r>
              <w:rPr>
                <w:sz w:val="15"/>
              </w:rPr>
              <w:t>Guest, SP Tool, PIC Tool, Mgr Tool, Admin, Super Admin</w:t>
            </w:r>
          </w:p>
        </w:tc>
        <w:tc>
          <w:tcPr>
            <w:tcW w:w="3912" w:type="dxa"/>
            <w:shd w:val="clear" w:color="auto" w:fill="F2F7FB"/>
            <w:tcMar>
              <w:top w:w="80" w:type="dxa"/>
              <w:left w:w="90" w:type="dxa"/>
              <w:bottom w:w="80" w:type="dxa"/>
              <w:right w:w="90" w:type="dxa"/>
            </w:tcMar>
            <w:vAlign w:val="center"/>
          </w:tcPr>
          <w:p w14:paraId="1254AEF0" w14:textId="77777777" w:rsidR="00BE59E8" w:rsidRDefault="00CE1FF4">
            <w:pPr>
              <w:spacing w:after="0" w:line="240" w:lineRule="auto"/>
            </w:pPr>
            <w:r>
              <w:rPr>
                <w:sz w:val="15"/>
              </w:rPr>
              <w:t>Lihat dan export perubahan alat</w:t>
            </w:r>
          </w:p>
        </w:tc>
      </w:tr>
    </w:tbl>
    <w:p w14:paraId="71221E7F" w14:textId="77777777" w:rsidR="00BE59E8" w:rsidRDefault="00BE59E8">
      <w:pPr>
        <w:spacing w:after="20"/>
      </w:pPr>
    </w:p>
    <w:p w14:paraId="44F8D16B" w14:textId="77777777" w:rsidR="00BE59E8" w:rsidRDefault="00CE1FF4">
      <w:pPr>
        <w:pStyle w:val="Heading2"/>
      </w:pPr>
      <w:bookmarkStart w:id="32" w:name="_Toc239928249"/>
      <w:r>
        <w:t>7.4 Notifikasi dan Eskalasi</w:t>
      </w:r>
      <w:bookmarkEnd w:id="3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94"/>
        <w:gridCol w:w="3118"/>
        <w:gridCol w:w="1757"/>
        <w:gridCol w:w="2948"/>
      </w:tblGrid>
      <w:tr w:rsidR="00BE59E8" w14:paraId="796A7507" w14:textId="77777777">
        <w:trPr>
          <w:cantSplit/>
          <w:tblHeader/>
          <w:jc w:val="center"/>
        </w:trPr>
        <w:tc>
          <w:tcPr>
            <w:tcW w:w="2494" w:type="dxa"/>
            <w:shd w:val="clear" w:color="auto" w:fill="D9EAF7"/>
            <w:tcMar>
              <w:top w:w="80" w:type="dxa"/>
              <w:left w:w="90" w:type="dxa"/>
              <w:bottom w:w="80" w:type="dxa"/>
              <w:right w:w="90" w:type="dxa"/>
            </w:tcMar>
            <w:vAlign w:val="center"/>
          </w:tcPr>
          <w:p w14:paraId="1886C346" w14:textId="77777777" w:rsidR="00BE59E8" w:rsidRDefault="00CE1FF4">
            <w:pPr>
              <w:spacing w:after="0" w:line="240" w:lineRule="auto"/>
            </w:pPr>
            <w:r>
              <w:rPr>
                <w:b/>
                <w:sz w:val="15"/>
              </w:rPr>
              <w:t>Peristiwa</w:t>
            </w:r>
          </w:p>
        </w:tc>
        <w:tc>
          <w:tcPr>
            <w:tcW w:w="3118" w:type="dxa"/>
            <w:shd w:val="clear" w:color="auto" w:fill="D9EAF7"/>
            <w:tcMar>
              <w:top w:w="80" w:type="dxa"/>
              <w:left w:w="90" w:type="dxa"/>
              <w:bottom w:w="80" w:type="dxa"/>
              <w:right w:w="90" w:type="dxa"/>
            </w:tcMar>
            <w:vAlign w:val="center"/>
          </w:tcPr>
          <w:p w14:paraId="04FE2043" w14:textId="77777777" w:rsidR="00BE59E8" w:rsidRDefault="00CE1FF4">
            <w:pPr>
              <w:spacing w:after="0" w:line="240" w:lineRule="auto"/>
            </w:pPr>
            <w:r>
              <w:rPr>
                <w:b/>
                <w:sz w:val="15"/>
              </w:rPr>
              <w:t>Penerima</w:t>
            </w:r>
          </w:p>
        </w:tc>
        <w:tc>
          <w:tcPr>
            <w:tcW w:w="1757" w:type="dxa"/>
            <w:shd w:val="clear" w:color="auto" w:fill="D9EAF7"/>
            <w:tcMar>
              <w:top w:w="80" w:type="dxa"/>
              <w:left w:w="90" w:type="dxa"/>
              <w:bottom w:w="80" w:type="dxa"/>
              <w:right w:w="90" w:type="dxa"/>
            </w:tcMar>
            <w:vAlign w:val="center"/>
          </w:tcPr>
          <w:p w14:paraId="242856ED" w14:textId="77777777" w:rsidR="00BE59E8" w:rsidRDefault="00CE1FF4">
            <w:pPr>
              <w:spacing w:after="0" w:line="240" w:lineRule="auto"/>
            </w:pPr>
            <w:r>
              <w:rPr>
                <w:b/>
                <w:sz w:val="15"/>
              </w:rPr>
              <w:t>Kanal</w:t>
            </w:r>
          </w:p>
        </w:tc>
        <w:tc>
          <w:tcPr>
            <w:tcW w:w="2948" w:type="dxa"/>
            <w:shd w:val="clear" w:color="auto" w:fill="D9EAF7"/>
            <w:tcMar>
              <w:top w:w="80" w:type="dxa"/>
              <w:left w:w="90" w:type="dxa"/>
              <w:bottom w:w="80" w:type="dxa"/>
              <w:right w:w="90" w:type="dxa"/>
            </w:tcMar>
            <w:vAlign w:val="center"/>
          </w:tcPr>
          <w:p w14:paraId="3A9B787F" w14:textId="77777777" w:rsidR="00BE59E8" w:rsidRDefault="00CE1FF4">
            <w:pPr>
              <w:spacing w:after="0" w:line="240" w:lineRule="auto"/>
            </w:pPr>
            <w:r>
              <w:rPr>
                <w:b/>
                <w:sz w:val="15"/>
              </w:rPr>
              <w:t>Waktu atau Kondisi</w:t>
            </w:r>
          </w:p>
        </w:tc>
      </w:tr>
      <w:tr w:rsidR="00BE59E8" w14:paraId="2E1139A0" w14:textId="77777777">
        <w:trPr>
          <w:cantSplit/>
          <w:jc w:val="center"/>
        </w:trPr>
        <w:tc>
          <w:tcPr>
            <w:tcW w:w="2494" w:type="dxa"/>
            <w:tcMar>
              <w:top w:w="80" w:type="dxa"/>
              <w:left w:w="90" w:type="dxa"/>
              <w:bottom w:w="80" w:type="dxa"/>
              <w:right w:w="90" w:type="dxa"/>
            </w:tcMar>
            <w:vAlign w:val="center"/>
          </w:tcPr>
          <w:p w14:paraId="04188608" w14:textId="77777777" w:rsidR="00BE59E8" w:rsidRDefault="00CE1FF4">
            <w:pPr>
              <w:spacing w:after="0" w:line="240" w:lineRule="auto"/>
              <w:jc w:val="center"/>
            </w:pPr>
            <w:r>
              <w:rPr>
                <w:sz w:val="15"/>
              </w:rPr>
              <w:t>Pengajuan perlu review</w:t>
            </w:r>
          </w:p>
        </w:tc>
        <w:tc>
          <w:tcPr>
            <w:tcW w:w="3118" w:type="dxa"/>
            <w:tcMar>
              <w:top w:w="80" w:type="dxa"/>
              <w:left w:w="90" w:type="dxa"/>
              <w:bottom w:w="80" w:type="dxa"/>
              <w:right w:w="90" w:type="dxa"/>
            </w:tcMar>
            <w:vAlign w:val="center"/>
          </w:tcPr>
          <w:p w14:paraId="3BDA9761" w14:textId="77777777" w:rsidR="00BE59E8" w:rsidRDefault="00CE1FF4">
            <w:pPr>
              <w:spacing w:after="0" w:line="240" w:lineRule="auto"/>
            </w:pPr>
            <w:r>
              <w:rPr>
                <w:sz w:val="15"/>
              </w:rPr>
              <w:t>SP Tool pada area yang sedang mereview</w:t>
            </w:r>
          </w:p>
        </w:tc>
        <w:tc>
          <w:tcPr>
            <w:tcW w:w="1757" w:type="dxa"/>
            <w:tcMar>
              <w:top w:w="80" w:type="dxa"/>
              <w:left w:w="90" w:type="dxa"/>
              <w:bottom w:w="80" w:type="dxa"/>
              <w:right w:w="90" w:type="dxa"/>
            </w:tcMar>
            <w:vAlign w:val="center"/>
          </w:tcPr>
          <w:p w14:paraId="4BEE401A" w14:textId="77777777" w:rsidR="00BE59E8" w:rsidRDefault="00CE1FF4">
            <w:pPr>
              <w:spacing w:after="0" w:line="240" w:lineRule="auto"/>
            </w:pPr>
            <w:r>
              <w:rPr>
                <w:sz w:val="15"/>
              </w:rPr>
              <w:t>Email dan badge</w:t>
            </w:r>
          </w:p>
        </w:tc>
        <w:tc>
          <w:tcPr>
            <w:tcW w:w="2948" w:type="dxa"/>
            <w:tcMar>
              <w:top w:w="80" w:type="dxa"/>
              <w:left w:w="90" w:type="dxa"/>
              <w:bottom w:w="80" w:type="dxa"/>
              <w:right w:w="90" w:type="dxa"/>
            </w:tcMar>
            <w:vAlign w:val="center"/>
          </w:tcPr>
          <w:p w14:paraId="0E1DF373" w14:textId="77777777" w:rsidR="00BE59E8" w:rsidRDefault="00CE1FF4">
            <w:pPr>
              <w:spacing w:after="0" w:line="240" w:lineRule="auto"/>
            </w:pPr>
            <w:r>
              <w:rPr>
                <w:sz w:val="15"/>
              </w:rPr>
              <w:t>Setelah pengajuan atau review tahap pertama</w:t>
            </w:r>
          </w:p>
        </w:tc>
      </w:tr>
      <w:tr w:rsidR="00BE59E8" w14:paraId="424AADF8" w14:textId="77777777">
        <w:trPr>
          <w:cantSplit/>
          <w:jc w:val="center"/>
        </w:trPr>
        <w:tc>
          <w:tcPr>
            <w:tcW w:w="2494" w:type="dxa"/>
            <w:shd w:val="clear" w:color="auto" w:fill="F2F7FB"/>
            <w:tcMar>
              <w:top w:w="80" w:type="dxa"/>
              <w:left w:w="90" w:type="dxa"/>
              <w:bottom w:w="80" w:type="dxa"/>
              <w:right w:w="90" w:type="dxa"/>
            </w:tcMar>
            <w:vAlign w:val="center"/>
          </w:tcPr>
          <w:p w14:paraId="65DC8777" w14:textId="77777777" w:rsidR="00BE59E8" w:rsidRDefault="00CE1FF4">
            <w:pPr>
              <w:spacing w:after="0" w:line="240" w:lineRule="auto"/>
              <w:jc w:val="center"/>
            </w:pPr>
            <w:r>
              <w:rPr>
                <w:sz w:val="15"/>
              </w:rPr>
              <w:t>Peminjaman siap dikirim</w:t>
            </w:r>
          </w:p>
        </w:tc>
        <w:tc>
          <w:tcPr>
            <w:tcW w:w="3118" w:type="dxa"/>
            <w:shd w:val="clear" w:color="auto" w:fill="F2F7FB"/>
            <w:tcMar>
              <w:top w:w="80" w:type="dxa"/>
              <w:left w:w="90" w:type="dxa"/>
              <w:bottom w:w="80" w:type="dxa"/>
              <w:right w:w="90" w:type="dxa"/>
            </w:tcMar>
            <w:vAlign w:val="center"/>
          </w:tcPr>
          <w:p w14:paraId="5845BFFD" w14:textId="77777777" w:rsidR="00BE59E8" w:rsidRDefault="00CE1FF4">
            <w:pPr>
              <w:spacing w:after="0" w:line="240" w:lineRule="auto"/>
            </w:pPr>
            <w:r>
              <w:rPr>
                <w:sz w:val="15"/>
              </w:rPr>
              <w:t>PIC Tool area sumber</w:t>
            </w:r>
          </w:p>
        </w:tc>
        <w:tc>
          <w:tcPr>
            <w:tcW w:w="1757" w:type="dxa"/>
            <w:shd w:val="clear" w:color="auto" w:fill="F2F7FB"/>
            <w:tcMar>
              <w:top w:w="80" w:type="dxa"/>
              <w:left w:w="90" w:type="dxa"/>
              <w:bottom w:w="80" w:type="dxa"/>
              <w:right w:w="90" w:type="dxa"/>
            </w:tcMar>
            <w:vAlign w:val="center"/>
          </w:tcPr>
          <w:p w14:paraId="06E32BFF" w14:textId="77777777" w:rsidR="00BE59E8" w:rsidRDefault="00CE1FF4">
            <w:pPr>
              <w:spacing w:after="0" w:line="240" w:lineRule="auto"/>
            </w:pPr>
            <w:r>
              <w:rPr>
                <w:sz w:val="15"/>
              </w:rPr>
              <w:t>Email dan badge</w:t>
            </w:r>
          </w:p>
        </w:tc>
        <w:tc>
          <w:tcPr>
            <w:tcW w:w="2948" w:type="dxa"/>
            <w:shd w:val="clear" w:color="auto" w:fill="F2F7FB"/>
            <w:tcMar>
              <w:top w:w="80" w:type="dxa"/>
              <w:left w:w="90" w:type="dxa"/>
              <w:bottom w:w="80" w:type="dxa"/>
              <w:right w:w="90" w:type="dxa"/>
            </w:tcMar>
            <w:vAlign w:val="center"/>
          </w:tcPr>
          <w:p w14:paraId="541B9C5E" w14:textId="77777777" w:rsidR="00BE59E8" w:rsidRDefault="00CE1FF4">
            <w:pPr>
              <w:spacing w:after="0" w:line="240" w:lineRule="auto"/>
            </w:pPr>
            <w:r>
              <w:rPr>
                <w:sz w:val="15"/>
              </w:rPr>
              <w:t>Setelah review final menghasilkan Disetujui</w:t>
            </w:r>
          </w:p>
        </w:tc>
      </w:tr>
      <w:tr w:rsidR="00BE59E8" w14:paraId="29D0E3DA" w14:textId="77777777">
        <w:trPr>
          <w:cantSplit/>
          <w:jc w:val="center"/>
        </w:trPr>
        <w:tc>
          <w:tcPr>
            <w:tcW w:w="2494" w:type="dxa"/>
            <w:tcMar>
              <w:top w:w="80" w:type="dxa"/>
              <w:left w:w="90" w:type="dxa"/>
              <w:bottom w:w="80" w:type="dxa"/>
              <w:right w:w="90" w:type="dxa"/>
            </w:tcMar>
            <w:vAlign w:val="center"/>
          </w:tcPr>
          <w:p w14:paraId="4600EB8B" w14:textId="77777777" w:rsidR="00BE59E8" w:rsidRDefault="00CE1FF4">
            <w:pPr>
              <w:spacing w:after="0" w:line="240" w:lineRule="auto"/>
              <w:jc w:val="center"/>
            </w:pPr>
            <w:r>
              <w:rPr>
                <w:sz w:val="15"/>
              </w:rPr>
              <w:t>Alat dikirim</w:t>
            </w:r>
          </w:p>
        </w:tc>
        <w:tc>
          <w:tcPr>
            <w:tcW w:w="3118" w:type="dxa"/>
            <w:tcMar>
              <w:top w:w="80" w:type="dxa"/>
              <w:left w:w="90" w:type="dxa"/>
              <w:bottom w:w="80" w:type="dxa"/>
              <w:right w:w="90" w:type="dxa"/>
            </w:tcMar>
            <w:vAlign w:val="center"/>
          </w:tcPr>
          <w:p w14:paraId="2C591547" w14:textId="77777777" w:rsidR="00BE59E8" w:rsidRDefault="00CE1FF4">
            <w:pPr>
              <w:spacing w:after="0" w:line="240" w:lineRule="auto"/>
            </w:pPr>
            <w:r>
              <w:rPr>
                <w:sz w:val="15"/>
              </w:rPr>
              <w:t>Peminjam intra area atau PIC Tool area peminjam</w:t>
            </w:r>
          </w:p>
        </w:tc>
        <w:tc>
          <w:tcPr>
            <w:tcW w:w="1757" w:type="dxa"/>
            <w:tcMar>
              <w:top w:w="80" w:type="dxa"/>
              <w:left w:w="90" w:type="dxa"/>
              <w:bottom w:w="80" w:type="dxa"/>
              <w:right w:w="90" w:type="dxa"/>
            </w:tcMar>
            <w:vAlign w:val="center"/>
          </w:tcPr>
          <w:p w14:paraId="70922034" w14:textId="77777777" w:rsidR="00BE59E8" w:rsidRDefault="00CE1FF4">
            <w:pPr>
              <w:spacing w:after="0" w:line="240" w:lineRule="auto"/>
            </w:pPr>
            <w:r>
              <w:rPr>
                <w:sz w:val="15"/>
              </w:rPr>
              <w:t>Email dan mailbox</w:t>
            </w:r>
          </w:p>
        </w:tc>
        <w:tc>
          <w:tcPr>
            <w:tcW w:w="2948" w:type="dxa"/>
            <w:tcMar>
              <w:top w:w="80" w:type="dxa"/>
              <w:left w:w="90" w:type="dxa"/>
              <w:bottom w:w="80" w:type="dxa"/>
              <w:right w:w="90" w:type="dxa"/>
            </w:tcMar>
            <w:vAlign w:val="center"/>
          </w:tcPr>
          <w:p w14:paraId="30EA5BCF" w14:textId="77777777" w:rsidR="00BE59E8" w:rsidRDefault="00CE1FF4">
            <w:pPr>
              <w:spacing w:after="0" w:line="240" w:lineRule="auto"/>
            </w:pPr>
            <w:r>
              <w:rPr>
                <w:sz w:val="15"/>
              </w:rPr>
              <w:t>Setelah status Dikirim</w:t>
            </w:r>
          </w:p>
        </w:tc>
      </w:tr>
      <w:tr w:rsidR="00BE59E8" w14:paraId="611020FC" w14:textId="77777777">
        <w:trPr>
          <w:cantSplit/>
          <w:jc w:val="center"/>
        </w:trPr>
        <w:tc>
          <w:tcPr>
            <w:tcW w:w="2494" w:type="dxa"/>
            <w:shd w:val="clear" w:color="auto" w:fill="F2F7FB"/>
            <w:tcMar>
              <w:top w:w="80" w:type="dxa"/>
              <w:left w:w="90" w:type="dxa"/>
              <w:bottom w:w="80" w:type="dxa"/>
              <w:right w:w="90" w:type="dxa"/>
            </w:tcMar>
            <w:vAlign w:val="center"/>
          </w:tcPr>
          <w:p w14:paraId="4DC1D8E4" w14:textId="77777777" w:rsidR="00BE59E8" w:rsidRDefault="00CE1FF4">
            <w:pPr>
              <w:spacing w:after="0" w:line="240" w:lineRule="auto"/>
              <w:jc w:val="center"/>
            </w:pPr>
            <w:r>
              <w:rPr>
                <w:sz w:val="15"/>
              </w:rPr>
              <w:t>Pengingat pengembalian</w:t>
            </w:r>
          </w:p>
        </w:tc>
        <w:tc>
          <w:tcPr>
            <w:tcW w:w="3118" w:type="dxa"/>
            <w:shd w:val="clear" w:color="auto" w:fill="F2F7FB"/>
            <w:tcMar>
              <w:top w:w="80" w:type="dxa"/>
              <w:left w:w="90" w:type="dxa"/>
              <w:bottom w:w="80" w:type="dxa"/>
              <w:right w:w="90" w:type="dxa"/>
            </w:tcMar>
            <w:vAlign w:val="center"/>
          </w:tcPr>
          <w:p w14:paraId="20AA9399" w14:textId="77777777" w:rsidR="00BE59E8" w:rsidRDefault="00CE1FF4">
            <w:pPr>
              <w:spacing w:after="0" w:line="240" w:lineRule="auto"/>
            </w:pPr>
            <w:r>
              <w:rPr>
                <w:sz w:val="15"/>
              </w:rPr>
              <w:t>Pemegang alat</w:t>
            </w:r>
          </w:p>
        </w:tc>
        <w:tc>
          <w:tcPr>
            <w:tcW w:w="1757" w:type="dxa"/>
            <w:shd w:val="clear" w:color="auto" w:fill="F2F7FB"/>
            <w:tcMar>
              <w:top w:w="80" w:type="dxa"/>
              <w:left w:w="90" w:type="dxa"/>
              <w:bottom w:w="80" w:type="dxa"/>
              <w:right w:w="90" w:type="dxa"/>
            </w:tcMar>
            <w:vAlign w:val="center"/>
          </w:tcPr>
          <w:p w14:paraId="4AED1638" w14:textId="77777777" w:rsidR="00BE59E8" w:rsidRDefault="00CE1FF4">
            <w:pPr>
              <w:spacing w:after="0" w:line="240" w:lineRule="auto"/>
            </w:pPr>
            <w:r>
              <w:rPr>
                <w:sz w:val="15"/>
              </w:rPr>
              <w:t>Email</w:t>
            </w:r>
          </w:p>
        </w:tc>
        <w:tc>
          <w:tcPr>
            <w:tcW w:w="2948" w:type="dxa"/>
            <w:shd w:val="clear" w:color="auto" w:fill="F2F7FB"/>
            <w:tcMar>
              <w:top w:w="80" w:type="dxa"/>
              <w:left w:w="90" w:type="dxa"/>
              <w:bottom w:w="80" w:type="dxa"/>
              <w:right w:w="90" w:type="dxa"/>
            </w:tcMar>
            <w:vAlign w:val="center"/>
          </w:tcPr>
          <w:p w14:paraId="047A40AF" w14:textId="77777777" w:rsidR="00BE59E8" w:rsidRDefault="00CE1FF4">
            <w:pPr>
              <w:spacing w:after="0" w:line="240" w:lineRule="auto"/>
            </w:pPr>
            <w:r>
              <w:rPr>
                <w:sz w:val="15"/>
              </w:rPr>
              <w:t>H-1, hari tenggat, lalu setiap 6 hari setelah terlambat</w:t>
            </w:r>
          </w:p>
        </w:tc>
      </w:tr>
      <w:tr w:rsidR="00BE59E8" w14:paraId="7DF1307A" w14:textId="77777777">
        <w:trPr>
          <w:cantSplit/>
          <w:jc w:val="center"/>
        </w:trPr>
        <w:tc>
          <w:tcPr>
            <w:tcW w:w="2494" w:type="dxa"/>
            <w:tcMar>
              <w:top w:w="80" w:type="dxa"/>
              <w:left w:w="90" w:type="dxa"/>
              <w:bottom w:w="80" w:type="dxa"/>
              <w:right w:w="90" w:type="dxa"/>
            </w:tcMar>
            <w:vAlign w:val="center"/>
          </w:tcPr>
          <w:p w14:paraId="42CE5237" w14:textId="77777777" w:rsidR="00BE59E8" w:rsidRDefault="00CE1FF4">
            <w:pPr>
              <w:spacing w:after="0" w:line="240" w:lineRule="auto"/>
              <w:jc w:val="center"/>
            </w:pPr>
            <w:r>
              <w:rPr>
                <w:sz w:val="15"/>
              </w:rPr>
              <w:t>Alat dikembalikan</w:t>
            </w:r>
          </w:p>
        </w:tc>
        <w:tc>
          <w:tcPr>
            <w:tcW w:w="3118" w:type="dxa"/>
            <w:tcMar>
              <w:top w:w="80" w:type="dxa"/>
              <w:left w:w="90" w:type="dxa"/>
              <w:bottom w:w="80" w:type="dxa"/>
              <w:right w:w="90" w:type="dxa"/>
            </w:tcMar>
            <w:vAlign w:val="center"/>
          </w:tcPr>
          <w:p w14:paraId="0034ECB0" w14:textId="77777777" w:rsidR="00BE59E8" w:rsidRDefault="00CE1FF4">
            <w:pPr>
              <w:spacing w:after="0" w:line="240" w:lineRule="auto"/>
            </w:pPr>
            <w:r>
              <w:rPr>
                <w:sz w:val="15"/>
              </w:rPr>
              <w:t>PIC Tool area sumber</w:t>
            </w:r>
          </w:p>
        </w:tc>
        <w:tc>
          <w:tcPr>
            <w:tcW w:w="1757" w:type="dxa"/>
            <w:tcMar>
              <w:top w:w="80" w:type="dxa"/>
              <w:left w:w="90" w:type="dxa"/>
              <w:bottom w:w="80" w:type="dxa"/>
              <w:right w:w="90" w:type="dxa"/>
            </w:tcMar>
            <w:vAlign w:val="center"/>
          </w:tcPr>
          <w:p w14:paraId="0968D436" w14:textId="77777777" w:rsidR="00BE59E8" w:rsidRDefault="00CE1FF4">
            <w:pPr>
              <w:spacing w:after="0" w:line="240" w:lineRule="auto"/>
            </w:pPr>
            <w:r>
              <w:rPr>
                <w:sz w:val="15"/>
              </w:rPr>
              <w:t>Email dan badge</w:t>
            </w:r>
          </w:p>
        </w:tc>
        <w:tc>
          <w:tcPr>
            <w:tcW w:w="2948" w:type="dxa"/>
            <w:tcMar>
              <w:top w:w="80" w:type="dxa"/>
              <w:left w:w="90" w:type="dxa"/>
              <w:bottom w:w="80" w:type="dxa"/>
              <w:right w:w="90" w:type="dxa"/>
            </w:tcMar>
            <w:vAlign w:val="center"/>
          </w:tcPr>
          <w:p w14:paraId="15A1DEE8" w14:textId="77777777" w:rsidR="00BE59E8" w:rsidRDefault="00CE1FF4">
            <w:pPr>
              <w:spacing w:after="0" w:line="240" w:lineRule="auto"/>
            </w:pPr>
            <w:r>
              <w:rPr>
                <w:sz w:val="15"/>
              </w:rPr>
              <w:t>Setelah pengembalian parsial atau seluruhnya</w:t>
            </w:r>
          </w:p>
        </w:tc>
      </w:tr>
      <w:tr w:rsidR="00BE59E8" w14:paraId="33E21B14" w14:textId="77777777">
        <w:trPr>
          <w:cantSplit/>
          <w:jc w:val="center"/>
        </w:trPr>
        <w:tc>
          <w:tcPr>
            <w:tcW w:w="2494" w:type="dxa"/>
            <w:shd w:val="clear" w:color="auto" w:fill="F2F7FB"/>
            <w:tcMar>
              <w:top w:w="80" w:type="dxa"/>
              <w:left w:w="90" w:type="dxa"/>
              <w:bottom w:w="80" w:type="dxa"/>
              <w:right w:w="90" w:type="dxa"/>
            </w:tcMar>
            <w:vAlign w:val="center"/>
          </w:tcPr>
          <w:p w14:paraId="28DDB0D8" w14:textId="77777777" w:rsidR="00BE59E8" w:rsidRDefault="00CE1FF4">
            <w:pPr>
              <w:spacing w:after="0" w:line="240" w:lineRule="auto"/>
              <w:jc w:val="center"/>
            </w:pPr>
            <w:r>
              <w:rPr>
                <w:sz w:val="15"/>
              </w:rPr>
              <w:t>Transaksi selesai</w:t>
            </w:r>
          </w:p>
        </w:tc>
        <w:tc>
          <w:tcPr>
            <w:tcW w:w="3118" w:type="dxa"/>
            <w:shd w:val="clear" w:color="auto" w:fill="F2F7FB"/>
            <w:tcMar>
              <w:top w:w="80" w:type="dxa"/>
              <w:left w:w="90" w:type="dxa"/>
              <w:bottom w:w="80" w:type="dxa"/>
              <w:right w:w="90" w:type="dxa"/>
            </w:tcMar>
            <w:vAlign w:val="center"/>
          </w:tcPr>
          <w:p w14:paraId="5BD61BB8" w14:textId="77777777" w:rsidR="00BE59E8" w:rsidRDefault="00CE1FF4">
            <w:pPr>
              <w:spacing w:after="0" w:line="240" w:lineRule="auto"/>
            </w:pPr>
            <w:r>
              <w:rPr>
                <w:sz w:val="15"/>
              </w:rPr>
              <w:t>Peminjam awal</w:t>
            </w:r>
          </w:p>
        </w:tc>
        <w:tc>
          <w:tcPr>
            <w:tcW w:w="1757" w:type="dxa"/>
            <w:shd w:val="clear" w:color="auto" w:fill="F2F7FB"/>
            <w:tcMar>
              <w:top w:w="80" w:type="dxa"/>
              <w:left w:w="90" w:type="dxa"/>
              <w:bottom w:w="80" w:type="dxa"/>
              <w:right w:w="90" w:type="dxa"/>
            </w:tcMar>
            <w:vAlign w:val="center"/>
          </w:tcPr>
          <w:p w14:paraId="3FF24619" w14:textId="77777777" w:rsidR="00BE59E8" w:rsidRDefault="00CE1FF4">
            <w:pPr>
              <w:spacing w:after="0" w:line="240" w:lineRule="auto"/>
            </w:pPr>
            <w:r>
              <w:rPr>
                <w:sz w:val="15"/>
              </w:rPr>
              <w:t>Email</w:t>
            </w:r>
          </w:p>
        </w:tc>
        <w:tc>
          <w:tcPr>
            <w:tcW w:w="2948" w:type="dxa"/>
            <w:shd w:val="clear" w:color="auto" w:fill="F2F7FB"/>
            <w:tcMar>
              <w:top w:w="80" w:type="dxa"/>
              <w:left w:w="90" w:type="dxa"/>
              <w:bottom w:w="80" w:type="dxa"/>
              <w:right w:w="90" w:type="dxa"/>
            </w:tcMar>
            <w:vAlign w:val="center"/>
          </w:tcPr>
          <w:p w14:paraId="4C780845" w14:textId="77777777" w:rsidR="00BE59E8" w:rsidRDefault="00CE1FF4">
            <w:pPr>
              <w:spacing w:after="0" w:line="240" w:lineRule="auto"/>
            </w:pPr>
            <w:r>
              <w:rPr>
                <w:sz w:val="15"/>
              </w:rPr>
              <w:t>Setelah status Selesai</w:t>
            </w:r>
          </w:p>
        </w:tc>
      </w:tr>
      <w:tr w:rsidR="00BE59E8" w14:paraId="793CF812" w14:textId="77777777">
        <w:trPr>
          <w:cantSplit/>
          <w:jc w:val="center"/>
        </w:trPr>
        <w:tc>
          <w:tcPr>
            <w:tcW w:w="2494" w:type="dxa"/>
            <w:tcMar>
              <w:top w:w="80" w:type="dxa"/>
              <w:left w:w="90" w:type="dxa"/>
              <w:bottom w:w="80" w:type="dxa"/>
              <w:right w:w="90" w:type="dxa"/>
            </w:tcMar>
            <w:vAlign w:val="center"/>
          </w:tcPr>
          <w:p w14:paraId="0435AA35" w14:textId="77777777" w:rsidR="00BE59E8" w:rsidRDefault="00CE1FF4">
            <w:pPr>
              <w:spacing w:after="0" w:line="240" w:lineRule="auto"/>
              <w:jc w:val="center"/>
            </w:pPr>
            <w:r>
              <w:rPr>
                <w:sz w:val="15"/>
              </w:rPr>
              <w:t>Laporan pending</w:t>
            </w:r>
          </w:p>
        </w:tc>
        <w:tc>
          <w:tcPr>
            <w:tcW w:w="3118" w:type="dxa"/>
            <w:tcMar>
              <w:top w:w="80" w:type="dxa"/>
              <w:left w:w="90" w:type="dxa"/>
              <w:bottom w:w="80" w:type="dxa"/>
              <w:right w:w="90" w:type="dxa"/>
            </w:tcMar>
            <w:vAlign w:val="center"/>
          </w:tcPr>
          <w:p w14:paraId="19CF61DD" w14:textId="77777777" w:rsidR="00BE59E8" w:rsidRDefault="00CE1FF4">
            <w:pPr>
              <w:spacing w:after="0" w:line="240" w:lineRule="auto"/>
            </w:pPr>
            <w:r>
              <w:rPr>
                <w:sz w:val="15"/>
              </w:rPr>
              <w:t>Role operasional sesuai area</w:t>
            </w:r>
          </w:p>
        </w:tc>
        <w:tc>
          <w:tcPr>
            <w:tcW w:w="1757" w:type="dxa"/>
            <w:tcMar>
              <w:top w:w="80" w:type="dxa"/>
              <w:left w:w="90" w:type="dxa"/>
              <w:bottom w:w="80" w:type="dxa"/>
              <w:right w:w="90" w:type="dxa"/>
            </w:tcMar>
            <w:vAlign w:val="center"/>
          </w:tcPr>
          <w:p w14:paraId="43EA0E03" w14:textId="77777777" w:rsidR="00BE59E8" w:rsidRDefault="00CE1FF4">
            <w:pPr>
              <w:spacing w:after="0" w:line="240" w:lineRule="auto"/>
            </w:pPr>
            <w:r>
              <w:rPr>
                <w:sz w:val="15"/>
              </w:rPr>
              <w:t>Badge dan mailbox</w:t>
            </w:r>
          </w:p>
        </w:tc>
        <w:tc>
          <w:tcPr>
            <w:tcW w:w="2948" w:type="dxa"/>
            <w:tcMar>
              <w:top w:w="80" w:type="dxa"/>
              <w:left w:w="90" w:type="dxa"/>
              <w:bottom w:w="80" w:type="dxa"/>
              <w:right w:w="90" w:type="dxa"/>
            </w:tcMar>
            <w:vAlign w:val="center"/>
          </w:tcPr>
          <w:p w14:paraId="052861CF" w14:textId="77777777" w:rsidR="00BE59E8" w:rsidRDefault="00CE1FF4">
            <w:pPr>
              <w:spacing w:after="0" w:line="240" w:lineRule="auto"/>
            </w:pPr>
            <w:r>
              <w:rPr>
                <w:sz w:val="15"/>
              </w:rPr>
              <w:t>Selama status Dilaporkan</w:t>
            </w:r>
          </w:p>
        </w:tc>
      </w:tr>
      <w:tr w:rsidR="00BE59E8" w14:paraId="5B332F51" w14:textId="77777777">
        <w:trPr>
          <w:cantSplit/>
          <w:jc w:val="center"/>
        </w:trPr>
        <w:tc>
          <w:tcPr>
            <w:tcW w:w="2494" w:type="dxa"/>
            <w:shd w:val="clear" w:color="auto" w:fill="F2F7FB"/>
            <w:tcMar>
              <w:top w:w="80" w:type="dxa"/>
              <w:left w:w="90" w:type="dxa"/>
              <w:bottom w:w="80" w:type="dxa"/>
              <w:right w:w="90" w:type="dxa"/>
            </w:tcMar>
            <w:vAlign w:val="center"/>
          </w:tcPr>
          <w:p w14:paraId="3305BB62" w14:textId="77777777" w:rsidR="00BE59E8" w:rsidRDefault="00CE1FF4">
            <w:pPr>
              <w:spacing w:after="0" w:line="240" w:lineRule="auto"/>
              <w:jc w:val="center"/>
            </w:pPr>
            <w:r>
              <w:rPr>
                <w:sz w:val="15"/>
              </w:rPr>
              <w:t>Email gagal</w:t>
            </w:r>
          </w:p>
        </w:tc>
        <w:tc>
          <w:tcPr>
            <w:tcW w:w="3118" w:type="dxa"/>
            <w:shd w:val="clear" w:color="auto" w:fill="F2F7FB"/>
            <w:tcMar>
              <w:top w:w="80" w:type="dxa"/>
              <w:left w:w="90" w:type="dxa"/>
              <w:bottom w:w="80" w:type="dxa"/>
              <w:right w:w="90" w:type="dxa"/>
            </w:tcMar>
            <w:vAlign w:val="center"/>
          </w:tcPr>
          <w:p w14:paraId="7DF2675A" w14:textId="77777777" w:rsidR="00BE59E8" w:rsidRDefault="00CE1FF4">
            <w:pPr>
              <w:spacing w:after="0" w:line="240" w:lineRule="auto"/>
            </w:pPr>
            <w:r>
              <w:rPr>
                <w:sz w:val="15"/>
              </w:rPr>
              <w:t>Tim aplikasi</w:t>
            </w:r>
          </w:p>
        </w:tc>
        <w:tc>
          <w:tcPr>
            <w:tcW w:w="1757" w:type="dxa"/>
            <w:shd w:val="clear" w:color="auto" w:fill="F2F7FB"/>
            <w:tcMar>
              <w:top w:w="80" w:type="dxa"/>
              <w:left w:w="90" w:type="dxa"/>
              <w:bottom w:w="80" w:type="dxa"/>
              <w:right w:w="90" w:type="dxa"/>
            </w:tcMar>
            <w:vAlign w:val="center"/>
          </w:tcPr>
          <w:p w14:paraId="5773F635" w14:textId="77777777" w:rsidR="00BE59E8" w:rsidRDefault="00CE1FF4">
            <w:pPr>
              <w:spacing w:after="0" w:line="240" w:lineRule="auto"/>
            </w:pPr>
            <w:r>
              <w:rPr>
                <w:sz w:val="15"/>
              </w:rPr>
              <w:t>Log aplikasi</w:t>
            </w:r>
          </w:p>
        </w:tc>
        <w:tc>
          <w:tcPr>
            <w:tcW w:w="2948" w:type="dxa"/>
            <w:shd w:val="clear" w:color="auto" w:fill="F2F7FB"/>
            <w:tcMar>
              <w:top w:w="80" w:type="dxa"/>
              <w:left w:w="90" w:type="dxa"/>
              <w:bottom w:w="80" w:type="dxa"/>
              <w:right w:w="90" w:type="dxa"/>
            </w:tcMar>
            <w:vAlign w:val="center"/>
          </w:tcPr>
          <w:p w14:paraId="16B93BAE" w14:textId="77777777" w:rsidR="00BE59E8" w:rsidRDefault="00CE1FF4">
            <w:pPr>
              <w:spacing w:after="0" w:line="240" w:lineRule="auto"/>
            </w:pPr>
            <w:r>
              <w:rPr>
                <w:sz w:val="15"/>
              </w:rPr>
              <w:t>Pada exception; workflow inti tidak dibatalkan</w:t>
            </w:r>
          </w:p>
        </w:tc>
      </w:tr>
    </w:tbl>
    <w:p w14:paraId="55AB1D9A" w14:textId="77777777" w:rsidR="00BE59E8" w:rsidRDefault="00BE59E8">
      <w:pPr>
        <w:spacing w:after="20"/>
      </w:pPr>
    </w:p>
    <w:p w14:paraId="209B7B5B" w14:textId="77777777" w:rsidR="00BE59E8" w:rsidRDefault="00CE1FF4">
      <w:pPr>
        <w:pStyle w:val="Heading1"/>
        <w:pageBreakBefore/>
      </w:pPr>
      <w:bookmarkStart w:id="33" w:name="_Toc239928250"/>
      <w:r>
        <w:t>8 KEBUTUHAN BISNIS DAN KEBUTUHAN FUNGSIONAL</w:t>
      </w:r>
      <w:bookmarkEnd w:id="33"/>
    </w:p>
    <w:p w14:paraId="07D826CE" w14:textId="77777777" w:rsidR="00BE59E8" w:rsidRDefault="00CE1FF4">
      <w:pPr>
        <w:pStyle w:val="Heading2"/>
      </w:pPr>
      <w:bookmarkStart w:id="34" w:name="_Toc239928251"/>
      <w:r>
        <w:t>8.1 Kebutuhan Bisnis</w:t>
      </w:r>
      <w:bookmarkEnd w:id="3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37"/>
        <w:gridCol w:w="3061"/>
        <w:gridCol w:w="2154"/>
        <w:gridCol w:w="1247"/>
        <w:gridCol w:w="3005"/>
      </w:tblGrid>
      <w:tr w:rsidR="00BE59E8" w14:paraId="78980712" w14:textId="77777777">
        <w:trPr>
          <w:cantSplit/>
          <w:tblHeader/>
          <w:jc w:val="center"/>
        </w:trPr>
        <w:tc>
          <w:tcPr>
            <w:tcW w:w="737" w:type="dxa"/>
            <w:shd w:val="clear" w:color="auto" w:fill="D9EAF7"/>
            <w:tcMar>
              <w:top w:w="80" w:type="dxa"/>
              <w:left w:w="90" w:type="dxa"/>
              <w:bottom w:w="80" w:type="dxa"/>
              <w:right w:w="90" w:type="dxa"/>
            </w:tcMar>
            <w:vAlign w:val="center"/>
          </w:tcPr>
          <w:p w14:paraId="0A557106" w14:textId="77777777" w:rsidR="00BE59E8" w:rsidRDefault="00CE1FF4">
            <w:pPr>
              <w:spacing w:after="0" w:line="240" w:lineRule="auto"/>
            </w:pPr>
            <w:r>
              <w:rPr>
                <w:b/>
                <w:sz w:val="14"/>
              </w:rPr>
              <w:t>ID</w:t>
            </w:r>
          </w:p>
        </w:tc>
        <w:tc>
          <w:tcPr>
            <w:tcW w:w="3061" w:type="dxa"/>
            <w:shd w:val="clear" w:color="auto" w:fill="D9EAF7"/>
            <w:tcMar>
              <w:top w:w="80" w:type="dxa"/>
              <w:left w:w="90" w:type="dxa"/>
              <w:bottom w:w="80" w:type="dxa"/>
              <w:right w:w="90" w:type="dxa"/>
            </w:tcMar>
            <w:vAlign w:val="center"/>
          </w:tcPr>
          <w:p w14:paraId="0ADDB1E6" w14:textId="77777777" w:rsidR="00BE59E8" w:rsidRDefault="00CE1FF4">
            <w:pPr>
              <w:spacing w:after="0" w:line="240" w:lineRule="auto"/>
            </w:pPr>
            <w:r>
              <w:rPr>
                <w:b/>
                <w:sz w:val="14"/>
              </w:rPr>
              <w:t>Kebutuhan Bisnis</w:t>
            </w:r>
          </w:p>
        </w:tc>
        <w:tc>
          <w:tcPr>
            <w:tcW w:w="2154" w:type="dxa"/>
            <w:shd w:val="clear" w:color="auto" w:fill="D9EAF7"/>
            <w:tcMar>
              <w:top w:w="80" w:type="dxa"/>
              <w:left w:w="90" w:type="dxa"/>
              <w:bottom w:w="80" w:type="dxa"/>
              <w:right w:w="90" w:type="dxa"/>
            </w:tcMar>
            <w:vAlign w:val="center"/>
          </w:tcPr>
          <w:p w14:paraId="75FE794D" w14:textId="77777777" w:rsidR="00BE59E8" w:rsidRDefault="00CE1FF4">
            <w:pPr>
              <w:spacing w:after="0" w:line="240" w:lineRule="auto"/>
            </w:pPr>
            <w:r>
              <w:rPr>
                <w:b/>
                <w:sz w:val="14"/>
              </w:rPr>
              <w:t>Sumber atau Pemilik</w:t>
            </w:r>
          </w:p>
        </w:tc>
        <w:tc>
          <w:tcPr>
            <w:tcW w:w="1247" w:type="dxa"/>
            <w:shd w:val="clear" w:color="auto" w:fill="D9EAF7"/>
            <w:tcMar>
              <w:top w:w="80" w:type="dxa"/>
              <w:left w:w="90" w:type="dxa"/>
              <w:bottom w:w="80" w:type="dxa"/>
              <w:right w:w="90" w:type="dxa"/>
            </w:tcMar>
            <w:vAlign w:val="center"/>
          </w:tcPr>
          <w:p w14:paraId="3E807A61" w14:textId="77777777" w:rsidR="00BE59E8" w:rsidRDefault="00CE1FF4">
            <w:pPr>
              <w:spacing w:after="0" w:line="240" w:lineRule="auto"/>
            </w:pPr>
            <w:r>
              <w:rPr>
                <w:b/>
                <w:sz w:val="14"/>
              </w:rPr>
              <w:t>Prioritas</w:t>
            </w:r>
          </w:p>
        </w:tc>
        <w:tc>
          <w:tcPr>
            <w:tcW w:w="3005" w:type="dxa"/>
            <w:shd w:val="clear" w:color="auto" w:fill="D9EAF7"/>
            <w:tcMar>
              <w:top w:w="80" w:type="dxa"/>
              <w:left w:w="90" w:type="dxa"/>
              <w:bottom w:w="80" w:type="dxa"/>
              <w:right w:w="90" w:type="dxa"/>
            </w:tcMar>
            <w:vAlign w:val="center"/>
          </w:tcPr>
          <w:p w14:paraId="61E3BB5F" w14:textId="77777777" w:rsidR="00BE59E8" w:rsidRDefault="00CE1FF4">
            <w:pPr>
              <w:spacing w:after="0" w:line="240" w:lineRule="auto"/>
            </w:pPr>
            <w:r>
              <w:rPr>
                <w:b/>
                <w:sz w:val="14"/>
              </w:rPr>
              <w:t>Kriteria Keberhasilan</w:t>
            </w:r>
          </w:p>
        </w:tc>
      </w:tr>
      <w:tr w:rsidR="00BE59E8" w14:paraId="0F91192A" w14:textId="77777777">
        <w:trPr>
          <w:cantSplit/>
          <w:jc w:val="center"/>
        </w:trPr>
        <w:tc>
          <w:tcPr>
            <w:tcW w:w="737" w:type="dxa"/>
            <w:tcMar>
              <w:top w:w="80" w:type="dxa"/>
              <w:left w:w="90" w:type="dxa"/>
              <w:bottom w:w="80" w:type="dxa"/>
              <w:right w:w="90" w:type="dxa"/>
            </w:tcMar>
            <w:vAlign w:val="center"/>
          </w:tcPr>
          <w:p w14:paraId="7B543C64" w14:textId="77777777" w:rsidR="00BE59E8" w:rsidRDefault="00CE1FF4">
            <w:pPr>
              <w:spacing w:after="0" w:line="240" w:lineRule="auto"/>
              <w:jc w:val="center"/>
            </w:pPr>
            <w:r>
              <w:rPr>
                <w:sz w:val="14"/>
              </w:rPr>
              <w:t>KB-01</w:t>
            </w:r>
          </w:p>
        </w:tc>
        <w:tc>
          <w:tcPr>
            <w:tcW w:w="3061" w:type="dxa"/>
            <w:tcMar>
              <w:top w:w="80" w:type="dxa"/>
              <w:left w:w="90" w:type="dxa"/>
              <w:bottom w:w="80" w:type="dxa"/>
              <w:right w:w="90" w:type="dxa"/>
            </w:tcMar>
            <w:vAlign w:val="center"/>
          </w:tcPr>
          <w:p w14:paraId="699DB619" w14:textId="77777777" w:rsidR="00BE59E8" w:rsidRDefault="00CE1FF4">
            <w:pPr>
              <w:spacing w:after="0" w:line="240" w:lineRule="auto"/>
            </w:pPr>
            <w:r>
              <w:rPr>
                <w:sz w:val="14"/>
              </w:rPr>
              <w:t>Satu sumber data alat dan stok per area</w:t>
            </w:r>
          </w:p>
        </w:tc>
        <w:tc>
          <w:tcPr>
            <w:tcW w:w="2154" w:type="dxa"/>
            <w:tcMar>
              <w:top w:w="80" w:type="dxa"/>
              <w:left w:w="90" w:type="dxa"/>
              <w:bottom w:w="80" w:type="dxa"/>
              <w:right w:w="90" w:type="dxa"/>
            </w:tcMar>
            <w:vAlign w:val="center"/>
          </w:tcPr>
          <w:p w14:paraId="625FBAF7" w14:textId="77777777" w:rsidR="00BE59E8" w:rsidRDefault="00CE1FF4">
            <w:pPr>
              <w:spacing w:after="0" w:line="240" w:lineRule="auto"/>
            </w:pPr>
            <w:r>
              <w:rPr>
                <w:sz w:val="14"/>
              </w:rPr>
              <w:t>Pemilik data alat</w:t>
            </w:r>
          </w:p>
        </w:tc>
        <w:tc>
          <w:tcPr>
            <w:tcW w:w="1247" w:type="dxa"/>
            <w:tcMar>
              <w:top w:w="80" w:type="dxa"/>
              <w:left w:w="90" w:type="dxa"/>
              <w:bottom w:w="80" w:type="dxa"/>
              <w:right w:w="90" w:type="dxa"/>
            </w:tcMar>
            <w:vAlign w:val="center"/>
          </w:tcPr>
          <w:p w14:paraId="0D94866D" w14:textId="77777777" w:rsidR="00BE59E8" w:rsidRDefault="00CE1FF4">
            <w:pPr>
              <w:spacing w:after="0" w:line="240" w:lineRule="auto"/>
            </w:pPr>
            <w:r>
              <w:rPr>
                <w:sz w:val="14"/>
              </w:rPr>
              <w:t>Wajib</w:t>
            </w:r>
          </w:p>
        </w:tc>
        <w:tc>
          <w:tcPr>
            <w:tcW w:w="3005" w:type="dxa"/>
            <w:tcMar>
              <w:top w:w="80" w:type="dxa"/>
              <w:left w:w="90" w:type="dxa"/>
              <w:bottom w:w="80" w:type="dxa"/>
              <w:right w:w="90" w:type="dxa"/>
            </w:tcMar>
            <w:vAlign w:val="center"/>
          </w:tcPr>
          <w:p w14:paraId="15F5BE45" w14:textId="77777777" w:rsidR="00BE59E8" w:rsidRDefault="00CE1FF4">
            <w:pPr>
              <w:spacing w:after="0" w:line="240" w:lineRule="auto"/>
            </w:pPr>
            <w:r>
              <w:rPr>
                <w:sz w:val="14"/>
              </w:rPr>
              <w:t>Kode unik, area, lokasi, jenis, klasifikasi, total, dipinjam, dan tersedia dapat diperiksa</w:t>
            </w:r>
          </w:p>
        </w:tc>
      </w:tr>
      <w:tr w:rsidR="00BE59E8" w14:paraId="34F7E795" w14:textId="77777777">
        <w:trPr>
          <w:cantSplit/>
          <w:jc w:val="center"/>
        </w:trPr>
        <w:tc>
          <w:tcPr>
            <w:tcW w:w="737" w:type="dxa"/>
            <w:shd w:val="clear" w:color="auto" w:fill="F2F7FB"/>
            <w:tcMar>
              <w:top w:w="80" w:type="dxa"/>
              <w:left w:w="90" w:type="dxa"/>
              <w:bottom w:w="80" w:type="dxa"/>
              <w:right w:w="90" w:type="dxa"/>
            </w:tcMar>
            <w:vAlign w:val="center"/>
          </w:tcPr>
          <w:p w14:paraId="4C7F074C" w14:textId="77777777" w:rsidR="00BE59E8" w:rsidRDefault="00CE1FF4">
            <w:pPr>
              <w:spacing w:after="0" w:line="240" w:lineRule="auto"/>
              <w:jc w:val="center"/>
            </w:pPr>
            <w:r>
              <w:rPr>
                <w:sz w:val="14"/>
              </w:rPr>
              <w:t>KB-02</w:t>
            </w:r>
          </w:p>
        </w:tc>
        <w:tc>
          <w:tcPr>
            <w:tcW w:w="3061" w:type="dxa"/>
            <w:shd w:val="clear" w:color="auto" w:fill="F2F7FB"/>
            <w:tcMar>
              <w:top w:w="80" w:type="dxa"/>
              <w:left w:w="90" w:type="dxa"/>
              <w:bottom w:w="80" w:type="dxa"/>
              <w:right w:w="90" w:type="dxa"/>
            </w:tcMar>
            <w:vAlign w:val="center"/>
          </w:tcPr>
          <w:p w14:paraId="4047BA70" w14:textId="77777777" w:rsidR="00BE59E8" w:rsidRDefault="00CE1FF4">
            <w:pPr>
              <w:spacing w:after="0" w:line="240" w:lineRule="auto"/>
            </w:pPr>
            <w:r>
              <w:rPr>
                <w:sz w:val="14"/>
              </w:rPr>
              <w:t>Siklus peminjaman intra area terkontrol</w:t>
            </w:r>
          </w:p>
        </w:tc>
        <w:tc>
          <w:tcPr>
            <w:tcW w:w="2154" w:type="dxa"/>
            <w:shd w:val="clear" w:color="auto" w:fill="F2F7FB"/>
            <w:tcMar>
              <w:top w:w="80" w:type="dxa"/>
              <w:left w:w="90" w:type="dxa"/>
              <w:bottom w:w="80" w:type="dxa"/>
              <w:right w:w="90" w:type="dxa"/>
            </w:tcMar>
            <w:vAlign w:val="center"/>
          </w:tcPr>
          <w:p w14:paraId="1AC82DA3" w14:textId="77777777" w:rsidR="00BE59E8" w:rsidRDefault="00CE1FF4">
            <w:pPr>
              <w:spacing w:after="0" w:line="240" w:lineRule="auto"/>
            </w:pPr>
            <w:r>
              <w:rPr>
                <w:sz w:val="14"/>
              </w:rPr>
              <w:t>Pemilik proses</w:t>
            </w:r>
          </w:p>
        </w:tc>
        <w:tc>
          <w:tcPr>
            <w:tcW w:w="1247" w:type="dxa"/>
            <w:shd w:val="clear" w:color="auto" w:fill="F2F7FB"/>
            <w:tcMar>
              <w:top w:w="80" w:type="dxa"/>
              <w:left w:w="90" w:type="dxa"/>
              <w:bottom w:w="80" w:type="dxa"/>
              <w:right w:w="90" w:type="dxa"/>
            </w:tcMar>
            <w:vAlign w:val="center"/>
          </w:tcPr>
          <w:p w14:paraId="0C8B7C9E" w14:textId="77777777" w:rsidR="00BE59E8" w:rsidRDefault="00CE1FF4">
            <w:pPr>
              <w:spacing w:after="0" w:line="240" w:lineRule="auto"/>
            </w:pPr>
            <w:r>
              <w:rPr>
                <w:sz w:val="14"/>
              </w:rPr>
              <w:t>Wajib</w:t>
            </w:r>
          </w:p>
        </w:tc>
        <w:tc>
          <w:tcPr>
            <w:tcW w:w="3005" w:type="dxa"/>
            <w:shd w:val="clear" w:color="auto" w:fill="F2F7FB"/>
            <w:tcMar>
              <w:top w:w="80" w:type="dxa"/>
              <w:left w:w="90" w:type="dxa"/>
              <w:bottom w:w="80" w:type="dxa"/>
              <w:right w:w="90" w:type="dxa"/>
            </w:tcMar>
            <w:vAlign w:val="center"/>
          </w:tcPr>
          <w:p w14:paraId="5E3867ED" w14:textId="77777777" w:rsidR="00BE59E8" w:rsidRDefault="00CE1FF4">
            <w:pPr>
              <w:spacing w:after="0" w:line="240" w:lineRule="auto"/>
            </w:pPr>
            <w:r>
              <w:rPr>
                <w:sz w:val="14"/>
              </w:rPr>
              <w:t>Pengajuan sampai selesai mengikuti status dan actor yang benar</w:t>
            </w:r>
          </w:p>
        </w:tc>
      </w:tr>
      <w:tr w:rsidR="00BE59E8" w14:paraId="741FA6DA" w14:textId="77777777">
        <w:trPr>
          <w:cantSplit/>
          <w:jc w:val="center"/>
        </w:trPr>
        <w:tc>
          <w:tcPr>
            <w:tcW w:w="737" w:type="dxa"/>
            <w:tcMar>
              <w:top w:w="80" w:type="dxa"/>
              <w:left w:w="90" w:type="dxa"/>
              <w:bottom w:w="80" w:type="dxa"/>
              <w:right w:w="90" w:type="dxa"/>
            </w:tcMar>
            <w:vAlign w:val="center"/>
          </w:tcPr>
          <w:p w14:paraId="257C1BF8" w14:textId="77777777" w:rsidR="00BE59E8" w:rsidRDefault="00CE1FF4">
            <w:pPr>
              <w:spacing w:after="0" w:line="240" w:lineRule="auto"/>
              <w:jc w:val="center"/>
            </w:pPr>
            <w:r>
              <w:rPr>
                <w:sz w:val="14"/>
              </w:rPr>
              <w:t>KB-03</w:t>
            </w:r>
          </w:p>
        </w:tc>
        <w:tc>
          <w:tcPr>
            <w:tcW w:w="3061" w:type="dxa"/>
            <w:tcMar>
              <w:top w:w="80" w:type="dxa"/>
              <w:left w:w="90" w:type="dxa"/>
              <w:bottom w:w="80" w:type="dxa"/>
              <w:right w:w="90" w:type="dxa"/>
            </w:tcMar>
            <w:vAlign w:val="center"/>
          </w:tcPr>
          <w:p w14:paraId="2549AE98" w14:textId="77777777" w:rsidR="00BE59E8" w:rsidRDefault="00CE1FF4">
            <w:pPr>
              <w:spacing w:after="0" w:line="240" w:lineRule="auto"/>
            </w:pPr>
            <w:r>
              <w:rPr>
                <w:sz w:val="14"/>
              </w:rPr>
              <w:t>Siklus peminjaman antar area terkontrol</w:t>
            </w:r>
          </w:p>
        </w:tc>
        <w:tc>
          <w:tcPr>
            <w:tcW w:w="2154" w:type="dxa"/>
            <w:tcMar>
              <w:top w:w="80" w:type="dxa"/>
              <w:left w:w="90" w:type="dxa"/>
              <w:bottom w:w="80" w:type="dxa"/>
              <w:right w:w="90" w:type="dxa"/>
            </w:tcMar>
            <w:vAlign w:val="center"/>
          </w:tcPr>
          <w:p w14:paraId="16BBCB39" w14:textId="77777777" w:rsidR="00BE59E8" w:rsidRDefault="00CE1FF4">
            <w:pPr>
              <w:spacing w:after="0" w:line="240" w:lineRule="auto"/>
            </w:pPr>
            <w:r>
              <w:rPr>
                <w:sz w:val="14"/>
              </w:rPr>
              <w:t>Pemilik proses</w:t>
            </w:r>
          </w:p>
        </w:tc>
        <w:tc>
          <w:tcPr>
            <w:tcW w:w="1247" w:type="dxa"/>
            <w:tcMar>
              <w:top w:w="80" w:type="dxa"/>
              <w:left w:w="90" w:type="dxa"/>
              <w:bottom w:w="80" w:type="dxa"/>
              <w:right w:w="90" w:type="dxa"/>
            </w:tcMar>
            <w:vAlign w:val="center"/>
          </w:tcPr>
          <w:p w14:paraId="3D70008E" w14:textId="77777777" w:rsidR="00BE59E8" w:rsidRDefault="00CE1FF4">
            <w:pPr>
              <w:spacing w:after="0" w:line="240" w:lineRule="auto"/>
            </w:pPr>
            <w:r>
              <w:rPr>
                <w:sz w:val="14"/>
              </w:rPr>
              <w:t>Wajib</w:t>
            </w:r>
          </w:p>
        </w:tc>
        <w:tc>
          <w:tcPr>
            <w:tcW w:w="3005" w:type="dxa"/>
            <w:tcMar>
              <w:top w:w="80" w:type="dxa"/>
              <w:left w:w="90" w:type="dxa"/>
              <w:bottom w:w="80" w:type="dxa"/>
              <w:right w:w="90" w:type="dxa"/>
            </w:tcMar>
            <w:vAlign w:val="center"/>
          </w:tcPr>
          <w:p w14:paraId="0CD21FEE" w14:textId="77777777" w:rsidR="00BE59E8" w:rsidRDefault="00CE1FF4">
            <w:pPr>
              <w:spacing w:after="0" w:line="240" w:lineRule="auto"/>
            </w:pPr>
            <w:r>
              <w:rPr>
                <w:sz w:val="14"/>
              </w:rPr>
              <w:t>Dua tahap review dan stok area sementara dapat ditelusuri</w:t>
            </w:r>
          </w:p>
        </w:tc>
      </w:tr>
      <w:tr w:rsidR="00BE59E8" w14:paraId="17B13376" w14:textId="77777777">
        <w:trPr>
          <w:cantSplit/>
          <w:jc w:val="center"/>
        </w:trPr>
        <w:tc>
          <w:tcPr>
            <w:tcW w:w="737" w:type="dxa"/>
            <w:shd w:val="clear" w:color="auto" w:fill="F2F7FB"/>
            <w:tcMar>
              <w:top w:w="80" w:type="dxa"/>
              <w:left w:w="90" w:type="dxa"/>
              <w:bottom w:w="80" w:type="dxa"/>
              <w:right w:w="90" w:type="dxa"/>
            </w:tcMar>
            <w:vAlign w:val="center"/>
          </w:tcPr>
          <w:p w14:paraId="7D50FEA4" w14:textId="77777777" w:rsidR="00BE59E8" w:rsidRDefault="00CE1FF4">
            <w:pPr>
              <w:spacing w:after="0" w:line="240" w:lineRule="auto"/>
              <w:jc w:val="center"/>
            </w:pPr>
            <w:r>
              <w:rPr>
                <w:sz w:val="14"/>
              </w:rPr>
              <w:t>KB-04</w:t>
            </w:r>
          </w:p>
        </w:tc>
        <w:tc>
          <w:tcPr>
            <w:tcW w:w="3061" w:type="dxa"/>
            <w:shd w:val="clear" w:color="auto" w:fill="F2F7FB"/>
            <w:tcMar>
              <w:top w:w="80" w:type="dxa"/>
              <w:left w:w="90" w:type="dxa"/>
              <w:bottom w:w="80" w:type="dxa"/>
              <w:right w:w="90" w:type="dxa"/>
            </w:tcMar>
            <w:vAlign w:val="center"/>
          </w:tcPr>
          <w:p w14:paraId="2745C6C0" w14:textId="77777777" w:rsidR="00BE59E8" w:rsidRDefault="00CE1FF4">
            <w:pPr>
              <w:spacing w:after="0" w:line="240" w:lineRule="auto"/>
            </w:pPr>
            <w:r>
              <w:rPr>
                <w:sz w:val="14"/>
              </w:rPr>
              <w:t>Pemisahan akses berdasarkan role dan area</w:t>
            </w:r>
          </w:p>
        </w:tc>
        <w:tc>
          <w:tcPr>
            <w:tcW w:w="2154" w:type="dxa"/>
            <w:shd w:val="clear" w:color="auto" w:fill="F2F7FB"/>
            <w:tcMar>
              <w:top w:w="80" w:type="dxa"/>
              <w:left w:w="90" w:type="dxa"/>
              <w:bottom w:w="80" w:type="dxa"/>
              <w:right w:w="90" w:type="dxa"/>
            </w:tcMar>
            <w:vAlign w:val="center"/>
          </w:tcPr>
          <w:p w14:paraId="3AE68041" w14:textId="77777777" w:rsidR="00BE59E8" w:rsidRDefault="00CE1FF4">
            <w:pPr>
              <w:spacing w:after="0" w:line="240" w:lineRule="auto"/>
            </w:pPr>
            <w:r>
              <w:rPr>
                <w:sz w:val="14"/>
              </w:rPr>
              <w:t>Pemilik aplikasi</w:t>
            </w:r>
          </w:p>
        </w:tc>
        <w:tc>
          <w:tcPr>
            <w:tcW w:w="1247" w:type="dxa"/>
            <w:shd w:val="clear" w:color="auto" w:fill="F2F7FB"/>
            <w:tcMar>
              <w:top w:w="80" w:type="dxa"/>
              <w:left w:w="90" w:type="dxa"/>
              <w:bottom w:w="80" w:type="dxa"/>
              <w:right w:w="90" w:type="dxa"/>
            </w:tcMar>
            <w:vAlign w:val="center"/>
          </w:tcPr>
          <w:p w14:paraId="37D3028C" w14:textId="77777777" w:rsidR="00BE59E8" w:rsidRDefault="00CE1FF4">
            <w:pPr>
              <w:spacing w:after="0" w:line="240" w:lineRule="auto"/>
            </w:pPr>
            <w:r>
              <w:rPr>
                <w:sz w:val="14"/>
              </w:rPr>
              <w:t>Wajib</w:t>
            </w:r>
          </w:p>
        </w:tc>
        <w:tc>
          <w:tcPr>
            <w:tcW w:w="3005" w:type="dxa"/>
            <w:shd w:val="clear" w:color="auto" w:fill="F2F7FB"/>
            <w:tcMar>
              <w:top w:w="80" w:type="dxa"/>
              <w:left w:w="90" w:type="dxa"/>
              <w:bottom w:w="80" w:type="dxa"/>
              <w:right w:w="90" w:type="dxa"/>
            </w:tcMar>
            <w:vAlign w:val="center"/>
          </w:tcPr>
          <w:p w14:paraId="351592E5" w14:textId="77777777" w:rsidR="00BE59E8" w:rsidRDefault="00CE1FF4">
            <w:pPr>
              <w:spacing w:after="0" w:line="240" w:lineRule="auto"/>
            </w:pPr>
            <w:r>
              <w:rPr>
                <w:sz w:val="14"/>
              </w:rPr>
              <w:t>Menu dan API menolak akses di luar kewenangan</w:t>
            </w:r>
          </w:p>
        </w:tc>
      </w:tr>
      <w:tr w:rsidR="00BE59E8" w14:paraId="39F25CAD" w14:textId="77777777">
        <w:trPr>
          <w:cantSplit/>
          <w:jc w:val="center"/>
        </w:trPr>
        <w:tc>
          <w:tcPr>
            <w:tcW w:w="737" w:type="dxa"/>
            <w:tcMar>
              <w:top w:w="80" w:type="dxa"/>
              <w:left w:w="90" w:type="dxa"/>
              <w:bottom w:w="80" w:type="dxa"/>
              <w:right w:w="90" w:type="dxa"/>
            </w:tcMar>
            <w:vAlign w:val="center"/>
          </w:tcPr>
          <w:p w14:paraId="040FE84C" w14:textId="77777777" w:rsidR="00BE59E8" w:rsidRDefault="00CE1FF4">
            <w:pPr>
              <w:spacing w:after="0" w:line="240" w:lineRule="auto"/>
              <w:jc w:val="center"/>
            </w:pPr>
            <w:r>
              <w:rPr>
                <w:sz w:val="14"/>
              </w:rPr>
              <w:t>KB-05</w:t>
            </w:r>
          </w:p>
        </w:tc>
        <w:tc>
          <w:tcPr>
            <w:tcW w:w="3061" w:type="dxa"/>
            <w:tcMar>
              <w:top w:w="80" w:type="dxa"/>
              <w:left w:w="90" w:type="dxa"/>
              <w:bottom w:w="80" w:type="dxa"/>
              <w:right w:w="90" w:type="dxa"/>
            </w:tcMar>
            <w:vAlign w:val="center"/>
          </w:tcPr>
          <w:p w14:paraId="714F6873" w14:textId="77777777" w:rsidR="00BE59E8" w:rsidRDefault="00CE1FF4">
            <w:pPr>
              <w:spacing w:after="0" w:line="240" w:lineRule="auto"/>
            </w:pPr>
            <w:r>
              <w:rPr>
                <w:sz w:val="14"/>
              </w:rPr>
              <w:t>Bukti pengiriman dan pengembalian tersimpan</w:t>
            </w:r>
          </w:p>
        </w:tc>
        <w:tc>
          <w:tcPr>
            <w:tcW w:w="2154" w:type="dxa"/>
            <w:tcMar>
              <w:top w:w="80" w:type="dxa"/>
              <w:left w:w="90" w:type="dxa"/>
              <w:bottom w:w="80" w:type="dxa"/>
              <w:right w:w="90" w:type="dxa"/>
            </w:tcMar>
            <w:vAlign w:val="center"/>
          </w:tcPr>
          <w:p w14:paraId="0E66F080" w14:textId="77777777" w:rsidR="00BE59E8" w:rsidRDefault="00CE1FF4">
            <w:pPr>
              <w:spacing w:after="0" w:line="240" w:lineRule="auto"/>
            </w:pPr>
            <w:r>
              <w:rPr>
                <w:sz w:val="14"/>
              </w:rPr>
              <w:t>PIC Tool</w:t>
            </w:r>
          </w:p>
        </w:tc>
        <w:tc>
          <w:tcPr>
            <w:tcW w:w="1247" w:type="dxa"/>
            <w:tcMar>
              <w:top w:w="80" w:type="dxa"/>
              <w:left w:w="90" w:type="dxa"/>
              <w:bottom w:w="80" w:type="dxa"/>
              <w:right w:w="90" w:type="dxa"/>
            </w:tcMar>
            <w:vAlign w:val="center"/>
          </w:tcPr>
          <w:p w14:paraId="1E25278F" w14:textId="77777777" w:rsidR="00BE59E8" w:rsidRDefault="00CE1FF4">
            <w:pPr>
              <w:spacing w:after="0" w:line="240" w:lineRule="auto"/>
            </w:pPr>
            <w:r>
              <w:rPr>
                <w:sz w:val="14"/>
              </w:rPr>
              <w:t>Wajib</w:t>
            </w:r>
          </w:p>
        </w:tc>
        <w:tc>
          <w:tcPr>
            <w:tcW w:w="3005" w:type="dxa"/>
            <w:tcMar>
              <w:top w:w="80" w:type="dxa"/>
              <w:left w:w="90" w:type="dxa"/>
              <w:bottom w:w="80" w:type="dxa"/>
              <w:right w:w="90" w:type="dxa"/>
            </w:tcMar>
            <w:vAlign w:val="center"/>
          </w:tcPr>
          <w:p w14:paraId="126B5040" w14:textId="77777777" w:rsidR="00BE59E8" w:rsidRDefault="00CE1FF4">
            <w:pPr>
              <w:spacing w:after="0" w:line="240" w:lineRule="auto"/>
            </w:pPr>
            <w:r>
              <w:rPr>
                <w:sz w:val="14"/>
              </w:rPr>
              <w:t>Foto dan Surat Jalan dapat diunduh oleh pihak berwenang</w:t>
            </w:r>
          </w:p>
        </w:tc>
      </w:tr>
      <w:tr w:rsidR="00BE59E8" w14:paraId="18F2886E" w14:textId="77777777">
        <w:trPr>
          <w:cantSplit/>
          <w:jc w:val="center"/>
        </w:trPr>
        <w:tc>
          <w:tcPr>
            <w:tcW w:w="737" w:type="dxa"/>
            <w:shd w:val="clear" w:color="auto" w:fill="F2F7FB"/>
            <w:tcMar>
              <w:top w:w="80" w:type="dxa"/>
              <w:left w:w="90" w:type="dxa"/>
              <w:bottom w:w="80" w:type="dxa"/>
              <w:right w:w="90" w:type="dxa"/>
            </w:tcMar>
            <w:vAlign w:val="center"/>
          </w:tcPr>
          <w:p w14:paraId="21DA1FE2" w14:textId="77777777" w:rsidR="00BE59E8" w:rsidRDefault="00CE1FF4">
            <w:pPr>
              <w:spacing w:after="0" w:line="240" w:lineRule="auto"/>
              <w:jc w:val="center"/>
            </w:pPr>
            <w:r>
              <w:rPr>
                <w:sz w:val="14"/>
              </w:rPr>
              <w:t>KB-06</w:t>
            </w:r>
          </w:p>
        </w:tc>
        <w:tc>
          <w:tcPr>
            <w:tcW w:w="3061" w:type="dxa"/>
            <w:shd w:val="clear" w:color="auto" w:fill="F2F7FB"/>
            <w:tcMar>
              <w:top w:w="80" w:type="dxa"/>
              <w:left w:w="90" w:type="dxa"/>
              <w:bottom w:w="80" w:type="dxa"/>
              <w:right w:w="90" w:type="dxa"/>
            </w:tcMar>
            <w:vAlign w:val="center"/>
          </w:tcPr>
          <w:p w14:paraId="4805DC12" w14:textId="77777777" w:rsidR="00BE59E8" w:rsidRDefault="00CE1FF4">
            <w:pPr>
              <w:spacing w:after="0" w:line="240" w:lineRule="auto"/>
            </w:pPr>
            <w:r>
              <w:rPr>
                <w:sz w:val="14"/>
              </w:rPr>
              <w:t>Kerusakan dan kehilangan terhubung ke stok</w:t>
            </w:r>
          </w:p>
        </w:tc>
        <w:tc>
          <w:tcPr>
            <w:tcW w:w="2154" w:type="dxa"/>
            <w:shd w:val="clear" w:color="auto" w:fill="F2F7FB"/>
            <w:tcMar>
              <w:top w:w="80" w:type="dxa"/>
              <w:left w:w="90" w:type="dxa"/>
              <w:bottom w:w="80" w:type="dxa"/>
              <w:right w:w="90" w:type="dxa"/>
            </w:tcMar>
            <w:vAlign w:val="center"/>
          </w:tcPr>
          <w:p w14:paraId="23D87682" w14:textId="77777777" w:rsidR="00BE59E8" w:rsidRDefault="00CE1FF4">
            <w:pPr>
              <w:spacing w:after="0" w:line="240" w:lineRule="auto"/>
            </w:pPr>
            <w:r>
              <w:rPr>
                <w:sz w:val="14"/>
              </w:rPr>
              <w:t>Pengelola alat</w:t>
            </w:r>
          </w:p>
        </w:tc>
        <w:tc>
          <w:tcPr>
            <w:tcW w:w="1247" w:type="dxa"/>
            <w:shd w:val="clear" w:color="auto" w:fill="F2F7FB"/>
            <w:tcMar>
              <w:top w:w="80" w:type="dxa"/>
              <w:left w:w="90" w:type="dxa"/>
              <w:bottom w:w="80" w:type="dxa"/>
              <w:right w:w="90" w:type="dxa"/>
            </w:tcMar>
            <w:vAlign w:val="center"/>
          </w:tcPr>
          <w:p w14:paraId="42471625" w14:textId="77777777" w:rsidR="00BE59E8" w:rsidRDefault="00CE1FF4">
            <w:pPr>
              <w:spacing w:after="0" w:line="240" w:lineRule="auto"/>
            </w:pPr>
            <w:r>
              <w:rPr>
                <w:sz w:val="14"/>
              </w:rPr>
              <w:t>Wajib</w:t>
            </w:r>
          </w:p>
        </w:tc>
        <w:tc>
          <w:tcPr>
            <w:tcW w:w="3005" w:type="dxa"/>
            <w:shd w:val="clear" w:color="auto" w:fill="F2F7FB"/>
            <w:tcMar>
              <w:top w:w="80" w:type="dxa"/>
              <w:left w:w="90" w:type="dxa"/>
              <w:bottom w:w="80" w:type="dxa"/>
              <w:right w:w="90" w:type="dxa"/>
            </w:tcMar>
            <w:vAlign w:val="center"/>
          </w:tcPr>
          <w:p w14:paraId="3C2956C5" w14:textId="77777777" w:rsidR="00BE59E8" w:rsidRDefault="00CE1FF4">
            <w:pPr>
              <w:spacing w:after="0" w:line="240" w:lineRule="auto"/>
            </w:pPr>
            <w:r>
              <w:rPr>
                <w:sz w:val="14"/>
              </w:rPr>
              <w:t>Transisi status menghasilkan penyesuaian stok yang konsisten</w:t>
            </w:r>
          </w:p>
        </w:tc>
      </w:tr>
      <w:tr w:rsidR="00BE59E8" w14:paraId="43BEBC4E" w14:textId="77777777">
        <w:trPr>
          <w:cantSplit/>
          <w:jc w:val="center"/>
        </w:trPr>
        <w:tc>
          <w:tcPr>
            <w:tcW w:w="737" w:type="dxa"/>
            <w:tcMar>
              <w:top w:w="80" w:type="dxa"/>
              <w:left w:w="90" w:type="dxa"/>
              <w:bottom w:w="80" w:type="dxa"/>
              <w:right w:w="90" w:type="dxa"/>
            </w:tcMar>
            <w:vAlign w:val="center"/>
          </w:tcPr>
          <w:p w14:paraId="2B6894AA" w14:textId="77777777" w:rsidR="00BE59E8" w:rsidRDefault="00CE1FF4">
            <w:pPr>
              <w:spacing w:after="0" w:line="240" w:lineRule="auto"/>
              <w:jc w:val="center"/>
            </w:pPr>
            <w:r>
              <w:rPr>
                <w:sz w:val="14"/>
              </w:rPr>
              <w:t>KB-07</w:t>
            </w:r>
          </w:p>
        </w:tc>
        <w:tc>
          <w:tcPr>
            <w:tcW w:w="3061" w:type="dxa"/>
            <w:tcMar>
              <w:top w:w="80" w:type="dxa"/>
              <w:left w:w="90" w:type="dxa"/>
              <w:bottom w:w="80" w:type="dxa"/>
              <w:right w:w="90" w:type="dxa"/>
            </w:tcMar>
            <w:vAlign w:val="center"/>
          </w:tcPr>
          <w:p w14:paraId="661C1A24" w14:textId="77777777" w:rsidR="00BE59E8" w:rsidRDefault="00CE1FF4">
            <w:pPr>
              <w:spacing w:after="0" w:line="240" w:lineRule="auto"/>
            </w:pPr>
            <w:r>
              <w:rPr>
                <w:sz w:val="14"/>
              </w:rPr>
              <w:t>Informasi tindak lanjut tersedia tepat waktu</w:t>
            </w:r>
          </w:p>
        </w:tc>
        <w:tc>
          <w:tcPr>
            <w:tcW w:w="2154" w:type="dxa"/>
            <w:tcMar>
              <w:top w:w="80" w:type="dxa"/>
              <w:left w:w="90" w:type="dxa"/>
              <w:bottom w:w="80" w:type="dxa"/>
              <w:right w:w="90" w:type="dxa"/>
            </w:tcMar>
            <w:vAlign w:val="center"/>
          </w:tcPr>
          <w:p w14:paraId="5F23D5DB" w14:textId="77777777" w:rsidR="00BE59E8" w:rsidRDefault="00CE1FF4">
            <w:pPr>
              <w:spacing w:after="0" w:line="240" w:lineRule="auto"/>
            </w:pPr>
            <w:r>
              <w:rPr>
                <w:sz w:val="14"/>
              </w:rPr>
              <w:t>Operasional</w:t>
            </w:r>
          </w:p>
        </w:tc>
        <w:tc>
          <w:tcPr>
            <w:tcW w:w="1247" w:type="dxa"/>
            <w:tcMar>
              <w:top w:w="80" w:type="dxa"/>
              <w:left w:w="90" w:type="dxa"/>
              <w:bottom w:w="80" w:type="dxa"/>
              <w:right w:w="90" w:type="dxa"/>
            </w:tcMar>
            <w:vAlign w:val="center"/>
          </w:tcPr>
          <w:p w14:paraId="7CD01948" w14:textId="77777777" w:rsidR="00BE59E8" w:rsidRDefault="00CE1FF4">
            <w:pPr>
              <w:spacing w:after="0" w:line="240" w:lineRule="auto"/>
            </w:pPr>
            <w:r>
              <w:rPr>
                <w:sz w:val="14"/>
              </w:rPr>
              <w:t>Penting</w:t>
            </w:r>
          </w:p>
        </w:tc>
        <w:tc>
          <w:tcPr>
            <w:tcW w:w="3005" w:type="dxa"/>
            <w:tcMar>
              <w:top w:w="80" w:type="dxa"/>
              <w:left w:w="90" w:type="dxa"/>
              <w:bottom w:w="80" w:type="dxa"/>
              <w:right w:w="90" w:type="dxa"/>
            </w:tcMar>
            <w:vAlign w:val="center"/>
          </w:tcPr>
          <w:p w14:paraId="5666E07B" w14:textId="77777777" w:rsidR="00BE59E8" w:rsidRDefault="00CE1FF4">
            <w:pPr>
              <w:spacing w:after="0" w:line="240" w:lineRule="auto"/>
            </w:pPr>
            <w:r>
              <w:rPr>
                <w:sz w:val="14"/>
              </w:rPr>
              <w:t>Badge, mailbox, email, dan reminder sesuai kejadian</w:t>
            </w:r>
          </w:p>
        </w:tc>
      </w:tr>
      <w:tr w:rsidR="00BE59E8" w14:paraId="7562861B" w14:textId="77777777">
        <w:trPr>
          <w:cantSplit/>
          <w:jc w:val="center"/>
        </w:trPr>
        <w:tc>
          <w:tcPr>
            <w:tcW w:w="737" w:type="dxa"/>
            <w:shd w:val="clear" w:color="auto" w:fill="F2F7FB"/>
            <w:tcMar>
              <w:top w:w="80" w:type="dxa"/>
              <w:left w:w="90" w:type="dxa"/>
              <w:bottom w:w="80" w:type="dxa"/>
              <w:right w:w="90" w:type="dxa"/>
            </w:tcMar>
            <w:vAlign w:val="center"/>
          </w:tcPr>
          <w:p w14:paraId="074ACC37" w14:textId="77777777" w:rsidR="00BE59E8" w:rsidRDefault="00CE1FF4">
            <w:pPr>
              <w:spacing w:after="0" w:line="240" w:lineRule="auto"/>
              <w:jc w:val="center"/>
            </w:pPr>
            <w:r>
              <w:rPr>
                <w:sz w:val="14"/>
              </w:rPr>
              <w:t>KB-08</w:t>
            </w:r>
          </w:p>
        </w:tc>
        <w:tc>
          <w:tcPr>
            <w:tcW w:w="3061" w:type="dxa"/>
            <w:shd w:val="clear" w:color="auto" w:fill="F2F7FB"/>
            <w:tcMar>
              <w:top w:w="80" w:type="dxa"/>
              <w:left w:w="90" w:type="dxa"/>
              <w:bottom w:w="80" w:type="dxa"/>
              <w:right w:w="90" w:type="dxa"/>
            </w:tcMar>
            <w:vAlign w:val="center"/>
          </w:tcPr>
          <w:p w14:paraId="5B88FF38" w14:textId="77777777" w:rsidR="00BE59E8" w:rsidRDefault="00CE1FF4">
            <w:pPr>
              <w:spacing w:after="0" w:line="240" w:lineRule="auto"/>
            </w:pPr>
            <w:r>
              <w:rPr>
                <w:sz w:val="14"/>
              </w:rPr>
              <w:t>Data dapat dimuat dan dikeluarkan secara terkendali</w:t>
            </w:r>
          </w:p>
        </w:tc>
        <w:tc>
          <w:tcPr>
            <w:tcW w:w="2154" w:type="dxa"/>
            <w:shd w:val="clear" w:color="auto" w:fill="F2F7FB"/>
            <w:tcMar>
              <w:top w:w="80" w:type="dxa"/>
              <w:left w:w="90" w:type="dxa"/>
              <w:bottom w:w="80" w:type="dxa"/>
              <w:right w:w="90" w:type="dxa"/>
            </w:tcMar>
            <w:vAlign w:val="center"/>
          </w:tcPr>
          <w:p w14:paraId="31B3EBC0" w14:textId="77777777" w:rsidR="00BE59E8" w:rsidRDefault="00CE1FF4">
            <w:pPr>
              <w:spacing w:after="0" w:line="240" w:lineRule="auto"/>
            </w:pPr>
            <w:r>
              <w:rPr>
                <w:sz w:val="14"/>
              </w:rPr>
              <w:t>Admin data</w:t>
            </w:r>
          </w:p>
        </w:tc>
        <w:tc>
          <w:tcPr>
            <w:tcW w:w="1247" w:type="dxa"/>
            <w:shd w:val="clear" w:color="auto" w:fill="F2F7FB"/>
            <w:tcMar>
              <w:top w:w="80" w:type="dxa"/>
              <w:left w:w="90" w:type="dxa"/>
              <w:bottom w:w="80" w:type="dxa"/>
              <w:right w:w="90" w:type="dxa"/>
            </w:tcMar>
            <w:vAlign w:val="center"/>
          </w:tcPr>
          <w:p w14:paraId="5E67E782" w14:textId="77777777" w:rsidR="00BE59E8" w:rsidRDefault="00CE1FF4">
            <w:pPr>
              <w:spacing w:after="0" w:line="240" w:lineRule="auto"/>
            </w:pPr>
            <w:r>
              <w:rPr>
                <w:sz w:val="14"/>
              </w:rPr>
              <w:t>Penting</w:t>
            </w:r>
          </w:p>
        </w:tc>
        <w:tc>
          <w:tcPr>
            <w:tcW w:w="3005" w:type="dxa"/>
            <w:shd w:val="clear" w:color="auto" w:fill="F2F7FB"/>
            <w:tcMar>
              <w:top w:w="80" w:type="dxa"/>
              <w:left w:w="90" w:type="dxa"/>
              <w:bottom w:w="80" w:type="dxa"/>
              <w:right w:w="90" w:type="dxa"/>
            </w:tcMar>
            <w:vAlign w:val="center"/>
          </w:tcPr>
          <w:p w14:paraId="5329605C" w14:textId="77777777" w:rsidR="00BE59E8" w:rsidRDefault="00CE1FF4">
            <w:pPr>
              <w:spacing w:after="0" w:line="240" w:lineRule="auto"/>
            </w:pPr>
            <w:r>
              <w:rPr>
                <w:sz w:val="14"/>
              </w:rPr>
              <w:t>Import tervalidasi serta export mengikuti filter dan area</w:t>
            </w:r>
          </w:p>
        </w:tc>
      </w:tr>
      <w:tr w:rsidR="00BE59E8" w14:paraId="07FBCFA9" w14:textId="77777777">
        <w:trPr>
          <w:cantSplit/>
          <w:jc w:val="center"/>
        </w:trPr>
        <w:tc>
          <w:tcPr>
            <w:tcW w:w="737" w:type="dxa"/>
            <w:tcMar>
              <w:top w:w="80" w:type="dxa"/>
              <w:left w:w="90" w:type="dxa"/>
              <w:bottom w:w="80" w:type="dxa"/>
              <w:right w:w="90" w:type="dxa"/>
            </w:tcMar>
            <w:vAlign w:val="center"/>
          </w:tcPr>
          <w:p w14:paraId="5FBFAE18" w14:textId="77777777" w:rsidR="00BE59E8" w:rsidRDefault="00CE1FF4">
            <w:pPr>
              <w:spacing w:after="0" w:line="240" w:lineRule="auto"/>
              <w:jc w:val="center"/>
            </w:pPr>
            <w:r>
              <w:rPr>
                <w:sz w:val="14"/>
              </w:rPr>
              <w:t>KB-09</w:t>
            </w:r>
          </w:p>
        </w:tc>
        <w:tc>
          <w:tcPr>
            <w:tcW w:w="3061" w:type="dxa"/>
            <w:tcMar>
              <w:top w:w="80" w:type="dxa"/>
              <w:left w:w="90" w:type="dxa"/>
              <w:bottom w:w="80" w:type="dxa"/>
              <w:right w:w="90" w:type="dxa"/>
            </w:tcMar>
            <w:vAlign w:val="center"/>
          </w:tcPr>
          <w:p w14:paraId="5786CB53" w14:textId="77777777" w:rsidR="00BE59E8" w:rsidRDefault="00CE1FF4">
            <w:pPr>
              <w:spacing w:after="0" w:line="240" w:lineRule="auto"/>
            </w:pPr>
            <w:r>
              <w:rPr>
                <w:sz w:val="14"/>
              </w:rPr>
              <w:t>Aktivitas dan perubahan alat dapat diaudit</w:t>
            </w:r>
          </w:p>
        </w:tc>
        <w:tc>
          <w:tcPr>
            <w:tcW w:w="2154" w:type="dxa"/>
            <w:tcMar>
              <w:top w:w="80" w:type="dxa"/>
              <w:left w:w="90" w:type="dxa"/>
              <w:bottom w:w="80" w:type="dxa"/>
              <w:right w:w="90" w:type="dxa"/>
            </w:tcMar>
            <w:vAlign w:val="center"/>
          </w:tcPr>
          <w:p w14:paraId="69330B9D" w14:textId="77777777" w:rsidR="00BE59E8" w:rsidRDefault="00CE1FF4">
            <w:pPr>
              <w:spacing w:after="0" w:line="240" w:lineRule="auto"/>
            </w:pPr>
            <w:r>
              <w:rPr>
                <w:sz w:val="14"/>
              </w:rPr>
              <w:t>Audit dan manajemen</w:t>
            </w:r>
          </w:p>
        </w:tc>
        <w:tc>
          <w:tcPr>
            <w:tcW w:w="1247" w:type="dxa"/>
            <w:tcMar>
              <w:top w:w="80" w:type="dxa"/>
              <w:left w:w="90" w:type="dxa"/>
              <w:bottom w:w="80" w:type="dxa"/>
              <w:right w:w="90" w:type="dxa"/>
            </w:tcMar>
            <w:vAlign w:val="center"/>
          </w:tcPr>
          <w:p w14:paraId="6651656B" w14:textId="77777777" w:rsidR="00BE59E8" w:rsidRDefault="00CE1FF4">
            <w:pPr>
              <w:spacing w:after="0" w:line="240" w:lineRule="auto"/>
            </w:pPr>
            <w:r>
              <w:rPr>
                <w:sz w:val="14"/>
              </w:rPr>
              <w:t>Wajib</w:t>
            </w:r>
          </w:p>
        </w:tc>
        <w:tc>
          <w:tcPr>
            <w:tcW w:w="3005" w:type="dxa"/>
            <w:tcMar>
              <w:top w:w="80" w:type="dxa"/>
              <w:left w:w="90" w:type="dxa"/>
              <w:bottom w:w="80" w:type="dxa"/>
              <w:right w:w="90" w:type="dxa"/>
            </w:tcMar>
            <w:vAlign w:val="center"/>
          </w:tcPr>
          <w:p w14:paraId="5BAC9C7A" w14:textId="77777777" w:rsidR="00BE59E8" w:rsidRDefault="00CE1FF4">
            <w:pPr>
              <w:spacing w:after="0" w:line="240" w:lineRule="auto"/>
            </w:pPr>
            <w:r>
              <w:rPr>
                <w:sz w:val="14"/>
              </w:rPr>
              <w:t>Log menyimpan actor, area, aksi, nilai lama/baru, route, IP, dan waktu</w:t>
            </w:r>
          </w:p>
        </w:tc>
      </w:tr>
      <w:tr w:rsidR="00BE59E8" w14:paraId="6FD77D56" w14:textId="77777777">
        <w:trPr>
          <w:cantSplit/>
          <w:jc w:val="center"/>
        </w:trPr>
        <w:tc>
          <w:tcPr>
            <w:tcW w:w="737" w:type="dxa"/>
            <w:shd w:val="clear" w:color="auto" w:fill="F2F7FB"/>
            <w:tcMar>
              <w:top w:w="80" w:type="dxa"/>
              <w:left w:w="90" w:type="dxa"/>
              <w:bottom w:w="80" w:type="dxa"/>
              <w:right w:w="90" w:type="dxa"/>
            </w:tcMar>
            <w:vAlign w:val="center"/>
          </w:tcPr>
          <w:p w14:paraId="625A49FA" w14:textId="77777777" w:rsidR="00BE59E8" w:rsidRDefault="00CE1FF4">
            <w:pPr>
              <w:spacing w:after="0" w:line="240" w:lineRule="auto"/>
              <w:jc w:val="center"/>
            </w:pPr>
            <w:r>
              <w:rPr>
                <w:sz w:val="14"/>
              </w:rPr>
              <w:t>KB-10</w:t>
            </w:r>
          </w:p>
        </w:tc>
        <w:tc>
          <w:tcPr>
            <w:tcW w:w="3061" w:type="dxa"/>
            <w:shd w:val="clear" w:color="auto" w:fill="F2F7FB"/>
            <w:tcMar>
              <w:top w:w="80" w:type="dxa"/>
              <w:left w:w="90" w:type="dxa"/>
              <w:bottom w:w="80" w:type="dxa"/>
              <w:right w:w="90" w:type="dxa"/>
            </w:tcMar>
            <w:vAlign w:val="center"/>
          </w:tcPr>
          <w:p w14:paraId="3CD4F5E1" w14:textId="77777777" w:rsidR="00BE59E8" w:rsidRDefault="00CE1FF4">
            <w:pPr>
              <w:spacing w:after="0" w:line="240" w:lineRule="auto"/>
            </w:pPr>
            <w:r>
              <w:rPr>
                <w:sz w:val="14"/>
              </w:rPr>
              <w:t>Solusi dapat dioperasikan dan dipulihkan</w:t>
            </w:r>
          </w:p>
        </w:tc>
        <w:tc>
          <w:tcPr>
            <w:tcW w:w="2154" w:type="dxa"/>
            <w:shd w:val="clear" w:color="auto" w:fill="F2F7FB"/>
            <w:tcMar>
              <w:top w:w="80" w:type="dxa"/>
              <w:left w:w="90" w:type="dxa"/>
              <w:bottom w:w="80" w:type="dxa"/>
              <w:right w:w="90" w:type="dxa"/>
            </w:tcMar>
            <w:vAlign w:val="center"/>
          </w:tcPr>
          <w:p w14:paraId="50E98E75" w14:textId="77777777" w:rsidR="00BE59E8" w:rsidRDefault="00CE1FF4">
            <w:pPr>
              <w:spacing w:after="0" w:line="240" w:lineRule="auto"/>
            </w:pPr>
            <w:r>
              <w:rPr>
                <w:sz w:val="14"/>
              </w:rPr>
              <w:t>Tim aplikasi/infrastruktur</w:t>
            </w:r>
          </w:p>
        </w:tc>
        <w:tc>
          <w:tcPr>
            <w:tcW w:w="1247" w:type="dxa"/>
            <w:shd w:val="clear" w:color="auto" w:fill="F2F7FB"/>
            <w:tcMar>
              <w:top w:w="80" w:type="dxa"/>
              <w:left w:w="90" w:type="dxa"/>
              <w:bottom w:w="80" w:type="dxa"/>
              <w:right w:w="90" w:type="dxa"/>
            </w:tcMar>
            <w:vAlign w:val="center"/>
          </w:tcPr>
          <w:p w14:paraId="2B0AF08D" w14:textId="77777777" w:rsidR="00BE59E8" w:rsidRDefault="00CE1FF4">
            <w:pPr>
              <w:spacing w:after="0" w:line="240" w:lineRule="auto"/>
            </w:pPr>
            <w:r>
              <w:rPr>
                <w:sz w:val="14"/>
              </w:rPr>
              <w:t>Wajib</w:t>
            </w:r>
          </w:p>
        </w:tc>
        <w:tc>
          <w:tcPr>
            <w:tcW w:w="3005" w:type="dxa"/>
            <w:shd w:val="clear" w:color="auto" w:fill="F2F7FB"/>
            <w:tcMar>
              <w:top w:w="80" w:type="dxa"/>
              <w:left w:w="90" w:type="dxa"/>
              <w:bottom w:w="80" w:type="dxa"/>
              <w:right w:w="90" w:type="dxa"/>
            </w:tcMar>
            <w:vAlign w:val="center"/>
          </w:tcPr>
          <w:p w14:paraId="5DBB2717" w14:textId="77777777" w:rsidR="00BE59E8" w:rsidRDefault="00CE1FF4">
            <w:pPr>
              <w:spacing w:after="0" w:line="240" w:lineRule="auto"/>
            </w:pPr>
            <w:r>
              <w:rPr>
                <w:sz w:val="14"/>
              </w:rPr>
              <w:t>Queue, scheduler, backup, monitoring, dan prosedur restore disetujui</w:t>
            </w:r>
          </w:p>
        </w:tc>
      </w:tr>
    </w:tbl>
    <w:p w14:paraId="38F0403B" w14:textId="77777777" w:rsidR="00BE59E8" w:rsidRDefault="00BE59E8">
      <w:pPr>
        <w:spacing w:after="20"/>
      </w:pPr>
    </w:p>
    <w:p w14:paraId="73DCF82A" w14:textId="77777777" w:rsidR="00BE59E8" w:rsidRDefault="00CE1FF4">
      <w:pPr>
        <w:pStyle w:val="Heading2"/>
      </w:pPr>
      <w:bookmarkStart w:id="35" w:name="_Toc239928252"/>
      <w:r>
        <w:t>8.2 Kebutuhan Fungsional</w:t>
      </w:r>
      <w:bookmarkEnd w:id="3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1757"/>
        <w:gridCol w:w="4195"/>
        <w:gridCol w:w="1757"/>
        <w:gridCol w:w="1134"/>
        <w:gridCol w:w="1247"/>
      </w:tblGrid>
      <w:tr w:rsidR="00BE59E8" w14:paraId="76E06475" w14:textId="77777777">
        <w:trPr>
          <w:cantSplit/>
          <w:tblHeader/>
          <w:jc w:val="center"/>
        </w:trPr>
        <w:tc>
          <w:tcPr>
            <w:tcW w:w="680" w:type="dxa"/>
            <w:shd w:val="clear" w:color="auto" w:fill="D9EAF7"/>
            <w:tcMar>
              <w:top w:w="80" w:type="dxa"/>
              <w:left w:w="90" w:type="dxa"/>
              <w:bottom w:w="80" w:type="dxa"/>
              <w:right w:w="90" w:type="dxa"/>
            </w:tcMar>
            <w:vAlign w:val="center"/>
          </w:tcPr>
          <w:p w14:paraId="7F295033" w14:textId="77777777" w:rsidR="00BE59E8" w:rsidRDefault="00CE1FF4">
            <w:pPr>
              <w:spacing w:after="0" w:line="240" w:lineRule="auto"/>
            </w:pPr>
            <w:r>
              <w:rPr>
                <w:b/>
                <w:sz w:val="13"/>
              </w:rPr>
              <w:t>ID</w:t>
            </w:r>
          </w:p>
        </w:tc>
        <w:tc>
          <w:tcPr>
            <w:tcW w:w="1757" w:type="dxa"/>
            <w:shd w:val="clear" w:color="auto" w:fill="D9EAF7"/>
            <w:tcMar>
              <w:top w:w="80" w:type="dxa"/>
              <w:left w:w="90" w:type="dxa"/>
              <w:bottom w:w="80" w:type="dxa"/>
              <w:right w:w="90" w:type="dxa"/>
            </w:tcMar>
            <w:vAlign w:val="center"/>
          </w:tcPr>
          <w:p w14:paraId="6EF6B8EC" w14:textId="77777777" w:rsidR="00BE59E8" w:rsidRDefault="00CE1FF4">
            <w:pPr>
              <w:spacing w:after="0" w:line="240" w:lineRule="auto"/>
            </w:pPr>
            <w:r>
              <w:rPr>
                <w:b/>
                <w:sz w:val="13"/>
              </w:rPr>
              <w:t>Fitur atau Fungsi</w:t>
            </w:r>
          </w:p>
        </w:tc>
        <w:tc>
          <w:tcPr>
            <w:tcW w:w="4195" w:type="dxa"/>
            <w:shd w:val="clear" w:color="auto" w:fill="D9EAF7"/>
            <w:tcMar>
              <w:top w:w="80" w:type="dxa"/>
              <w:left w:w="90" w:type="dxa"/>
              <w:bottom w:w="80" w:type="dxa"/>
              <w:right w:w="90" w:type="dxa"/>
            </w:tcMar>
            <w:vAlign w:val="center"/>
          </w:tcPr>
          <w:p w14:paraId="0A213471" w14:textId="77777777" w:rsidR="00BE59E8" w:rsidRDefault="00CE1FF4">
            <w:pPr>
              <w:spacing w:after="0" w:line="240" w:lineRule="auto"/>
            </w:pPr>
            <w:r>
              <w:rPr>
                <w:b/>
                <w:sz w:val="13"/>
              </w:rPr>
              <w:t>Deskripsi</w:t>
            </w:r>
          </w:p>
        </w:tc>
        <w:tc>
          <w:tcPr>
            <w:tcW w:w="1757" w:type="dxa"/>
            <w:shd w:val="clear" w:color="auto" w:fill="D9EAF7"/>
            <w:tcMar>
              <w:top w:w="80" w:type="dxa"/>
              <w:left w:w="90" w:type="dxa"/>
              <w:bottom w:w="80" w:type="dxa"/>
              <w:right w:w="90" w:type="dxa"/>
            </w:tcMar>
            <w:vAlign w:val="center"/>
          </w:tcPr>
          <w:p w14:paraId="36E58C86" w14:textId="77777777" w:rsidR="00BE59E8" w:rsidRDefault="00CE1FF4">
            <w:pPr>
              <w:spacing w:after="0" w:line="240" w:lineRule="auto"/>
            </w:pPr>
            <w:r>
              <w:rPr>
                <w:b/>
                <w:sz w:val="13"/>
              </w:rPr>
              <w:t>Aktor</w:t>
            </w:r>
          </w:p>
        </w:tc>
        <w:tc>
          <w:tcPr>
            <w:tcW w:w="1134" w:type="dxa"/>
            <w:shd w:val="clear" w:color="auto" w:fill="D9EAF7"/>
            <w:tcMar>
              <w:top w:w="80" w:type="dxa"/>
              <w:left w:w="90" w:type="dxa"/>
              <w:bottom w:w="80" w:type="dxa"/>
              <w:right w:w="90" w:type="dxa"/>
            </w:tcMar>
            <w:vAlign w:val="center"/>
          </w:tcPr>
          <w:p w14:paraId="1F4CB05F" w14:textId="77777777" w:rsidR="00BE59E8" w:rsidRDefault="00CE1FF4">
            <w:pPr>
              <w:spacing w:after="0" w:line="240" w:lineRule="auto"/>
            </w:pPr>
            <w:r>
              <w:rPr>
                <w:b/>
                <w:sz w:val="13"/>
              </w:rPr>
              <w:t>Prioritas</w:t>
            </w:r>
          </w:p>
        </w:tc>
        <w:tc>
          <w:tcPr>
            <w:tcW w:w="1247" w:type="dxa"/>
            <w:shd w:val="clear" w:color="auto" w:fill="D9EAF7"/>
            <w:tcMar>
              <w:top w:w="80" w:type="dxa"/>
              <w:left w:w="90" w:type="dxa"/>
              <w:bottom w:w="80" w:type="dxa"/>
              <w:right w:w="90" w:type="dxa"/>
            </w:tcMar>
            <w:vAlign w:val="center"/>
          </w:tcPr>
          <w:p w14:paraId="5C16EF1F" w14:textId="77777777" w:rsidR="00BE59E8" w:rsidRDefault="00CE1FF4">
            <w:pPr>
              <w:spacing w:after="0" w:line="240" w:lineRule="auto"/>
            </w:pPr>
            <w:r>
              <w:rPr>
                <w:b/>
                <w:sz w:val="13"/>
              </w:rPr>
              <w:t>Referensi KB</w:t>
            </w:r>
          </w:p>
        </w:tc>
      </w:tr>
      <w:tr w:rsidR="00BE59E8" w14:paraId="175CFA5F" w14:textId="77777777">
        <w:trPr>
          <w:jc w:val="center"/>
        </w:trPr>
        <w:tc>
          <w:tcPr>
            <w:tcW w:w="680" w:type="dxa"/>
            <w:tcMar>
              <w:top w:w="80" w:type="dxa"/>
              <w:left w:w="90" w:type="dxa"/>
              <w:bottom w:w="80" w:type="dxa"/>
              <w:right w:w="90" w:type="dxa"/>
            </w:tcMar>
            <w:vAlign w:val="center"/>
          </w:tcPr>
          <w:p w14:paraId="197AC16F" w14:textId="77777777" w:rsidR="00BE59E8" w:rsidRDefault="00CE1FF4">
            <w:pPr>
              <w:spacing w:after="0" w:line="240" w:lineRule="auto"/>
              <w:jc w:val="center"/>
            </w:pPr>
            <w:r>
              <w:rPr>
                <w:sz w:val="13"/>
              </w:rPr>
              <w:t>KF-01</w:t>
            </w:r>
          </w:p>
        </w:tc>
        <w:tc>
          <w:tcPr>
            <w:tcW w:w="1757" w:type="dxa"/>
            <w:tcMar>
              <w:top w:w="80" w:type="dxa"/>
              <w:left w:w="90" w:type="dxa"/>
              <w:bottom w:w="80" w:type="dxa"/>
              <w:right w:w="90" w:type="dxa"/>
            </w:tcMar>
            <w:vAlign w:val="center"/>
          </w:tcPr>
          <w:p w14:paraId="155B8C94" w14:textId="77777777" w:rsidR="00BE59E8" w:rsidRDefault="00CE1FF4">
            <w:pPr>
              <w:spacing w:after="0" w:line="240" w:lineRule="auto"/>
            </w:pPr>
            <w:r>
              <w:rPr>
                <w:sz w:val="13"/>
              </w:rPr>
              <w:t>Login dan Logout LDAP</w:t>
            </w:r>
          </w:p>
        </w:tc>
        <w:tc>
          <w:tcPr>
            <w:tcW w:w="4195" w:type="dxa"/>
            <w:tcMar>
              <w:top w:w="80" w:type="dxa"/>
              <w:left w:w="90" w:type="dxa"/>
              <w:bottom w:w="80" w:type="dxa"/>
              <w:right w:w="90" w:type="dxa"/>
            </w:tcMar>
            <w:vAlign w:val="center"/>
          </w:tcPr>
          <w:p w14:paraId="742CC7A7" w14:textId="77777777" w:rsidR="00BE59E8" w:rsidRDefault="00CE1FF4">
            <w:pPr>
              <w:spacing w:after="0" w:line="240" w:lineRule="auto"/>
            </w:pPr>
            <w:r>
              <w:rPr>
                <w:sz w:val="13"/>
              </w:rPr>
              <w:t>Validasi username/password ke LDAP untuk akun lokal yang diizinkan; regenerasi session dan invalidasi logout.</w:t>
            </w:r>
          </w:p>
        </w:tc>
        <w:tc>
          <w:tcPr>
            <w:tcW w:w="1757" w:type="dxa"/>
            <w:tcMar>
              <w:top w:w="80" w:type="dxa"/>
              <w:left w:w="90" w:type="dxa"/>
              <w:bottom w:w="80" w:type="dxa"/>
              <w:right w:w="90" w:type="dxa"/>
            </w:tcMar>
            <w:vAlign w:val="center"/>
          </w:tcPr>
          <w:p w14:paraId="74F45337" w14:textId="77777777" w:rsidR="00BE59E8" w:rsidRDefault="00CE1FF4">
            <w:pPr>
              <w:spacing w:after="0" w:line="240" w:lineRule="auto"/>
            </w:pPr>
            <w:r>
              <w:rPr>
                <w:sz w:val="13"/>
              </w:rPr>
              <w:t>Semua role</w:t>
            </w:r>
          </w:p>
        </w:tc>
        <w:tc>
          <w:tcPr>
            <w:tcW w:w="1134" w:type="dxa"/>
            <w:tcMar>
              <w:top w:w="80" w:type="dxa"/>
              <w:left w:w="90" w:type="dxa"/>
              <w:bottom w:w="80" w:type="dxa"/>
              <w:right w:w="90" w:type="dxa"/>
            </w:tcMar>
            <w:vAlign w:val="center"/>
          </w:tcPr>
          <w:p w14:paraId="5C29676E" w14:textId="77777777" w:rsidR="00BE59E8" w:rsidRDefault="00CE1FF4">
            <w:pPr>
              <w:spacing w:after="0" w:line="240" w:lineRule="auto"/>
            </w:pPr>
            <w:r>
              <w:rPr>
                <w:sz w:val="13"/>
              </w:rPr>
              <w:t>Wajib</w:t>
            </w:r>
          </w:p>
        </w:tc>
        <w:tc>
          <w:tcPr>
            <w:tcW w:w="1247" w:type="dxa"/>
            <w:tcMar>
              <w:top w:w="80" w:type="dxa"/>
              <w:left w:w="90" w:type="dxa"/>
              <w:bottom w:w="80" w:type="dxa"/>
              <w:right w:w="90" w:type="dxa"/>
            </w:tcMar>
            <w:vAlign w:val="center"/>
          </w:tcPr>
          <w:p w14:paraId="3B71C9F1" w14:textId="77777777" w:rsidR="00BE59E8" w:rsidRDefault="00CE1FF4">
            <w:pPr>
              <w:spacing w:after="0" w:line="240" w:lineRule="auto"/>
            </w:pPr>
            <w:r>
              <w:rPr>
                <w:sz w:val="13"/>
              </w:rPr>
              <w:t>KB-04</w:t>
            </w:r>
          </w:p>
        </w:tc>
      </w:tr>
      <w:tr w:rsidR="00BE59E8" w14:paraId="4518D0E3" w14:textId="77777777">
        <w:trPr>
          <w:jc w:val="center"/>
        </w:trPr>
        <w:tc>
          <w:tcPr>
            <w:tcW w:w="680" w:type="dxa"/>
            <w:shd w:val="clear" w:color="auto" w:fill="F2F7FB"/>
            <w:tcMar>
              <w:top w:w="80" w:type="dxa"/>
              <w:left w:w="90" w:type="dxa"/>
              <w:bottom w:w="80" w:type="dxa"/>
              <w:right w:w="90" w:type="dxa"/>
            </w:tcMar>
            <w:vAlign w:val="center"/>
          </w:tcPr>
          <w:p w14:paraId="64FDBD7D" w14:textId="77777777" w:rsidR="00BE59E8" w:rsidRDefault="00CE1FF4">
            <w:pPr>
              <w:spacing w:after="0" w:line="240" w:lineRule="auto"/>
              <w:jc w:val="center"/>
            </w:pPr>
            <w:r>
              <w:rPr>
                <w:sz w:val="13"/>
              </w:rPr>
              <w:t>KF-02</w:t>
            </w:r>
          </w:p>
        </w:tc>
        <w:tc>
          <w:tcPr>
            <w:tcW w:w="1757" w:type="dxa"/>
            <w:shd w:val="clear" w:color="auto" w:fill="F2F7FB"/>
            <w:tcMar>
              <w:top w:w="80" w:type="dxa"/>
              <w:left w:w="90" w:type="dxa"/>
              <w:bottom w:w="80" w:type="dxa"/>
              <w:right w:w="90" w:type="dxa"/>
            </w:tcMar>
            <w:vAlign w:val="center"/>
          </w:tcPr>
          <w:p w14:paraId="755B6057" w14:textId="77777777" w:rsidR="00BE59E8" w:rsidRDefault="00CE1FF4">
            <w:pPr>
              <w:spacing w:after="0" w:line="240" w:lineRule="auto"/>
            </w:pPr>
            <w:r>
              <w:rPr>
                <w:sz w:val="13"/>
              </w:rPr>
              <w:t>Sinkronisasi LDAP</w:t>
            </w:r>
          </w:p>
        </w:tc>
        <w:tc>
          <w:tcPr>
            <w:tcW w:w="4195" w:type="dxa"/>
            <w:shd w:val="clear" w:color="auto" w:fill="F2F7FB"/>
            <w:tcMar>
              <w:top w:w="80" w:type="dxa"/>
              <w:left w:w="90" w:type="dxa"/>
              <w:bottom w:w="80" w:type="dxa"/>
              <w:right w:w="90" w:type="dxa"/>
            </w:tcMar>
            <w:vAlign w:val="center"/>
          </w:tcPr>
          <w:p w14:paraId="4D8BD414" w14:textId="77777777" w:rsidR="00BE59E8" w:rsidRDefault="00CE1FF4">
            <w:pPr>
              <w:spacing w:after="0" w:line="240" w:lineRule="auto"/>
            </w:pPr>
            <w:r>
              <w:rPr>
                <w:sz w:val="13"/>
              </w:rPr>
              <w:t>Sinkronkan user direktori ke cache lokal setiap hari pukul 01.00 tanpa tumpang tindih.</w:t>
            </w:r>
          </w:p>
        </w:tc>
        <w:tc>
          <w:tcPr>
            <w:tcW w:w="1757" w:type="dxa"/>
            <w:shd w:val="clear" w:color="auto" w:fill="F2F7FB"/>
            <w:tcMar>
              <w:top w:w="80" w:type="dxa"/>
              <w:left w:w="90" w:type="dxa"/>
              <w:bottom w:w="80" w:type="dxa"/>
              <w:right w:w="90" w:type="dxa"/>
            </w:tcMar>
            <w:vAlign w:val="center"/>
          </w:tcPr>
          <w:p w14:paraId="0853E174" w14:textId="77777777" w:rsidR="00BE59E8" w:rsidRDefault="00CE1FF4">
            <w:pPr>
              <w:spacing w:after="0" w:line="240" w:lineRule="auto"/>
            </w:pPr>
            <w:r>
              <w:rPr>
                <w:sz w:val="13"/>
              </w:rPr>
              <w:t>Sistem</w:t>
            </w:r>
          </w:p>
        </w:tc>
        <w:tc>
          <w:tcPr>
            <w:tcW w:w="1134" w:type="dxa"/>
            <w:shd w:val="clear" w:color="auto" w:fill="F2F7FB"/>
            <w:tcMar>
              <w:top w:w="80" w:type="dxa"/>
              <w:left w:w="90" w:type="dxa"/>
              <w:bottom w:w="80" w:type="dxa"/>
              <w:right w:w="90" w:type="dxa"/>
            </w:tcMar>
            <w:vAlign w:val="center"/>
          </w:tcPr>
          <w:p w14:paraId="14FCDEFC" w14:textId="77777777" w:rsidR="00BE59E8" w:rsidRDefault="00CE1FF4">
            <w:pPr>
              <w:spacing w:after="0" w:line="240" w:lineRule="auto"/>
            </w:pPr>
            <w:r>
              <w:rPr>
                <w:sz w:val="13"/>
              </w:rPr>
              <w:t>Penting</w:t>
            </w:r>
          </w:p>
        </w:tc>
        <w:tc>
          <w:tcPr>
            <w:tcW w:w="1247" w:type="dxa"/>
            <w:shd w:val="clear" w:color="auto" w:fill="F2F7FB"/>
            <w:tcMar>
              <w:top w:w="80" w:type="dxa"/>
              <w:left w:w="90" w:type="dxa"/>
              <w:bottom w:w="80" w:type="dxa"/>
              <w:right w:w="90" w:type="dxa"/>
            </w:tcMar>
            <w:vAlign w:val="center"/>
          </w:tcPr>
          <w:p w14:paraId="440313BB" w14:textId="77777777" w:rsidR="00BE59E8" w:rsidRDefault="00CE1FF4">
            <w:pPr>
              <w:spacing w:after="0" w:line="240" w:lineRule="auto"/>
            </w:pPr>
            <w:r>
              <w:rPr>
                <w:sz w:val="13"/>
              </w:rPr>
              <w:t>KB-04</w:t>
            </w:r>
          </w:p>
        </w:tc>
      </w:tr>
      <w:tr w:rsidR="00BE59E8" w14:paraId="5893C644" w14:textId="77777777">
        <w:trPr>
          <w:jc w:val="center"/>
        </w:trPr>
        <w:tc>
          <w:tcPr>
            <w:tcW w:w="680" w:type="dxa"/>
            <w:tcMar>
              <w:top w:w="80" w:type="dxa"/>
              <w:left w:w="90" w:type="dxa"/>
              <w:bottom w:w="80" w:type="dxa"/>
              <w:right w:w="90" w:type="dxa"/>
            </w:tcMar>
            <w:vAlign w:val="center"/>
          </w:tcPr>
          <w:p w14:paraId="64127A24" w14:textId="77777777" w:rsidR="00BE59E8" w:rsidRDefault="00CE1FF4">
            <w:pPr>
              <w:spacing w:after="0" w:line="240" w:lineRule="auto"/>
              <w:jc w:val="center"/>
            </w:pPr>
            <w:r>
              <w:rPr>
                <w:sz w:val="13"/>
              </w:rPr>
              <w:t>KF-03</w:t>
            </w:r>
          </w:p>
        </w:tc>
        <w:tc>
          <w:tcPr>
            <w:tcW w:w="1757" w:type="dxa"/>
            <w:tcMar>
              <w:top w:w="80" w:type="dxa"/>
              <w:left w:w="90" w:type="dxa"/>
              <w:bottom w:w="80" w:type="dxa"/>
              <w:right w:w="90" w:type="dxa"/>
            </w:tcMar>
            <w:vAlign w:val="center"/>
          </w:tcPr>
          <w:p w14:paraId="33E4A393" w14:textId="77777777" w:rsidR="00BE59E8" w:rsidRDefault="00CE1FF4">
            <w:pPr>
              <w:spacing w:after="0" w:line="240" w:lineRule="auto"/>
            </w:pPr>
            <w:r>
              <w:rPr>
                <w:sz w:val="13"/>
              </w:rPr>
              <w:t>Manajemen Pengguna</w:t>
            </w:r>
          </w:p>
        </w:tc>
        <w:tc>
          <w:tcPr>
            <w:tcW w:w="4195" w:type="dxa"/>
            <w:tcMar>
              <w:top w:w="80" w:type="dxa"/>
              <w:left w:w="90" w:type="dxa"/>
              <w:bottom w:w="80" w:type="dxa"/>
              <w:right w:w="90" w:type="dxa"/>
            </w:tcMar>
            <w:vAlign w:val="center"/>
          </w:tcPr>
          <w:p w14:paraId="656418D7" w14:textId="77777777" w:rsidR="00BE59E8" w:rsidRDefault="00CE1FF4">
            <w:pPr>
              <w:spacing w:after="0" w:line="240" w:lineRule="auto"/>
            </w:pPr>
            <w:r>
              <w:rPr>
                <w:sz w:val="13"/>
              </w:rPr>
              <w:t>Cari user LDAP; tetapkan role dan area; ubah atau hapus sesuai kewenangan Admin/Super Admin.</w:t>
            </w:r>
          </w:p>
        </w:tc>
        <w:tc>
          <w:tcPr>
            <w:tcW w:w="1757" w:type="dxa"/>
            <w:tcMar>
              <w:top w:w="80" w:type="dxa"/>
              <w:left w:w="90" w:type="dxa"/>
              <w:bottom w:w="80" w:type="dxa"/>
              <w:right w:w="90" w:type="dxa"/>
            </w:tcMar>
            <w:vAlign w:val="center"/>
          </w:tcPr>
          <w:p w14:paraId="4C19D329" w14:textId="77777777" w:rsidR="00BE59E8" w:rsidRDefault="00CE1FF4">
            <w:pPr>
              <w:spacing w:after="0" w:line="240" w:lineRule="auto"/>
            </w:pPr>
            <w:r>
              <w:rPr>
                <w:sz w:val="13"/>
              </w:rPr>
              <w:t>Admin, Super Admin</w:t>
            </w:r>
          </w:p>
        </w:tc>
        <w:tc>
          <w:tcPr>
            <w:tcW w:w="1134" w:type="dxa"/>
            <w:tcMar>
              <w:top w:w="80" w:type="dxa"/>
              <w:left w:w="90" w:type="dxa"/>
              <w:bottom w:w="80" w:type="dxa"/>
              <w:right w:w="90" w:type="dxa"/>
            </w:tcMar>
            <w:vAlign w:val="center"/>
          </w:tcPr>
          <w:p w14:paraId="15C6AAAF" w14:textId="77777777" w:rsidR="00BE59E8" w:rsidRDefault="00CE1FF4">
            <w:pPr>
              <w:spacing w:after="0" w:line="240" w:lineRule="auto"/>
            </w:pPr>
            <w:r>
              <w:rPr>
                <w:sz w:val="13"/>
              </w:rPr>
              <w:t>Wajib</w:t>
            </w:r>
          </w:p>
        </w:tc>
        <w:tc>
          <w:tcPr>
            <w:tcW w:w="1247" w:type="dxa"/>
            <w:tcMar>
              <w:top w:w="80" w:type="dxa"/>
              <w:left w:w="90" w:type="dxa"/>
              <w:bottom w:w="80" w:type="dxa"/>
              <w:right w:w="90" w:type="dxa"/>
            </w:tcMar>
            <w:vAlign w:val="center"/>
          </w:tcPr>
          <w:p w14:paraId="018EA670" w14:textId="77777777" w:rsidR="00BE59E8" w:rsidRDefault="00CE1FF4">
            <w:pPr>
              <w:spacing w:after="0" w:line="240" w:lineRule="auto"/>
            </w:pPr>
            <w:r>
              <w:rPr>
                <w:sz w:val="13"/>
              </w:rPr>
              <w:t>KB-04</w:t>
            </w:r>
          </w:p>
        </w:tc>
      </w:tr>
      <w:tr w:rsidR="00BE59E8" w14:paraId="0E61958A" w14:textId="77777777">
        <w:trPr>
          <w:jc w:val="center"/>
        </w:trPr>
        <w:tc>
          <w:tcPr>
            <w:tcW w:w="680" w:type="dxa"/>
            <w:shd w:val="clear" w:color="auto" w:fill="F2F7FB"/>
            <w:tcMar>
              <w:top w:w="80" w:type="dxa"/>
              <w:left w:w="90" w:type="dxa"/>
              <w:bottom w:w="80" w:type="dxa"/>
              <w:right w:w="90" w:type="dxa"/>
            </w:tcMar>
            <w:vAlign w:val="center"/>
          </w:tcPr>
          <w:p w14:paraId="382A05A8" w14:textId="77777777" w:rsidR="00BE59E8" w:rsidRDefault="00CE1FF4">
            <w:pPr>
              <w:spacing w:after="0" w:line="240" w:lineRule="auto"/>
              <w:jc w:val="center"/>
            </w:pPr>
            <w:r>
              <w:rPr>
                <w:sz w:val="13"/>
              </w:rPr>
              <w:t>KF-04</w:t>
            </w:r>
          </w:p>
        </w:tc>
        <w:tc>
          <w:tcPr>
            <w:tcW w:w="1757" w:type="dxa"/>
            <w:shd w:val="clear" w:color="auto" w:fill="F2F7FB"/>
            <w:tcMar>
              <w:top w:w="80" w:type="dxa"/>
              <w:left w:w="90" w:type="dxa"/>
              <w:bottom w:w="80" w:type="dxa"/>
              <w:right w:w="90" w:type="dxa"/>
            </w:tcMar>
            <w:vAlign w:val="center"/>
          </w:tcPr>
          <w:p w14:paraId="3F27D300" w14:textId="77777777" w:rsidR="00BE59E8" w:rsidRDefault="00CE1FF4">
            <w:pPr>
              <w:spacing w:after="0" w:line="240" w:lineRule="auto"/>
            </w:pPr>
            <w:r>
              <w:rPr>
                <w:sz w:val="13"/>
              </w:rPr>
              <w:t>Manajemen Area</w:t>
            </w:r>
          </w:p>
        </w:tc>
        <w:tc>
          <w:tcPr>
            <w:tcW w:w="4195" w:type="dxa"/>
            <w:shd w:val="clear" w:color="auto" w:fill="F2F7FB"/>
            <w:tcMar>
              <w:top w:w="80" w:type="dxa"/>
              <w:left w:w="90" w:type="dxa"/>
              <w:bottom w:w="80" w:type="dxa"/>
              <w:right w:w="90" w:type="dxa"/>
            </w:tcMar>
            <w:vAlign w:val="center"/>
          </w:tcPr>
          <w:p w14:paraId="75D68016" w14:textId="77777777" w:rsidR="00BE59E8" w:rsidRDefault="00CE1FF4">
            <w:pPr>
              <w:spacing w:after="0" w:line="240" w:lineRule="auto"/>
            </w:pPr>
            <w:r>
              <w:rPr>
                <w:sz w:val="13"/>
              </w:rPr>
              <w:t>Tambah, ubah, hapus, cari, dan paginasi area dengan nama, slug, dan kode.</w:t>
            </w:r>
          </w:p>
        </w:tc>
        <w:tc>
          <w:tcPr>
            <w:tcW w:w="1757" w:type="dxa"/>
            <w:shd w:val="clear" w:color="auto" w:fill="F2F7FB"/>
            <w:tcMar>
              <w:top w:w="80" w:type="dxa"/>
              <w:left w:w="90" w:type="dxa"/>
              <w:bottom w:w="80" w:type="dxa"/>
              <w:right w:w="90" w:type="dxa"/>
            </w:tcMar>
            <w:vAlign w:val="center"/>
          </w:tcPr>
          <w:p w14:paraId="40FCCB12" w14:textId="77777777" w:rsidR="00BE59E8" w:rsidRDefault="00CE1FF4">
            <w:pPr>
              <w:spacing w:after="0" w:line="240" w:lineRule="auto"/>
            </w:pPr>
            <w:r>
              <w:rPr>
                <w:sz w:val="13"/>
              </w:rPr>
              <w:t>Super Admin</w:t>
            </w:r>
          </w:p>
        </w:tc>
        <w:tc>
          <w:tcPr>
            <w:tcW w:w="1134" w:type="dxa"/>
            <w:shd w:val="clear" w:color="auto" w:fill="F2F7FB"/>
            <w:tcMar>
              <w:top w:w="80" w:type="dxa"/>
              <w:left w:w="90" w:type="dxa"/>
              <w:bottom w:w="80" w:type="dxa"/>
              <w:right w:w="90" w:type="dxa"/>
            </w:tcMar>
            <w:vAlign w:val="center"/>
          </w:tcPr>
          <w:p w14:paraId="3D074DC7" w14:textId="77777777" w:rsidR="00BE59E8" w:rsidRDefault="00CE1FF4">
            <w:pPr>
              <w:spacing w:after="0" w:line="240" w:lineRule="auto"/>
            </w:pPr>
            <w:r>
              <w:rPr>
                <w:sz w:val="13"/>
              </w:rPr>
              <w:t>Wajib</w:t>
            </w:r>
          </w:p>
        </w:tc>
        <w:tc>
          <w:tcPr>
            <w:tcW w:w="1247" w:type="dxa"/>
            <w:shd w:val="clear" w:color="auto" w:fill="F2F7FB"/>
            <w:tcMar>
              <w:top w:w="80" w:type="dxa"/>
              <w:left w:w="90" w:type="dxa"/>
              <w:bottom w:w="80" w:type="dxa"/>
              <w:right w:w="90" w:type="dxa"/>
            </w:tcMar>
            <w:vAlign w:val="center"/>
          </w:tcPr>
          <w:p w14:paraId="5C3F95C5" w14:textId="77777777" w:rsidR="00BE59E8" w:rsidRDefault="00CE1FF4">
            <w:pPr>
              <w:spacing w:after="0" w:line="240" w:lineRule="auto"/>
            </w:pPr>
            <w:r>
              <w:rPr>
                <w:sz w:val="13"/>
              </w:rPr>
              <w:t>KB-01</w:t>
            </w:r>
          </w:p>
        </w:tc>
      </w:tr>
      <w:tr w:rsidR="00BE59E8" w14:paraId="306CEAA9" w14:textId="77777777">
        <w:trPr>
          <w:jc w:val="center"/>
        </w:trPr>
        <w:tc>
          <w:tcPr>
            <w:tcW w:w="680" w:type="dxa"/>
            <w:tcMar>
              <w:top w:w="80" w:type="dxa"/>
              <w:left w:w="90" w:type="dxa"/>
              <w:bottom w:w="80" w:type="dxa"/>
              <w:right w:w="90" w:type="dxa"/>
            </w:tcMar>
            <w:vAlign w:val="center"/>
          </w:tcPr>
          <w:p w14:paraId="50B282FC" w14:textId="77777777" w:rsidR="00BE59E8" w:rsidRDefault="00CE1FF4">
            <w:pPr>
              <w:spacing w:after="0" w:line="240" w:lineRule="auto"/>
              <w:jc w:val="center"/>
            </w:pPr>
            <w:r>
              <w:rPr>
                <w:sz w:val="13"/>
              </w:rPr>
              <w:t>KF-05</w:t>
            </w:r>
          </w:p>
        </w:tc>
        <w:tc>
          <w:tcPr>
            <w:tcW w:w="1757" w:type="dxa"/>
            <w:tcMar>
              <w:top w:w="80" w:type="dxa"/>
              <w:left w:w="90" w:type="dxa"/>
              <w:bottom w:w="80" w:type="dxa"/>
              <w:right w:w="90" w:type="dxa"/>
            </w:tcMar>
            <w:vAlign w:val="center"/>
          </w:tcPr>
          <w:p w14:paraId="6B57CBB2" w14:textId="77777777" w:rsidR="00BE59E8" w:rsidRDefault="00CE1FF4">
            <w:pPr>
              <w:spacing w:after="0" w:line="240" w:lineRule="auto"/>
            </w:pPr>
            <w:r>
              <w:rPr>
                <w:sz w:val="13"/>
              </w:rPr>
              <w:t>Dashboard Area</w:t>
            </w:r>
          </w:p>
        </w:tc>
        <w:tc>
          <w:tcPr>
            <w:tcW w:w="4195" w:type="dxa"/>
            <w:tcMar>
              <w:top w:w="80" w:type="dxa"/>
              <w:left w:w="90" w:type="dxa"/>
              <w:bottom w:w="80" w:type="dxa"/>
              <w:right w:w="90" w:type="dxa"/>
            </w:tcMar>
            <w:vAlign w:val="center"/>
          </w:tcPr>
          <w:p w14:paraId="222E56D0" w14:textId="77777777" w:rsidR="00BE59E8" w:rsidRDefault="00CE1FF4">
            <w:pPr>
              <w:spacing w:after="0" w:line="240" w:lineRule="auto"/>
            </w:pPr>
            <w:r>
              <w:rPr>
                <w:sz w:val="13"/>
              </w:rPr>
              <w:t>Tampilkan total peminjaman, total aset/jenis, review, transaksi berjalan, selesai, dan laporan aktif.</w:t>
            </w:r>
          </w:p>
        </w:tc>
        <w:tc>
          <w:tcPr>
            <w:tcW w:w="1757" w:type="dxa"/>
            <w:tcMar>
              <w:top w:w="80" w:type="dxa"/>
              <w:left w:w="90" w:type="dxa"/>
              <w:bottom w:w="80" w:type="dxa"/>
              <w:right w:w="90" w:type="dxa"/>
            </w:tcMar>
            <w:vAlign w:val="center"/>
          </w:tcPr>
          <w:p w14:paraId="66C539CF" w14:textId="77777777" w:rsidR="00BE59E8" w:rsidRDefault="00CE1FF4">
            <w:pPr>
              <w:spacing w:after="0" w:line="240" w:lineRule="auto"/>
            </w:pPr>
            <w:r>
              <w:rPr>
                <w:sz w:val="13"/>
              </w:rPr>
              <w:t>Semua role</w:t>
            </w:r>
          </w:p>
        </w:tc>
        <w:tc>
          <w:tcPr>
            <w:tcW w:w="1134" w:type="dxa"/>
            <w:tcMar>
              <w:top w:w="80" w:type="dxa"/>
              <w:left w:w="90" w:type="dxa"/>
              <w:bottom w:w="80" w:type="dxa"/>
              <w:right w:w="90" w:type="dxa"/>
            </w:tcMar>
            <w:vAlign w:val="center"/>
          </w:tcPr>
          <w:p w14:paraId="3747A8A5" w14:textId="77777777" w:rsidR="00BE59E8" w:rsidRDefault="00CE1FF4">
            <w:pPr>
              <w:spacing w:after="0" w:line="240" w:lineRule="auto"/>
            </w:pPr>
            <w:r>
              <w:rPr>
                <w:sz w:val="13"/>
              </w:rPr>
              <w:t>Penting</w:t>
            </w:r>
          </w:p>
        </w:tc>
        <w:tc>
          <w:tcPr>
            <w:tcW w:w="1247" w:type="dxa"/>
            <w:tcMar>
              <w:top w:w="80" w:type="dxa"/>
              <w:left w:w="90" w:type="dxa"/>
              <w:bottom w:w="80" w:type="dxa"/>
              <w:right w:w="90" w:type="dxa"/>
            </w:tcMar>
            <w:vAlign w:val="center"/>
          </w:tcPr>
          <w:p w14:paraId="531D91BD" w14:textId="77777777" w:rsidR="00BE59E8" w:rsidRDefault="00CE1FF4">
            <w:pPr>
              <w:spacing w:after="0" w:line="240" w:lineRule="auto"/>
            </w:pPr>
            <w:r>
              <w:rPr>
                <w:sz w:val="13"/>
              </w:rPr>
              <w:t>KB-01, KB-07</w:t>
            </w:r>
          </w:p>
        </w:tc>
      </w:tr>
      <w:tr w:rsidR="00BE59E8" w14:paraId="4F02344C" w14:textId="77777777">
        <w:trPr>
          <w:jc w:val="center"/>
        </w:trPr>
        <w:tc>
          <w:tcPr>
            <w:tcW w:w="680" w:type="dxa"/>
            <w:shd w:val="clear" w:color="auto" w:fill="F2F7FB"/>
            <w:tcMar>
              <w:top w:w="80" w:type="dxa"/>
              <w:left w:w="90" w:type="dxa"/>
              <w:bottom w:w="80" w:type="dxa"/>
              <w:right w:w="90" w:type="dxa"/>
            </w:tcMar>
            <w:vAlign w:val="center"/>
          </w:tcPr>
          <w:p w14:paraId="5D73178E" w14:textId="77777777" w:rsidR="00BE59E8" w:rsidRDefault="00CE1FF4">
            <w:pPr>
              <w:spacing w:after="0" w:line="240" w:lineRule="auto"/>
              <w:jc w:val="center"/>
            </w:pPr>
            <w:r>
              <w:rPr>
                <w:sz w:val="13"/>
              </w:rPr>
              <w:t>KF-06</w:t>
            </w:r>
          </w:p>
        </w:tc>
        <w:tc>
          <w:tcPr>
            <w:tcW w:w="1757" w:type="dxa"/>
            <w:shd w:val="clear" w:color="auto" w:fill="F2F7FB"/>
            <w:tcMar>
              <w:top w:w="80" w:type="dxa"/>
              <w:left w:w="90" w:type="dxa"/>
              <w:bottom w:w="80" w:type="dxa"/>
              <w:right w:w="90" w:type="dxa"/>
            </w:tcMar>
            <w:vAlign w:val="center"/>
          </w:tcPr>
          <w:p w14:paraId="235B8B56" w14:textId="77777777" w:rsidR="00BE59E8" w:rsidRDefault="00CE1FF4">
            <w:pPr>
              <w:spacing w:after="0" w:line="240" w:lineRule="auto"/>
            </w:pPr>
            <w:r>
              <w:rPr>
                <w:sz w:val="13"/>
              </w:rPr>
              <w:t>Insight Operasional</w:t>
            </w:r>
          </w:p>
        </w:tc>
        <w:tc>
          <w:tcPr>
            <w:tcW w:w="4195" w:type="dxa"/>
            <w:shd w:val="clear" w:color="auto" w:fill="F2F7FB"/>
            <w:tcMar>
              <w:top w:w="80" w:type="dxa"/>
              <w:left w:w="90" w:type="dxa"/>
              <w:bottom w:w="80" w:type="dxa"/>
              <w:right w:w="90" w:type="dxa"/>
            </w:tcMar>
            <w:vAlign w:val="center"/>
          </w:tcPr>
          <w:p w14:paraId="09FD398A" w14:textId="77777777" w:rsidR="00BE59E8" w:rsidRDefault="00CE1FF4">
            <w:pPr>
              <w:spacing w:after="0" w:line="240" w:lineRule="auto"/>
            </w:pPr>
            <w:r>
              <w:rPr>
                <w:sz w:val="13"/>
              </w:rPr>
              <w:t>Tampilkan kerusakan dan kehilangan per bulan serta total lintas area untuk role tertentu.</w:t>
            </w:r>
          </w:p>
        </w:tc>
        <w:tc>
          <w:tcPr>
            <w:tcW w:w="1757" w:type="dxa"/>
            <w:shd w:val="clear" w:color="auto" w:fill="F2F7FB"/>
            <w:tcMar>
              <w:top w:w="80" w:type="dxa"/>
              <w:left w:w="90" w:type="dxa"/>
              <w:bottom w:w="80" w:type="dxa"/>
              <w:right w:w="90" w:type="dxa"/>
            </w:tcMar>
            <w:vAlign w:val="center"/>
          </w:tcPr>
          <w:p w14:paraId="529507B2" w14:textId="77777777" w:rsidR="00BE59E8" w:rsidRDefault="00CE1FF4">
            <w:pPr>
              <w:spacing w:after="0" w:line="240" w:lineRule="auto"/>
            </w:pPr>
            <w:r>
              <w:rPr>
                <w:sz w:val="13"/>
              </w:rPr>
              <w:t>Guest, SP, PIC, Mgr, Super Admin</w:t>
            </w:r>
          </w:p>
        </w:tc>
        <w:tc>
          <w:tcPr>
            <w:tcW w:w="1134" w:type="dxa"/>
            <w:shd w:val="clear" w:color="auto" w:fill="F2F7FB"/>
            <w:tcMar>
              <w:top w:w="80" w:type="dxa"/>
              <w:left w:w="90" w:type="dxa"/>
              <w:bottom w:w="80" w:type="dxa"/>
              <w:right w:w="90" w:type="dxa"/>
            </w:tcMar>
            <w:vAlign w:val="center"/>
          </w:tcPr>
          <w:p w14:paraId="3A552A15" w14:textId="77777777" w:rsidR="00BE59E8" w:rsidRDefault="00CE1FF4">
            <w:pPr>
              <w:spacing w:after="0" w:line="240" w:lineRule="auto"/>
            </w:pPr>
            <w:r>
              <w:rPr>
                <w:sz w:val="13"/>
              </w:rPr>
              <w:t>Penting</w:t>
            </w:r>
          </w:p>
        </w:tc>
        <w:tc>
          <w:tcPr>
            <w:tcW w:w="1247" w:type="dxa"/>
            <w:shd w:val="clear" w:color="auto" w:fill="F2F7FB"/>
            <w:tcMar>
              <w:top w:w="80" w:type="dxa"/>
              <w:left w:w="90" w:type="dxa"/>
              <w:bottom w:w="80" w:type="dxa"/>
              <w:right w:w="90" w:type="dxa"/>
            </w:tcMar>
            <w:vAlign w:val="center"/>
          </w:tcPr>
          <w:p w14:paraId="703C291D" w14:textId="77777777" w:rsidR="00BE59E8" w:rsidRDefault="00CE1FF4">
            <w:pPr>
              <w:spacing w:after="0" w:line="240" w:lineRule="auto"/>
            </w:pPr>
            <w:r>
              <w:rPr>
                <w:sz w:val="13"/>
              </w:rPr>
              <w:t>KB-07</w:t>
            </w:r>
          </w:p>
        </w:tc>
      </w:tr>
      <w:tr w:rsidR="00BE59E8" w14:paraId="5242B302" w14:textId="77777777">
        <w:trPr>
          <w:jc w:val="center"/>
        </w:trPr>
        <w:tc>
          <w:tcPr>
            <w:tcW w:w="680" w:type="dxa"/>
            <w:tcMar>
              <w:top w:w="80" w:type="dxa"/>
              <w:left w:w="90" w:type="dxa"/>
              <w:bottom w:w="80" w:type="dxa"/>
              <w:right w:w="90" w:type="dxa"/>
            </w:tcMar>
            <w:vAlign w:val="center"/>
          </w:tcPr>
          <w:p w14:paraId="229D1DB4" w14:textId="77777777" w:rsidR="00BE59E8" w:rsidRDefault="00CE1FF4">
            <w:pPr>
              <w:spacing w:after="0" w:line="240" w:lineRule="auto"/>
              <w:jc w:val="center"/>
            </w:pPr>
            <w:r>
              <w:rPr>
                <w:sz w:val="13"/>
              </w:rPr>
              <w:t>KF-07</w:t>
            </w:r>
          </w:p>
        </w:tc>
        <w:tc>
          <w:tcPr>
            <w:tcW w:w="1757" w:type="dxa"/>
            <w:tcMar>
              <w:top w:w="80" w:type="dxa"/>
              <w:left w:w="90" w:type="dxa"/>
              <w:bottom w:w="80" w:type="dxa"/>
              <w:right w:w="90" w:type="dxa"/>
            </w:tcMar>
            <w:vAlign w:val="center"/>
          </w:tcPr>
          <w:p w14:paraId="008950EB" w14:textId="77777777" w:rsidR="00BE59E8" w:rsidRDefault="00CE1FF4">
            <w:pPr>
              <w:spacing w:after="0" w:line="240" w:lineRule="auto"/>
            </w:pPr>
            <w:r>
              <w:rPr>
                <w:sz w:val="13"/>
              </w:rPr>
              <w:t>Daftar Alat</w:t>
            </w:r>
          </w:p>
        </w:tc>
        <w:tc>
          <w:tcPr>
            <w:tcW w:w="4195" w:type="dxa"/>
            <w:tcMar>
              <w:top w:w="80" w:type="dxa"/>
              <w:left w:w="90" w:type="dxa"/>
              <w:bottom w:w="80" w:type="dxa"/>
              <w:right w:w="90" w:type="dxa"/>
            </w:tcMar>
            <w:vAlign w:val="center"/>
          </w:tcPr>
          <w:p w14:paraId="2EF208A3" w14:textId="77777777" w:rsidR="00BE59E8" w:rsidRDefault="00CE1FF4">
            <w:pPr>
              <w:spacing w:after="0" w:line="240" w:lineRule="auto"/>
            </w:pPr>
            <w:r>
              <w:rPr>
                <w:sz w:val="13"/>
              </w:rPr>
              <w:t>Cari, filter area, paginasi, dan hitung total, dipinjam, tersedia, serta sumber stok antar area.</w:t>
            </w:r>
          </w:p>
        </w:tc>
        <w:tc>
          <w:tcPr>
            <w:tcW w:w="1757" w:type="dxa"/>
            <w:tcMar>
              <w:top w:w="80" w:type="dxa"/>
              <w:left w:w="90" w:type="dxa"/>
              <w:bottom w:w="80" w:type="dxa"/>
              <w:right w:w="90" w:type="dxa"/>
            </w:tcMar>
            <w:vAlign w:val="center"/>
          </w:tcPr>
          <w:p w14:paraId="164210B6" w14:textId="77777777" w:rsidR="00BE59E8" w:rsidRDefault="00CE1FF4">
            <w:pPr>
              <w:spacing w:after="0" w:line="240" w:lineRule="auto"/>
            </w:pPr>
            <w:r>
              <w:rPr>
                <w:sz w:val="13"/>
              </w:rPr>
              <w:t>Role terautentikasi sesuai route</w:t>
            </w:r>
          </w:p>
        </w:tc>
        <w:tc>
          <w:tcPr>
            <w:tcW w:w="1134" w:type="dxa"/>
            <w:tcMar>
              <w:top w:w="80" w:type="dxa"/>
              <w:left w:w="90" w:type="dxa"/>
              <w:bottom w:w="80" w:type="dxa"/>
              <w:right w:w="90" w:type="dxa"/>
            </w:tcMar>
            <w:vAlign w:val="center"/>
          </w:tcPr>
          <w:p w14:paraId="7F87DDA2" w14:textId="77777777" w:rsidR="00BE59E8" w:rsidRDefault="00CE1FF4">
            <w:pPr>
              <w:spacing w:after="0" w:line="240" w:lineRule="auto"/>
            </w:pPr>
            <w:r>
              <w:rPr>
                <w:sz w:val="13"/>
              </w:rPr>
              <w:t>Wajib</w:t>
            </w:r>
          </w:p>
        </w:tc>
        <w:tc>
          <w:tcPr>
            <w:tcW w:w="1247" w:type="dxa"/>
            <w:tcMar>
              <w:top w:w="80" w:type="dxa"/>
              <w:left w:w="90" w:type="dxa"/>
              <w:bottom w:w="80" w:type="dxa"/>
              <w:right w:w="90" w:type="dxa"/>
            </w:tcMar>
            <w:vAlign w:val="center"/>
          </w:tcPr>
          <w:p w14:paraId="1A4E8B4C" w14:textId="77777777" w:rsidR="00BE59E8" w:rsidRDefault="00CE1FF4">
            <w:pPr>
              <w:spacing w:after="0" w:line="240" w:lineRule="auto"/>
            </w:pPr>
            <w:r>
              <w:rPr>
                <w:sz w:val="13"/>
              </w:rPr>
              <w:t>KB-01</w:t>
            </w:r>
          </w:p>
        </w:tc>
      </w:tr>
      <w:tr w:rsidR="00BE59E8" w14:paraId="645A0387" w14:textId="77777777">
        <w:trPr>
          <w:jc w:val="center"/>
        </w:trPr>
        <w:tc>
          <w:tcPr>
            <w:tcW w:w="680" w:type="dxa"/>
            <w:shd w:val="clear" w:color="auto" w:fill="F2F7FB"/>
            <w:tcMar>
              <w:top w:w="80" w:type="dxa"/>
              <w:left w:w="90" w:type="dxa"/>
              <w:bottom w:w="80" w:type="dxa"/>
              <w:right w:w="90" w:type="dxa"/>
            </w:tcMar>
            <w:vAlign w:val="center"/>
          </w:tcPr>
          <w:p w14:paraId="63DA29BE" w14:textId="77777777" w:rsidR="00BE59E8" w:rsidRDefault="00CE1FF4">
            <w:pPr>
              <w:spacing w:after="0" w:line="240" w:lineRule="auto"/>
              <w:jc w:val="center"/>
            </w:pPr>
            <w:r>
              <w:rPr>
                <w:sz w:val="13"/>
              </w:rPr>
              <w:t>KF-08</w:t>
            </w:r>
          </w:p>
        </w:tc>
        <w:tc>
          <w:tcPr>
            <w:tcW w:w="1757" w:type="dxa"/>
            <w:shd w:val="clear" w:color="auto" w:fill="F2F7FB"/>
            <w:tcMar>
              <w:top w:w="80" w:type="dxa"/>
              <w:left w:w="90" w:type="dxa"/>
              <w:bottom w:w="80" w:type="dxa"/>
              <w:right w:w="90" w:type="dxa"/>
            </w:tcMar>
            <w:vAlign w:val="center"/>
          </w:tcPr>
          <w:p w14:paraId="43804BF1" w14:textId="77777777" w:rsidR="00BE59E8" w:rsidRDefault="00CE1FF4">
            <w:pPr>
              <w:spacing w:after="0" w:line="240" w:lineRule="auto"/>
            </w:pPr>
            <w:r>
              <w:rPr>
                <w:sz w:val="13"/>
              </w:rPr>
              <w:t>CRUD Alat</w:t>
            </w:r>
          </w:p>
        </w:tc>
        <w:tc>
          <w:tcPr>
            <w:tcW w:w="4195" w:type="dxa"/>
            <w:shd w:val="clear" w:color="auto" w:fill="F2F7FB"/>
            <w:tcMar>
              <w:top w:w="80" w:type="dxa"/>
              <w:left w:w="90" w:type="dxa"/>
              <w:bottom w:w="80" w:type="dxa"/>
              <w:right w:w="90" w:type="dxa"/>
            </w:tcMar>
            <w:vAlign w:val="center"/>
          </w:tcPr>
          <w:p w14:paraId="2BEE484D" w14:textId="77777777" w:rsidR="00BE59E8" w:rsidRDefault="00CE1FF4">
            <w:pPr>
              <w:spacing w:after="0" w:line="240" w:lineRule="auto"/>
            </w:pPr>
            <w:r>
              <w:rPr>
                <w:sz w:val="13"/>
              </w:rPr>
              <w:t>Kelola kode, nama, jenis, klasifikasi, lokasi, total aset, dan area.</w:t>
            </w:r>
          </w:p>
        </w:tc>
        <w:tc>
          <w:tcPr>
            <w:tcW w:w="1757" w:type="dxa"/>
            <w:shd w:val="clear" w:color="auto" w:fill="F2F7FB"/>
            <w:tcMar>
              <w:top w:w="80" w:type="dxa"/>
              <w:left w:w="90" w:type="dxa"/>
              <w:bottom w:w="80" w:type="dxa"/>
              <w:right w:w="90" w:type="dxa"/>
            </w:tcMar>
            <w:vAlign w:val="center"/>
          </w:tcPr>
          <w:p w14:paraId="6F586D17" w14:textId="77777777" w:rsidR="00BE59E8" w:rsidRDefault="00CE1FF4">
            <w:pPr>
              <w:spacing w:after="0" w:line="240" w:lineRule="auto"/>
            </w:pPr>
            <w:r>
              <w:rPr>
                <w:sz w:val="13"/>
              </w:rPr>
              <w:t>PIC Tool, Admin, Super Admin</w:t>
            </w:r>
          </w:p>
        </w:tc>
        <w:tc>
          <w:tcPr>
            <w:tcW w:w="1134" w:type="dxa"/>
            <w:shd w:val="clear" w:color="auto" w:fill="F2F7FB"/>
            <w:tcMar>
              <w:top w:w="80" w:type="dxa"/>
              <w:left w:w="90" w:type="dxa"/>
              <w:bottom w:w="80" w:type="dxa"/>
              <w:right w:w="90" w:type="dxa"/>
            </w:tcMar>
            <w:vAlign w:val="center"/>
          </w:tcPr>
          <w:p w14:paraId="2E5DF142" w14:textId="77777777" w:rsidR="00BE59E8" w:rsidRDefault="00CE1FF4">
            <w:pPr>
              <w:spacing w:after="0" w:line="240" w:lineRule="auto"/>
            </w:pPr>
            <w:r>
              <w:rPr>
                <w:sz w:val="13"/>
              </w:rPr>
              <w:t>Wajib</w:t>
            </w:r>
          </w:p>
        </w:tc>
        <w:tc>
          <w:tcPr>
            <w:tcW w:w="1247" w:type="dxa"/>
            <w:shd w:val="clear" w:color="auto" w:fill="F2F7FB"/>
            <w:tcMar>
              <w:top w:w="80" w:type="dxa"/>
              <w:left w:w="90" w:type="dxa"/>
              <w:bottom w:w="80" w:type="dxa"/>
              <w:right w:w="90" w:type="dxa"/>
            </w:tcMar>
            <w:vAlign w:val="center"/>
          </w:tcPr>
          <w:p w14:paraId="64FD4C03" w14:textId="77777777" w:rsidR="00BE59E8" w:rsidRDefault="00CE1FF4">
            <w:pPr>
              <w:spacing w:after="0" w:line="240" w:lineRule="auto"/>
            </w:pPr>
            <w:r>
              <w:rPr>
                <w:sz w:val="13"/>
              </w:rPr>
              <w:t>KB-01</w:t>
            </w:r>
          </w:p>
        </w:tc>
      </w:tr>
      <w:tr w:rsidR="00BE59E8" w14:paraId="7FEE86A1" w14:textId="77777777">
        <w:trPr>
          <w:jc w:val="center"/>
        </w:trPr>
        <w:tc>
          <w:tcPr>
            <w:tcW w:w="680" w:type="dxa"/>
            <w:tcMar>
              <w:top w:w="80" w:type="dxa"/>
              <w:left w:w="90" w:type="dxa"/>
              <w:bottom w:w="80" w:type="dxa"/>
              <w:right w:w="90" w:type="dxa"/>
            </w:tcMar>
            <w:vAlign w:val="center"/>
          </w:tcPr>
          <w:p w14:paraId="6C463638" w14:textId="77777777" w:rsidR="00BE59E8" w:rsidRDefault="00CE1FF4">
            <w:pPr>
              <w:spacing w:after="0" w:line="240" w:lineRule="auto"/>
              <w:jc w:val="center"/>
            </w:pPr>
            <w:r>
              <w:rPr>
                <w:sz w:val="13"/>
              </w:rPr>
              <w:t>KF-09</w:t>
            </w:r>
          </w:p>
        </w:tc>
        <w:tc>
          <w:tcPr>
            <w:tcW w:w="1757" w:type="dxa"/>
            <w:tcMar>
              <w:top w:w="80" w:type="dxa"/>
              <w:left w:w="90" w:type="dxa"/>
              <w:bottom w:w="80" w:type="dxa"/>
              <w:right w:w="90" w:type="dxa"/>
            </w:tcMar>
            <w:vAlign w:val="center"/>
          </w:tcPr>
          <w:p w14:paraId="5C9AFCED" w14:textId="77777777" w:rsidR="00BE59E8" w:rsidRDefault="00CE1FF4">
            <w:pPr>
              <w:spacing w:after="0" w:line="240" w:lineRule="auto"/>
            </w:pPr>
            <w:r>
              <w:rPr>
                <w:sz w:val="13"/>
              </w:rPr>
              <w:t>Import Alat</w:t>
            </w:r>
          </w:p>
        </w:tc>
        <w:tc>
          <w:tcPr>
            <w:tcW w:w="4195" w:type="dxa"/>
            <w:tcMar>
              <w:top w:w="80" w:type="dxa"/>
              <w:left w:w="90" w:type="dxa"/>
              <w:bottom w:w="80" w:type="dxa"/>
              <w:right w:w="90" w:type="dxa"/>
            </w:tcMar>
            <w:vAlign w:val="center"/>
          </w:tcPr>
          <w:p w14:paraId="40E5F03B" w14:textId="77777777" w:rsidR="00BE59E8" w:rsidRDefault="00CE1FF4">
            <w:pPr>
              <w:spacing w:after="0" w:line="240" w:lineRule="auto"/>
            </w:pPr>
            <w:r>
              <w:rPr>
                <w:sz w:val="13"/>
              </w:rPr>
              <w:t>Unduh template; unggah CSV/TXT/XLSX maksimal 5 MB; proses job dan tampilkan hasil.</w:t>
            </w:r>
          </w:p>
        </w:tc>
        <w:tc>
          <w:tcPr>
            <w:tcW w:w="1757" w:type="dxa"/>
            <w:tcMar>
              <w:top w:w="80" w:type="dxa"/>
              <w:left w:w="90" w:type="dxa"/>
              <w:bottom w:w="80" w:type="dxa"/>
              <w:right w:w="90" w:type="dxa"/>
            </w:tcMar>
            <w:vAlign w:val="center"/>
          </w:tcPr>
          <w:p w14:paraId="503DE2FF" w14:textId="77777777" w:rsidR="00BE59E8" w:rsidRDefault="00CE1FF4">
            <w:pPr>
              <w:spacing w:after="0" w:line="240" w:lineRule="auto"/>
            </w:pPr>
            <w:r>
              <w:rPr>
                <w:sz w:val="13"/>
              </w:rPr>
              <w:t>PIC Tool, Admin, Super Admin</w:t>
            </w:r>
          </w:p>
        </w:tc>
        <w:tc>
          <w:tcPr>
            <w:tcW w:w="1134" w:type="dxa"/>
            <w:tcMar>
              <w:top w:w="80" w:type="dxa"/>
              <w:left w:w="90" w:type="dxa"/>
              <w:bottom w:w="80" w:type="dxa"/>
              <w:right w:w="90" w:type="dxa"/>
            </w:tcMar>
            <w:vAlign w:val="center"/>
          </w:tcPr>
          <w:p w14:paraId="713A2920" w14:textId="77777777" w:rsidR="00BE59E8" w:rsidRDefault="00CE1FF4">
            <w:pPr>
              <w:spacing w:after="0" w:line="240" w:lineRule="auto"/>
            </w:pPr>
            <w:r>
              <w:rPr>
                <w:sz w:val="13"/>
              </w:rPr>
              <w:t>Penting</w:t>
            </w:r>
          </w:p>
        </w:tc>
        <w:tc>
          <w:tcPr>
            <w:tcW w:w="1247" w:type="dxa"/>
            <w:tcMar>
              <w:top w:w="80" w:type="dxa"/>
              <w:left w:w="90" w:type="dxa"/>
              <w:bottom w:w="80" w:type="dxa"/>
              <w:right w:w="90" w:type="dxa"/>
            </w:tcMar>
            <w:vAlign w:val="center"/>
          </w:tcPr>
          <w:p w14:paraId="5F489E52" w14:textId="77777777" w:rsidR="00BE59E8" w:rsidRDefault="00CE1FF4">
            <w:pPr>
              <w:spacing w:after="0" w:line="240" w:lineRule="auto"/>
            </w:pPr>
            <w:r>
              <w:rPr>
                <w:sz w:val="13"/>
              </w:rPr>
              <w:t>KB-08</w:t>
            </w:r>
          </w:p>
        </w:tc>
      </w:tr>
      <w:tr w:rsidR="00BE59E8" w14:paraId="6EC68ED0" w14:textId="77777777">
        <w:trPr>
          <w:jc w:val="center"/>
        </w:trPr>
        <w:tc>
          <w:tcPr>
            <w:tcW w:w="680" w:type="dxa"/>
            <w:shd w:val="clear" w:color="auto" w:fill="F2F7FB"/>
            <w:tcMar>
              <w:top w:w="80" w:type="dxa"/>
              <w:left w:w="90" w:type="dxa"/>
              <w:bottom w:w="80" w:type="dxa"/>
              <w:right w:w="90" w:type="dxa"/>
            </w:tcMar>
            <w:vAlign w:val="center"/>
          </w:tcPr>
          <w:p w14:paraId="7CAFBC54" w14:textId="77777777" w:rsidR="00BE59E8" w:rsidRDefault="00CE1FF4">
            <w:pPr>
              <w:spacing w:after="0" w:line="240" w:lineRule="auto"/>
              <w:jc w:val="center"/>
            </w:pPr>
            <w:r>
              <w:rPr>
                <w:sz w:val="13"/>
              </w:rPr>
              <w:t>KF-10</w:t>
            </w:r>
          </w:p>
        </w:tc>
        <w:tc>
          <w:tcPr>
            <w:tcW w:w="1757" w:type="dxa"/>
            <w:shd w:val="clear" w:color="auto" w:fill="F2F7FB"/>
            <w:tcMar>
              <w:top w:w="80" w:type="dxa"/>
              <w:left w:w="90" w:type="dxa"/>
              <w:bottom w:w="80" w:type="dxa"/>
              <w:right w:w="90" w:type="dxa"/>
            </w:tcMar>
            <w:vAlign w:val="center"/>
          </w:tcPr>
          <w:p w14:paraId="7CD8EDCE" w14:textId="77777777" w:rsidR="00BE59E8" w:rsidRDefault="00CE1FF4">
            <w:pPr>
              <w:spacing w:after="0" w:line="240" w:lineRule="auto"/>
            </w:pPr>
            <w:r>
              <w:rPr>
                <w:sz w:val="13"/>
              </w:rPr>
              <w:t>Export Alat</w:t>
            </w:r>
          </w:p>
        </w:tc>
        <w:tc>
          <w:tcPr>
            <w:tcW w:w="4195" w:type="dxa"/>
            <w:shd w:val="clear" w:color="auto" w:fill="F2F7FB"/>
            <w:tcMar>
              <w:top w:w="80" w:type="dxa"/>
              <w:left w:w="90" w:type="dxa"/>
              <w:bottom w:w="80" w:type="dxa"/>
              <w:right w:w="90" w:type="dxa"/>
            </w:tcMar>
            <w:vAlign w:val="center"/>
          </w:tcPr>
          <w:p w14:paraId="2927EB74" w14:textId="77777777" w:rsidR="00BE59E8" w:rsidRDefault="00CE1FF4">
            <w:pPr>
              <w:spacing w:after="0" w:line="240" w:lineRule="auto"/>
            </w:pPr>
            <w:r>
              <w:rPr>
                <w:sz w:val="13"/>
              </w:rPr>
              <w:t>Export CSV berdasarkan pencarian, filter, dan cakupan area.</w:t>
            </w:r>
          </w:p>
        </w:tc>
        <w:tc>
          <w:tcPr>
            <w:tcW w:w="1757" w:type="dxa"/>
            <w:shd w:val="clear" w:color="auto" w:fill="F2F7FB"/>
            <w:tcMar>
              <w:top w:w="80" w:type="dxa"/>
              <w:left w:w="90" w:type="dxa"/>
              <w:bottom w:w="80" w:type="dxa"/>
              <w:right w:w="90" w:type="dxa"/>
            </w:tcMar>
            <w:vAlign w:val="center"/>
          </w:tcPr>
          <w:p w14:paraId="7B807F1A" w14:textId="77777777" w:rsidR="00BE59E8" w:rsidRDefault="00CE1FF4">
            <w:pPr>
              <w:spacing w:after="0" w:line="240" w:lineRule="auto"/>
            </w:pPr>
            <w:r>
              <w:rPr>
                <w:sz w:val="13"/>
              </w:rPr>
              <w:t>Role pembaca alat</w:t>
            </w:r>
          </w:p>
        </w:tc>
        <w:tc>
          <w:tcPr>
            <w:tcW w:w="1134" w:type="dxa"/>
            <w:shd w:val="clear" w:color="auto" w:fill="F2F7FB"/>
            <w:tcMar>
              <w:top w:w="80" w:type="dxa"/>
              <w:left w:w="90" w:type="dxa"/>
              <w:bottom w:w="80" w:type="dxa"/>
              <w:right w:w="90" w:type="dxa"/>
            </w:tcMar>
            <w:vAlign w:val="center"/>
          </w:tcPr>
          <w:p w14:paraId="0B9910F8" w14:textId="77777777" w:rsidR="00BE59E8" w:rsidRDefault="00CE1FF4">
            <w:pPr>
              <w:spacing w:after="0" w:line="240" w:lineRule="auto"/>
            </w:pPr>
            <w:r>
              <w:rPr>
                <w:sz w:val="13"/>
              </w:rPr>
              <w:t>Penting</w:t>
            </w:r>
          </w:p>
        </w:tc>
        <w:tc>
          <w:tcPr>
            <w:tcW w:w="1247" w:type="dxa"/>
            <w:shd w:val="clear" w:color="auto" w:fill="F2F7FB"/>
            <w:tcMar>
              <w:top w:w="80" w:type="dxa"/>
              <w:left w:w="90" w:type="dxa"/>
              <w:bottom w:w="80" w:type="dxa"/>
              <w:right w:w="90" w:type="dxa"/>
            </w:tcMar>
            <w:vAlign w:val="center"/>
          </w:tcPr>
          <w:p w14:paraId="0A2CABC6" w14:textId="77777777" w:rsidR="00BE59E8" w:rsidRDefault="00CE1FF4">
            <w:pPr>
              <w:spacing w:after="0" w:line="240" w:lineRule="auto"/>
            </w:pPr>
            <w:r>
              <w:rPr>
                <w:sz w:val="13"/>
              </w:rPr>
              <w:t>KB-08</w:t>
            </w:r>
          </w:p>
        </w:tc>
      </w:tr>
      <w:tr w:rsidR="00BE59E8" w14:paraId="7A503F0A" w14:textId="77777777">
        <w:trPr>
          <w:jc w:val="center"/>
        </w:trPr>
        <w:tc>
          <w:tcPr>
            <w:tcW w:w="680" w:type="dxa"/>
            <w:tcMar>
              <w:top w:w="80" w:type="dxa"/>
              <w:left w:w="90" w:type="dxa"/>
              <w:bottom w:w="80" w:type="dxa"/>
              <w:right w:w="90" w:type="dxa"/>
            </w:tcMar>
            <w:vAlign w:val="center"/>
          </w:tcPr>
          <w:p w14:paraId="5261B121" w14:textId="77777777" w:rsidR="00BE59E8" w:rsidRDefault="00CE1FF4">
            <w:pPr>
              <w:spacing w:after="0" w:line="240" w:lineRule="auto"/>
              <w:jc w:val="center"/>
            </w:pPr>
            <w:r>
              <w:rPr>
                <w:sz w:val="13"/>
              </w:rPr>
              <w:t>KF-11</w:t>
            </w:r>
          </w:p>
        </w:tc>
        <w:tc>
          <w:tcPr>
            <w:tcW w:w="1757" w:type="dxa"/>
            <w:tcMar>
              <w:top w:w="80" w:type="dxa"/>
              <w:left w:w="90" w:type="dxa"/>
              <w:bottom w:w="80" w:type="dxa"/>
              <w:right w:w="90" w:type="dxa"/>
            </w:tcMar>
            <w:vAlign w:val="center"/>
          </w:tcPr>
          <w:p w14:paraId="08D52AAA" w14:textId="77777777" w:rsidR="00BE59E8" w:rsidRDefault="00CE1FF4">
            <w:pPr>
              <w:spacing w:after="0" w:line="240" w:lineRule="auto"/>
            </w:pPr>
            <w:r>
              <w:rPr>
                <w:sz w:val="13"/>
              </w:rPr>
              <w:t>Template Peminjaman</w:t>
            </w:r>
          </w:p>
        </w:tc>
        <w:tc>
          <w:tcPr>
            <w:tcW w:w="4195" w:type="dxa"/>
            <w:tcMar>
              <w:top w:w="80" w:type="dxa"/>
              <w:left w:w="90" w:type="dxa"/>
              <w:bottom w:w="80" w:type="dxa"/>
              <w:right w:w="90" w:type="dxa"/>
            </w:tcMar>
            <w:vAlign w:val="center"/>
          </w:tcPr>
          <w:p w14:paraId="74D26FE8" w14:textId="77777777" w:rsidR="00BE59E8" w:rsidRDefault="00CE1FF4">
            <w:pPr>
              <w:spacing w:after="0" w:line="240" w:lineRule="auto"/>
            </w:pPr>
            <w:r>
              <w:rPr>
                <w:sz w:val="13"/>
              </w:rPr>
              <w:t>Kelola template item dan jumlah untuk intra area atau antar area.</w:t>
            </w:r>
          </w:p>
        </w:tc>
        <w:tc>
          <w:tcPr>
            <w:tcW w:w="1757" w:type="dxa"/>
            <w:tcMar>
              <w:top w:w="80" w:type="dxa"/>
              <w:left w:w="90" w:type="dxa"/>
              <w:bottom w:w="80" w:type="dxa"/>
              <w:right w:w="90" w:type="dxa"/>
            </w:tcMar>
            <w:vAlign w:val="center"/>
          </w:tcPr>
          <w:p w14:paraId="481C014E" w14:textId="77777777" w:rsidR="00BE59E8" w:rsidRDefault="00CE1FF4">
            <w:pPr>
              <w:spacing w:after="0" w:line="240" w:lineRule="auto"/>
            </w:pPr>
            <w:r>
              <w:rPr>
                <w:sz w:val="13"/>
              </w:rPr>
              <w:t>PIC Tool, Admin, Super Admin</w:t>
            </w:r>
          </w:p>
        </w:tc>
        <w:tc>
          <w:tcPr>
            <w:tcW w:w="1134" w:type="dxa"/>
            <w:tcMar>
              <w:top w:w="80" w:type="dxa"/>
              <w:left w:w="90" w:type="dxa"/>
              <w:bottom w:w="80" w:type="dxa"/>
              <w:right w:w="90" w:type="dxa"/>
            </w:tcMar>
            <w:vAlign w:val="center"/>
          </w:tcPr>
          <w:p w14:paraId="756AE812" w14:textId="77777777" w:rsidR="00BE59E8" w:rsidRDefault="00CE1FF4">
            <w:pPr>
              <w:spacing w:after="0" w:line="240" w:lineRule="auto"/>
            </w:pPr>
            <w:r>
              <w:rPr>
                <w:sz w:val="13"/>
              </w:rPr>
              <w:t>Penting</w:t>
            </w:r>
          </w:p>
        </w:tc>
        <w:tc>
          <w:tcPr>
            <w:tcW w:w="1247" w:type="dxa"/>
            <w:tcMar>
              <w:top w:w="80" w:type="dxa"/>
              <w:left w:w="90" w:type="dxa"/>
              <w:bottom w:w="80" w:type="dxa"/>
              <w:right w:w="90" w:type="dxa"/>
            </w:tcMar>
            <w:vAlign w:val="center"/>
          </w:tcPr>
          <w:p w14:paraId="2155F978" w14:textId="77777777" w:rsidR="00BE59E8" w:rsidRDefault="00CE1FF4">
            <w:pPr>
              <w:spacing w:after="0" w:line="240" w:lineRule="auto"/>
            </w:pPr>
            <w:r>
              <w:rPr>
                <w:sz w:val="13"/>
              </w:rPr>
              <w:t>KB-02, KB-03</w:t>
            </w:r>
          </w:p>
        </w:tc>
      </w:tr>
      <w:tr w:rsidR="00BE59E8" w14:paraId="2E1D3A62" w14:textId="77777777">
        <w:trPr>
          <w:jc w:val="center"/>
        </w:trPr>
        <w:tc>
          <w:tcPr>
            <w:tcW w:w="680" w:type="dxa"/>
            <w:shd w:val="clear" w:color="auto" w:fill="F2F7FB"/>
            <w:tcMar>
              <w:top w:w="80" w:type="dxa"/>
              <w:left w:w="90" w:type="dxa"/>
              <w:bottom w:w="80" w:type="dxa"/>
              <w:right w:w="90" w:type="dxa"/>
            </w:tcMar>
            <w:vAlign w:val="center"/>
          </w:tcPr>
          <w:p w14:paraId="738F69A7" w14:textId="77777777" w:rsidR="00BE59E8" w:rsidRDefault="00CE1FF4">
            <w:pPr>
              <w:spacing w:after="0" w:line="240" w:lineRule="auto"/>
              <w:jc w:val="center"/>
            </w:pPr>
            <w:r>
              <w:rPr>
                <w:sz w:val="13"/>
              </w:rPr>
              <w:t>KF-12</w:t>
            </w:r>
          </w:p>
        </w:tc>
        <w:tc>
          <w:tcPr>
            <w:tcW w:w="1757" w:type="dxa"/>
            <w:shd w:val="clear" w:color="auto" w:fill="F2F7FB"/>
            <w:tcMar>
              <w:top w:w="80" w:type="dxa"/>
              <w:left w:w="90" w:type="dxa"/>
              <w:bottom w:w="80" w:type="dxa"/>
              <w:right w:w="90" w:type="dxa"/>
            </w:tcMar>
            <w:vAlign w:val="center"/>
          </w:tcPr>
          <w:p w14:paraId="5FD511CB" w14:textId="77777777" w:rsidR="00BE59E8" w:rsidRDefault="00CE1FF4">
            <w:pPr>
              <w:spacing w:after="0" w:line="240" w:lineRule="auto"/>
            </w:pPr>
            <w:r>
              <w:rPr>
                <w:sz w:val="13"/>
              </w:rPr>
              <w:t>Buat Peminjaman Intra</w:t>
            </w:r>
          </w:p>
        </w:tc>
        <w:tc>
          <w:tcPr>
            <w:tcW w:w="4195" w:type="dxa"/>
            <w:shd w:val="clear" w:color="auto" w:fill="F2F7FB"/>
            <w:tcMar>
              <w:top w:w="80" w:type="dxa"/>
              <w:left w:w="90" w:type="dxa"/>
              <w:bottom w:w="80" w:type="dxa"/>
              <w:right w:w="90" w:type="dxa"/>
            </w:tcMar>
            <w:vAlign w:val="center"/>
          </w:tcPr>
          <w:p w14:paraId="0C1888C4" w14:textId="77777777" w:rsidR="00BE59E8" w:rsidRDefault="00CE1FF4">
            <w:pPr>
              <w:spacing w:after="0" w:line="240" w:lineRule="auto"/>
            </w:pPr>
            <w:r>
              <w:rPr>
                <w:sz w:val="13"/>
              </w:rPr>
              <w:t>Validasi periode, pekerjaan, area, item, availability, lalu simpan Perlu Disetujui.</w:t>
            </w:r>
          </w:p>
        </w:tc>
        <w:tc>
          <w:tcPr>
            <w:tcW w:w="1757" w:type="dxa"/>
            <w:shd w:val="clear" w:color="auto" w:fill="F2F7FB"/>
            <w:tcMar>
              <w:top w:w="80" w:type="dxa"/>
              <w:left w:w="90" w:type="dxa"/>
              <w:bottom w:w="80" w:type="dxa"/>
              <w:right w:w="90" w:type="dxa"/>
            </w:tcMar>
            <w:vAlign w:val="center"/>
          </w:tcPr>
          <w:p w14:paraId="24438FE3" w14:textId="77777777" w:rsidR="00BE59E8" w:rsidRDefault="00CE1FF4">
            <w:pPr>
              <w:spacing w:after="0" w:line="240" w:lineRule="auto"/>
            </w:pPr>
            <w:r>
              <w:rPr>
                <w:sz w:val="13"/>
              </w:rPr>
              <w:t>User, Admin, Super Admin</w:t>
            </w:r>
          </w:p>
        </w:tc>
        <w:tc>
          <w:tcPr>
            <w:tcW w:w="1134" w:type="dxa"/>
            <w:shd w:val="clear" w:color="auto" w:fill="F2F7FB"/>
            <w:tcMar>
              <w:top w:w="80" w:type="dxa"/>
              <w:left w:w="90" w:type="dxa"/>
              <w:bottom w:w="80" w:type="dxa"/>
              <w:right w:w="90" w:type="dxa"/>
            </w:tcMar>
            <w:vAlign w:val="center"/>
          </w:tcPr>
          <w:p w14:paraId="4EF3B248" w14:textId="77777777" w:rsidR="00BE59E8" w:rsidRDefault="00CE1FF4">
            <w:pPr>
              <w:spacing w:after="0" w:line="240" w:lineRule="auto"/>
            </w:pPr>
            <w:r>
              <w:rPr>
                <w:sz w:val="13"/>
              </w:rPr>
              <w:t>Wajib</w:t>
            </w:r>
          </w:p>
        </w:tc>
        <w:tc>
          <w:tcPr>
            <w:tcW w:w="1247" w:type="dxa"/>
            <w:shd w:val="clear" w:color="auto" w:fill="F2F7FB"/>
            <w:tcMar>
              <w:top w:w="80" w:type="dxa"/>
              <w:left w:w="90" w:type="dxa"/>
              <w:bottom w:w="80" w:type="dxa"/>
              <w:right w:w="90" w:type="dxa"/>
            </w:tcMar>
            <w:vAlign w:val="center"/>
          </w:tcPr>
          <w:p w14:paraId="760B648C" w14:textId="77777777" w:rsidR="00BE59E8" w:rsidRDefault="00CE1FF4">
            <w:pPr>
              <w:spacing w:after="0" w:line="240" w:lineRule="auto"/>
            </w:pPr>
            <w:r>
              <w:rPr>
                <w:sz w:val="13"/>
              </w:rPr>
              <w:t>KB-02</w:t>
            </w:r>
          </w:p>
        </w:tc>
      </w:tr>
      <w:tr w:rsidR="00BE59E8" w14:paraId="53EBEB18" w14:textId="77777777">
        <w:trPr>
          <w:jc w:val="center"/>
        </w:trPr>
        <w:tc>
          <w:tcPr>
            <w:tcW w:w="680" w:type="dxa"/>
            <w:tcMar>
              <w:top w:w="80" w:type="dxa"/>
              <w:left w:w="90" w:type="dxa"/>
              <w:bottom w:w="80" w:type="dxa"/>
              <w:right w:w="90" w:type="dxa"/>
            </w:tcMar>
            <w:vAlign w:val="center"/>
          </w:tcPr>
          <w:p w14:paraId="32558E41" w14:textId="77777777" w:rsidR="00BE59E8" w:rsidRDefault="00CE1FF4">
            <w:pPr>
              <w:spacing w:after="0" w:line="240" w:lineRule="auto"/>
              <w:jc w:val="center"/>
            </w:pPr>
            <w:r>
              <w:rPr>
                <w:sz w:val="13"/>
              </w:rPr>
              <w:t>KF-13</w:t>
            </w:r>
          </w:p>
        </w:tc>
        <w:tc>
          <w:tcPr>
            <w:tcW w:w="1757" w:type="dxa"/>
            <w:tcMar>
              <w:top w:w="80" w:type="dxa"/>
              <w:left w:w="90" w:type="dxa"/>
              <w:bottom w:w="80" w:type="dxa"/>
              <w:right w:w="90" w:type="dxa"/>
            </w:tcMar>
            <w:vAlign w:val="center"/>
          </w:tcPr>
          <w:p w14:paraId="173F267D" w14:textId="77777777" w:rsidR="00BE59E8" w:rsidRDefault="00CE1FF4">
            <w:pPr>
              <w:spacing w:after="0" w:line="240" w:lineRule="auto"/>
            </w:pPr>
            <w:r>
              <w:rPr>
                <w:sz w:val="13"/>
              </w:rPr>
              <w:t>Buat Peminjaman Antar Area</w:t>
            </w:r>
          </w:p>
        </w:tc>
        <w:tc>
          <w:tcPr>
            <w:tcW w:w="4195" w:type="dxa"/>
            <w:tcMar>
              <w:top w:w="80" w:type="dxa"/>
              <w:left w:w="90" w:type="dxa"/>
              <w:bottom w:w="80" w:type="dxa"/>
              <w:right w:w="90" w:type="dxa"/>
            </w:tcMar>
            <w:vAlign w:val="center"/>
          </w:tcPr>
          <w:p w14:paraId="6CB438D6" w14:textId="77777777" w:rsidR="00BE59E8" w:rsidRDefault="00CE1FF4">
            <w:pPr>
              <w:spacing w:after="0" w:line="240" w:lineRule="auto"/>
            </w:pPr>
            <w:r>
              <w:rPr>
                <w:sz w:val="13"/>
              </w:rPr>
              <w:t>Pilih area sumber berbeda, cek stok, lalu simpan Perlu Direview.</w:t>
            </w:r>
          </w:p>
        </w:tc>
        <w:tc>
          <w:tcPr>
            <w:tcW w:w="1757" w:type="dxa"/>
            <w:tcMar>
              <w:top w:w="80" w:type="dxa"/>
              <w:left w:w="90" w:type="dxa"/>
              <w:bottom w:w="80" w:type="dxa"/>
              <w:right w:w="90" w:type="dxa"/>
            </w:tcMar>
            <w:vAlign w:val="center"/>
          </w:tcPr>
          <w:p w14:paraId="58F5691E" w14:textId="77777777" w:rsidR="00BE59E8" w:rsidRDefault="00CE1FF4">
            <w:pPr>
              <w:spacing w:after="0" w:line="240" w:lineRule="auto"/>
            </w:pPr>
            <w:r>
              <w:rPr>
                <w:sz w:val="13"/>
              </w:rPr>
              <w:t>PIC Tool, Admin, Super Admin</w:t>
            </w:r>
          </w:p>
        </w:tc>
        <w:tc>
          <w:tcPr>
            <w:tcW w:w="1134" w:type="dxa"/>
            <w:tcMar>
              <w:top w:w="80" w:type="dxa"/>
              <w:left w:w="90" w:type="dxa"/>
              <w:bottom w:w="80" w:type="dxa"/>
              <w:right w:w="90" w:type="dxa"/>
            </w:tcMar>
            <w:vAlign w:val="center"/>
          </w:tcPr>
          <w:p w14:paraId="59CE9C02" w14:textId="77777777" w:rsidR="00BE59E8" w:rsidRDefault="00CE1FF4">
            <w:pPr>
              <w:spacing w:after="0" w:line="240" w:lineRule="auto"/>
            </w:pPr>
            <w:r>
              <w:rPr>
                <w:sz w:val="13"/>
              </w:rPr>
              <w:t>Wajib</w:t>
            </w:r>
          </w:p>
        </w:tc>
        <w:tc>
          <w:tcPr>
            <w:tcW w:w="1247" w:type="dxa"/>
            <w:tcMar>
              <w:top w:w="80" w:type="dxa"/>
              <w:left w:w="90" w:type="dxa"/>
              <w:bottom w:w="80" w:type="dxa"/>
              <w:right w:w="90" w:type="dxa"/>
            </w:tcMar>
            <w:vAlign w:val="center"/>
          </w:tcPr>
          <w:p w14:paraId="6643D915" w14:textId="77777777" w:rsidR="00BE59E8" w:rsidRDefault="00CE1FF4">
            <w:pPr>
              <w:spacing w:after="0" w:line="240" w:lineRule="auto"/>
            </w:pPr>
            <w:r>
              <w:rPr>
                <w:sz w:val="13"/>
              </w:rPr>
              <w:t>KB-03</w:t>
            </w:r>
          </w:p>
        </w:tc>
      </w:tr>
      <w:tr w:rsidR="00BE59E8" w14:paraId="0357A208" w14:textId="77777777">
        <w:trPr>
          <w:jc w:val="center"/>
        </w:trPr>
        <w:tc>
          <w:tcPr>
            <w:tcW w:w="680" w:type="dxa"/>
            <w:shd w:val="clear" w:color="auto" w:fill="F2F7FB"/>
            <w:tcMar>
              <w:top w:w="80" w:type="dxa"/>
              <w:left w:w="90" w:type="dxa"/>
              <w:bottom w:w="80" w:type="dxa"/>
              <w:right w:w="90" w:type="dxa"/>
            </w:tcMar>
            <w:vAlign w:val="center"/>
          </w:tcPr>
          <w:p w14:paraId="1CA6EA36" w14:textId="77777777" w:rsidR="00BE59E8" w:rsidRDefault="00CE1FF4">
            <w:pPr>
              <w:spacing w:after="0" w:line="240" w:lineRule="auto"/>
              <w:jc w:val="center"/>
            </w:pPr>
            <w:r>
              <w:rPr>
                <w:sz w:val="13"/>
              </w:rPr>
              <w:t>KF-14</w:t>
            </w:r>
          </w:p>
        </w:tc>
        <w:tc>
          <w:tcPr>
            <w:tcW w:w="1757" w:type="dxa"/>
            <w:shd w:val="clear" w:color="auto" w:fill="F2F7FB"/>
            <w:tcMar>
              <w:top w:w="80" w:type="dxa"/>
              <w:left w:w="90" w:type="dxa"/>
              <w:bottom w:w="80" w:type="dxa"/>
              <w:right w:w="90" w:type="dxa"/>
            </w:tcMar>
            <w:vAlign w:val="center"/>
          </w:tcPr>
          <w:p w14:paraId="4A73E213" w14:textId="77777777" w:rsidR="00BE59E8" w:rsidRDefault="00CE1FF4">
            <w:pPr>
              <w:spacing w:after="0" w:line="240" w:lineRule="auto"/>
            </w:pPr>
            <w:r>
              <w:rPr>
                <w:sz w:val="13"/>
              </w:rPr>
              <w:t>Review Area Peminjam</w:t>
            </w:r>
          </w:p>
        </w:tc>
        <w:tc>
          <w:tcPr>
            <w:tcW w:w="4195" w:type="dxa"/>
            <w:shd w:val="clear" w:color="auto" w:fill="F2F7FB"/>
            <w:tcMar>
              <w:top w:w="80" w:type="dxa"/>
              <w:left w:w="90" w:type="dxa"/>
              <w:bottom w:w="80" w:type="dxa"/>
              <w:right w:w="90" w:type="dxa"/>
            </w:tcMar>
            <w:vAlign w:val="center"/>
          </w:tcPr>
          <w:p w14:paraId="5AB4BF2E" w14:textId="77777777" w:rsidR="00BE59E8" w:rsidRDefault="00CE1FF4">
            <w:pPr>
              <w:spacing w:after="0" w:line="240" w:lineRule="auto"/>
            </w:pPr>
            <w:r>
              <w:rPr>
                <w:sz w:val="13"/>
              </w:rPr>
              <w:t>Review semua item antar area dan batasi jumlah yang diteruskan.</w:t>
            </w:r>
          </w:p>
        </w:tc>
        <w:tc>
          <w:tcPr>
            <w:tcW w:w="1757" w:type="dxa"/>
            <w:shd w:val="clear" w:color="auto" w:fill="F2F7FB"/>
            <w:tcMar>
              <w:top w:w="80" w:type="dxa"/>
              <w:left w:w="90" w:type="dxa"/>
              <w:bottom w:w="80" w:type="dxa"/>
              <w:right w:w="90" w:type="dxa"/>
            </w:tcMar>
            <w:vAlign w:val="center"/>
          </w:tcPr>
          <w:p w14:paraId="63171E1A" w14:textId="77777777" w:rsidR="00BE59E8" w:rsidRDefault="00CE1FF4">
            <w:pPr>
              <w:spacing w:after="0" w:line="240" w:lineRule="auto"/>
            </w:pPr>
            <w:r>
              <w:rPr>
                <w:sz w:val="13"/>
              </w:rPr>
              <w:t>SP Tool, Mgr Tool, Super Admin</w:t>
            </w:r>
          </w:p>
        </w:tc>
        <w:tc>
          <w:tcPr>
            <w:tcW w:w="1134" w:type="dxa"/>
            <w:shd w:val="clear" w:color="auto" w:fill="F2F7FB"/>
            <w:tcMar>
              <w:top w:w="80" w:type="dxa"/>
              <w:left w:w="90" w:type="dxa"/>
              <w:bottom w:w="80" w:type="dxa"/>
              <w:right w:w="90" w:type="dxa"/>
            </w:tcMar>
            <w:vAlign w:val="center"/>
          </w:tcPr>
          <w:p w14:paraId="08EAB5D9" w14:textId="77777777" w:rsidR="00BE59E8" w:rsidRDefault="00CE1FF4">
            <w:pPr>
              <w:spacing w:after="0" w:line="240" w:lineRule="auto"/>
            </w:pPr>
            <w:r>
              <w:rPr>
                <w:sz w:val="13"/>
              </w:rPr>
              <w:t>Wajib</w:t>
            </w:r>
          </w:p>
        </w:tc>
        <w:tc>
          <w:tcPr>
            <w:tcW w:w="1247" w:type="dxa"/>
            <w:shd w:val="clear" w:color="auto" w:fill="F2F7FB"/>
            <w:tcMar>
              <w:top w:w="80" w:type="dxa"/>
              <w:left w:w="90" w:type="dxa"/>
              <w:bottom w:w="80" w:type="dxa"/>
              <w:right w:w="90" w:type="dxa"/>
            </w:tcMar>
            <w:vAlign w:val="center"/>
          </w:tcPr>
          <w:p w14:paraId="2F4EF69D" w14:textId="77777777" w:rsidR="00BE59E8" w:rsidRDefault="00CE1FF4">
            <w:pPr>
              <w:spacing w:after="0" w:line="240" w:lineRule="auto"/>
            </w:pPr>
            <w:r>
              <w:rPr>
                <w:sz w:val="13"/>
              </w:rPr>
              <w:t>KB-03</w:t>
            </w:r>
          </w:p>
        </w:tc>
      </w:tr>
      <w:tr w:rsidR="00BE59E8" w14:paraId="2179C642" w14:textId="77777777">
        <w:trPr>
          <w:jc w:val="center"/>
        </w:trPr>
        <w:tc>
          <w:tcPr>
            <w:tcW w:w="680" w:type="dxa"/>
            <w:tcMar>
              <w:top w:w="80" w:type="dxa"/>
              <w:left w:w="90" w:type="dxa"/>
              <w:bottom w:w="80" w:type="dxa"/>
              <w:right w:w="90" w:type="dxa"/>
            </w:tcMar>
            <w:vAlign w:val="center"/>
          </w:tcPr>
          <w:p w14:paraId="53EFBAD6" w14:textId="77777777" w:rsidR="00BE59E8" w:rsidRDefault="00CE1FF4">
            <w:pPr>
              <w:spacing w:after="0" w:line="240" w:lineRule="auto"/>
              <w:jc w:val="center"/>
            </w:pPr>
            <w:r>
              <w:rPr>
                <w:sz w:val="13"/>
              </w:rPr>
              <w:t>KF-15</w:t>
            </w:r>
          </w:p>
        </w:tc>
        <w:tc>
          <w:tcPr>
            <w:tcW w:w="1757" w:type="dxa"/>
            <w:tcMar>
              <w:top w:w="80" w:type="dxa"/>
              <w:left w:w="90" w:type="dxa"/>
              <w:bottom w:w="80" w:type="dxa"/>
              <w:right w:w="90" w:type="dxa"/>
            </w:tcMar>
            <w:vAlign w:val="center"/>
          </w:tcPr>
          <w:p w14:paraId="2EDF8AD8" w14:textId="77777777" w:rsidR="00BE59E8" w:rsidRDefault="00CE1FF4">
            <w:pPr>
              <w:spacing w:after="0" w:line="240" w:lineRule="auto"/>
            </w:pPr>
            <w:r>
              <w:rPr>
                <w:sz w:val="13"/>
              </w:rPr>
              <w:t>Review Area Sumber</w:t>
            </w:r>
          </w:p>
        </w:tc>
        <w:tc>
          <w:tcPr>
            <w:tcW w:w="4195" w:type="dxa"/>
            <w:tcMar>
              <w:top w:w="80" w:type="dxa"/>
              <w:left w:w="90" w:type="dxa"/>
              <w:bottom w:w="80" w:type="dxa"/>
              <w:right w:w="90" w:type="dxa"/>
            </w:tcMar>
            <w:vAlign w:val="center"/>
          </w:tcPr>
          <w:p w14:paraId="50DE57E9" w14:textId="77777777" w:rsidR="00BE59E8" w:rsidRDefault="00CE1FF4">
            <w:pPr>
              <w:spacing w:after="0" w:line="240" w:lineRule="auto"/>
            </w:pPr>
            <w:r>
              <w:rPr>
                <w:sz w:val="13"/>
              </w:rPr>
              <w:t>Setujui atau tolak setiap item dengan jumlah dan alasan; kirim notifikasi siap kirim.</w:t>
            </w:r>
          </w:p>
        </w:tc>
        <w:tc>
          <w:tcPr>
            <w:tcW w:w="1757" w:type="dxa"/>
            <w:tcMar>
              <w:top w:w="80" w:type="dxa"/>
              <w:left w:w="90" w:type="dxa"/>
              <w:bottom w:w="80" w:type="dxa"/>
              <w:right w:w="90" w:type="dxa"/>
            </w:tcMar>
            <w:vAlign w:val="center"/>
          </w:tcPr>
          <w:p w14:paraId="7CDF5E82" w14:textId="77777777" w:rsidR="00BE59E8" w:rsidRDefault="00CE1FF4">
            <w:pPr>
              <w:spacing w:after="0" w:line="240" w:lineRule="auto"/>
            </w:pPr>
            <w:r>
              <w:rPr>
                <w:sz w:val="13"/>
              </w:rPr>
              <w:t>SP Tool, Mgr Tool, Super Admin</w:t>
            </w:r>
          </w:p>
        </w:tc>
        <w:tc>
          <w:tcPr>
            <w:tcW w:w="1134" w:type="dxa"/>
            <w:tcMar>
              <w:top w:w="80" w:type="dxa"/>
              <w:left w:w="90" w:type="dxa"/>
              <w:bottom w:w="80" w:type="dxa"/>
              <w:right w:w="90" w:type="dxa"/>
            </w:tcMar>
            <w:vAlign w:val="center"/>
          </w:tcPr>
          <w:p w14:paraId="20398B67" w14:textId="77777777" w:rsidR="00BE59E8" w:rsidRDefault="00CE1FF4">
            <w:pPr>
              <w:spacing w:after="0" w:line="240" w:lineRule="auto"/>
            </w:pPr>
            <w:r>
              <w:rPr>
                <w:sz w:val="13"/>
              </w:rPr>
              <w:t>Wajib</w:t>
            </w:r>
          </w:p>
        </w:tc>
        <w:tc>
          <w:tcPr>
            <w:tcW w:w="1247" w:type="dxa"/>
            <w:tcMar>
              <w:top w:w="80" w:type="dxa"/>
              <w:left w:w="90" w:type="dxa"/>
              <w:bottom w:w="80" w:type="dxa"/>
              <w:right w:w="90" w:type="dxa"/>
            </w:tcMar>
            <w:vAlign w:val="center"/>
          </w:tcPr>
          <w:p w14:paraId="5AA5B0BA" w14:textId="77777777" w:rsidR="00BE59E8" w:rsidRDefault="00CE1FF4">
            <w:pPr>
              <w:spacing w:after="0" w:line="240" w:lineRule="auto"/>
            </w:pPr>
            <w:r>
              <w:rPr>
                <w:sz w:val="13"/>
              </w:rPr>
              <w:t>KB-02, KB-03</w:t>
            </w:r>
          </w:p>
        </w:tc>
      </w:tr>
      <w:tr w:rsidR="00BE59E8" w14:paraId="0C45896B" w14:textId="77777777">
        <w:trPr>
          <w:jc w:val="center"/>
        </w:trPr>
        <w:tc>
          <w:tcPr>
            <w:tcW w:w="680" w:type="dxa"/>
            <w:shd w:val="clear" w:color="auto" w:fill="F2F7FB"/>
            <w:tcMar>
              <w:top w:w="80" w:type="dxa"/>
              <w:left w:w="90" w:type="dxa"/>
              <w:bottom w:w="80" w:type="dxa"/>
              <w:right w:w="90" w:type="dxa"/>
            </w:tcMar>
            <w:vAlign w:val="center"/>
          </w:tcPr>
          <w:p w14:paraId="57B7A106" w14:textId="77777777" w:rsidR="00BE59E8" w:rsidRDefault="00CE1FF4">
            <w:pPr>
              <w:spacing w:after="0" w:line="240" w:lineRule="auto"/>
              <w:jc w:val="center"/>
            </w:pPr>
            <w:r>
              <w:rPr>
                <w:sz w:val="13"/>
              </w:rPr>
              <w:t>KF-16</w:t>
            </w:r>
          </w:p>
        </w:tc>
        <w:tc>
          <w:tcPr>
            <w:tcW w:w="1757" w:type="dxa"/>
            <w:shd w:val="clear" w:color="auto" w:fill="F2F7FB"/>
            <w:tcMar>
              <w:top w:w="80" w:type="dxa"/>
              <w:left w:w="90" w:type="dxa"/>
              <w:bottom w:w="80" w:type="dxa"/>
              <w:right w:w="90" w:type="dxa"/>
            </w:tcMar>
            <w:vAlign w:val="center"/>
          </w:tcPr>
          <w:p w14:paraId="3AA95539" w14:textId="77777777" w:rsidR="00BE59E8" w:rsidRDefault="00CE1FF4">
            <w:pPr>
              <w:spacing w:after="0" w:line="240" w:lineRule="auto"/>
            </w:pPr>
            <w:r>
              <w:rPr>
                <w:sz w:val="13"/>
              </w:rPr>
              <w:t>Riwayat dan Export Peminjaman</w:t>
            </w:r>
          </w:p>
        </w:tc>
        <w:tc>
          <w:tcPr>
            <w:tcW w:w="4195" w:type="dxa"/>
            <w:shd w:val="clear" w:color="auto" w:fill="F2F7FB"/>
            <w:tcMar>
              <w:top w:w="80" w:type="dxa"/>
              <w:left w:w="90" w:type="dxa"/>
              <w:bottom w:w="80" w:type="dxa"/>
              <w:right w:w="90" w:type="dxa"/>
            </w:tcMar>
            <w:vAlign w:val="center"/>
          </w:tcPr>
          <w:p w14:paraId="0D3730B8" w14:textId="77777777" w:rsidR="00BE59E8" w:rsidRDefault="00CE1FF4">
            <w:pPr>
              <w:spacing w:after="0" w:line="240" w:lineRule="auto"/>
            </w:pPr>
            <w:r>
              <w:rPr>
                <w:sz w:val="13"/>
              </w:rPr>
              <w:t>Cari, filter, lihat detail, dokumen, dan export CSV.</w:t>
            </w:r>
          </w:p>
        </w:tc>
        <w:tc>
          <w:tcPr>
            <w:tcW w:w="1757" w:type="dxa"/>
            <w:shd w:val="clear" w:color="auto" w:fill="F2F7FB"/>
            <w:tcMar>
              <w:top w:w="80" w:type="dxa"/>
              <w:left w:w="90" w:type="dxa"/>
              <w:bottom w:w="80" w:type="dxa"/>
              <w:right w:w="90" w:type="dxa"/>
            </w:tcMar>
            <w:vAlign w:val="center"/>
          </w:tcPr>
          <w:p w14:paraId="1954C17D" w14:textId="77777777" w:rsidR="00BE59E8" w:rsidRDefault="00CE1FF4">
            <w:pPr>
              <w:spacing w:after="0" w:line="240" w:lineRule="auto"/>
            </w:pPr>
            <w:r>
              <w:rPr>
                <w:sz w:val="13"/>
              </w:rPr>
              <w:t>Semua role</w:t>
            </w:r>
          </w:p>
        </w:tc>
        <w:tc>
          <w:tcPr>
            <w:tcW w:w="1134" w:type="dxa"/>
            <w:shd w:val="clear" w:color="auto" w:fill="F2F7FB"/>
            <w:tcMar>
              <w:top w:w="80" w:type="dxa"/>
              <w:left w:w="90" w:type="dxa"/>
              <w:bottom w:w="80" w:type="dxa"/>
              <w:right w:w="90" w:type="dxa"/>
            </w:tcMar>
            <w:vAlign w:val="center"/>
          </w:tcPr>
          <w:p w14:paraId="638F8631" w14:textId="77777777" w:rsidR="00BE59E8" w:rsidRDefault="00CE1FF4">
            <w:pPr>
              <w:spacing w:after="0" w:line="240" w:lineRule="auto"/>
            </w:pPr>
            <w:r>
              <w:rPr>
                <w:sz w:val="13"/>
              </w:rPr>
              <w:t>Wajib</w:t>
            </w:r>
          </w:p>
        </w:tc>
        <w:tc>
          <w:tcPr>
            <w:tcW w:w="1247" w:type="dxa"/>
            <w:shd w:val="clear" w:color="auto" w:fill="F2F7FB"/>
            <w:tcMar>
              <w:top w:w="80" w:type="dxa"/>
              <w:left w:w="90" w:type="dxa"/>
              <w:bottom w:w="80" w:type="dxa"/>
              <w:right w:w="90" w:type="dxa"/>
            </w:tcMar>
            <w:vAlign w:val="center"/>
          </w:tcPr>
          <w:p w14:paraId="141BDEF8" w14:textId="77777777" w:rsidR="00BE59E8" w:rsidRDefault="00CE1FF4">
            <w:pPr>
              <w:spacing w:after="0" w:line="240" w:lineRule="auto"/>
            </w:pPr>
            <w:r>
              <w:rPr>
                <w:sz w:val="13"/>
              </w:rPr>
              <w:t>KB-02, KB-03, KB-08</w:t>
            </w:r>
          </w:p>
        </w:tc>
      </w:tr>
      <w:tr w:rsidR="00BE59E8" w14:paraId="5904B662" w14:textId="77777777">
        <w:trPr>
          <w:jc w:val="center"/>
        </w:trPr>
        <w:tc>
          <w:tcPr>
            <w:tcW w:w="680" w:type="dxa"/>
            <w:tcMar>
              <w:top w:w="80" w:type="dxa"/>
              <w:left w:w="90" w:type="dxa"/>
              <w:bottom w:w="80" w:type="dxa"/>
              <w:right w:w="90" w:type="dxa"/>
            </w:tcMar>
            <w:vAlign w:val="center"/>
          </w:tcPr>
          <w:p w14:paraId="62B57F9F" w14:textId="77777777" w:rsidR="00BE59E8" w:rsidRDefault="00CE1FF4">
            <w:pPr>
              <w:spacing w:after="0" w:line="240" w:lineRule="auto"/>
              <w:jc w:val="center"/>
            </w:pPr>
            <w:r>
              <w:rPr>
                <w:sz w:val="13"/>
              </w:rPr>
              <w:t>KF-17</w:t>
            </w:r>
          </w:p>
        </w:tc>
        <w:tc>
          <w:tcPr>
            <w:tcW w:w="1757" w:type="dxa"/>
            <w:tcMar>
              <w:top w:w="80" w:type="dxa"/>
              <w:left w:w="90" w:type="dxa"/>
              <w:bottom w:w="80" w:type="dxa"/>
              <w:right w:w="90" w:type="dxa"/>
            </w:tcMar>
            <w:vAlign w:val="center"/>
          </w:tcPr>
          <w:p w14:paraId="67EDE7FA" w14:textId="77777777" w:rsidR="00BE59E8" w:rsidRDefault="00CE1FF4">
            <w:pPr>
              <w:spacing w:after="0" w:line="240" w:lineRule="auto"/>
            </w:pPr>
            <w:r>
              <w:rPr>
                <w:sz w:val="13"/>
              </w:rPr>
              <w:t>Pengiriman</w:t>
            </w:r>
          </w:p>
        </w:tc>
        <w:tc>
          <w:tcPr>
            <w:tcW w:w="4195" w:type="dxa"/>
            <w:tcMar>
              <w:top w:w="80" w:type="dxa"/>
              <w:left w:w="90" w:type="dxa"/>
              <w:bottom w:w="80" w:type="dxa"/>
              <w:right w:w="90" w:type="dxa"/>
            </w:tcMar>
            <w:vAlign w:val="center"/>
          </w:tcPr>
          <w:p w14:paraId="2CE94D45" w14:textId="77777777" w:rsidR="00BE59E8" w:rsidRDefault="00CE1FF4">
            <w:pPr>
              <w:spacing w:after="0" w:line="240" w:lineRule="auto"/>
            </w:pPr>
            <w:r>
              <w:rPr>
                <w:sz w:val="13"/>
              </w:rPr>
              <w:t>Validasi status, pengirim, resi, dan foto; kompres foto dan buat Surat Jalan XLSX.</w:t>
            </w:r>
          </w:p>
        </w:tc>
        <w:tc>
          <w:tcPr>
            <w:tcW w:w="1757" w:type="dxa"/>
            <w:tcMar>
              <w:top w:w="80" w:type="dxa"/>
              <w:left w:w="90" w:type="dxa"/>
              <w:bottom w:w="80" w:type="dxa"/>
              <w:right w:w="90" w:type="dxa"/>
            </w:tcMar>
            <w:vAlign w:val="center"/>
          </w:tcPr>
          <w:p w14:paraId="0D4615AE" w14:textId="77777777" w:rsidR="00BE59E8" w:rsidRDefault="00CE1FF4">
            <w:pPr>
              <w:spacing w:after="0" w:line="240" w:lineRule="auto"/>
            </w:pPr>
            <w:r>
              <w:rPr>
                <w:sz w:val="13"/>
              </w:rPr>
              <w:t>PIC Tool, Admin, Super Admin</w:t>
            </w:r>
          </w:p>
        </w:tc>
        <w:tc>
          <w:tcPr>
            <w:tcW w:w="1134" w:type="dxa"/>
            <w:tcMar>
              <w:top w:w="80" w:type="dxa"/>
              <w:left w:w="90" w:type="dxa"/>
              <w:bottom w:w="80" w:type="dxa"/>
              <w:right w:w="90" w:type="dxa"/>
            </w:tcMar>
            <w:vAlign w:val="center"/>
          </w:tcPr>
          <w:p w14:paraId="54BA5DDF" w14:textId="77777777" w:rsidR="00BE59E8" w:rsidRDefault="00CE1FF4">
            <w:pPr>
              <w:spacing w:after="0" w:line="240" w:lineRule="auto"/>
            </w:pPr>
            <w:r>
              <w:rPr>
                <w:sz w:val="13"/>
              </w:rPr>
              <w:t>Wajib</w:t>
            </w:r>
          </w:p>
        </w:tc>
        <w:tc>
          <w:tcPr>
            <w:tcW w:w="1247" w:type="dxa"/>
            <w:tcMar>
              <w:top w:w="80" w:type="dxa"/>
              <w:left w:w="90" w:type="dxa"/>
              <w:bottom w:w="80" w:type="dxa"/>
              <w:right w:w="90" w:type="dxa"/>
            </w:tcMar>
            <w:vAlign w:val="center"/>
          </w:tcPr>
          <w:p w14:paraId="0CB00D8E" w14:textId="77777777" w:rsidR="00BE59E8" w:rsidRDefault="00CE1FF4">
            <w:pPr>
              <w:spacing w:after="0" w:line="240" w:lineRule="auto"/>
            </w:pPr>
            <w:r>
              <w:rPr>
                <w:sz w:val="13"/>
              </w:rPr>
              <w:t>KB-05</w:t>
            </w:r>
          </w:p>
        </w:tc>
      </w:tr>
      <w:tr w:rsidR="00BE59E8" w14:paraId="49C9D356" w14:textId="77777777">
        <w:trPr>
          <w:jc w:val="center"/>
        </w:trPr>
        <w:tc>
          <w:tcPr>
            <w:tcW w:w="680" w:type="dxa"/>
            <w:shd w:val="clear" w:color="auto" w:fill="F2F7FB"/>
            <w:tcMar>
              <w:top w:w="80" w:type="dxa"/>
              <w:left w:w="90" w:type="dxa"/>
              <w:bottom w:w="80" w:type="dxa"/>
              <w:right w:w="90" w:type="dxa"/>
            </w:tcMar>
            <w:vAlign w:val="center"/>
          </w:tcPr>
          <w:p w14:paraId="24D5B77A" w14:textId="77777777" w:rsidR="00BE59E8" w:rsidRDefault="00CE1FF4">
            <w:pPr>
              <w:spacing w:after="0" w:line="240" w:lineRule="auto"/>
              <w:jc w:val="center"/>
            </w:pPr>
            <w:r>
              <w:rPr>
                <w:sz w:val="13"/>
              </w:rPr>
              <w:t>KF-18</w:t>
            </w:r>
          </w:p>
        </w:tc>
        <w:tc>
          <w:tcPr>
            <w:tcW w:w="1757" w:type="dxa"/>
            <w:shd w:val="clear" w:color="auto" w:fill="F2F7FB"/>
            <w:tcMar>
              <w:top w:w="80" w:type="dxa"/>
              <w:left w:w="90" w:type="dxa"/>
              <w:bottom w:w="80" w:type="dxa"/>
              <w:right w:w="90" w:type="dxa"/>
            </w:tcMar>
            <w:vAlign w:val="center"/>
          </w:tcPr>
          <w:p w14:paraId="35EC900C" w14:textId="77777777" w:rsidR="00BE59E8" w:rsidRDefault="00CE1FF4">
            <w:pPr>
              <w:spacing w:after="0" w:line="240" w:lineRule="auto"/>
            </w:pPr>
            <w:r>
              <w:rPr>
                <w:sz w:val="13"/>
              </w:rPr>
              <w:t>Penerimaan</w:t>
            </w:r>
          </w:p>
        </w:tc>
        <w:tc>
          <w:tcPr>
            <w:tcW w:w="4195" w:type="dxa"/>
            <w:shd w:val="clear" w:color="auto" w:fill="F2F7FB"/>
            <w:tcMar>
              <w:top w:w="80" w:type="dxa"/>
              <w:left w:w="90" w:type="dxa"/>
              <w:bottom w:w="80" w:type="dxa"/>
              <w:right w:w="90" w:type="dxa"/>
            </w:tcMar>
            <w:vAlign w:val="center"/>
          </w:tcPr>
          <w:p w14:paraId="4F5EF633" w14:textId="77777777" w:rsidR="00BE59E8" w:rsidRDefault="00CE1FF4">
            <w:pPr>
              <w:spacing w:after="0" w:line="240" w:lineRule="auto"/>
            </w:pPr>
            <w:r>
              <w:rPr>
                <w:sz w:val="13"/>
              </w:rPr>
              <w:t>Konfirmasi penerimaan oleh peminjam intra atau PIC area peminjam antar area.</w:t>
            </w:r>
          </w:p>
        </w:tc>
        <w:tc>
          <w:tcPr>
            <w:tcW w:w="1757" w:type="dxa"/>
            <w:shd w:val="clear" w:color="auto" w:fill="F2F7FB"/>
            <w:tcMar>
              <w:top w:w="80" w:type="dxa"/>
              <w:left w:w="90" w:type="dxa"/>
              <w:bottom w:w="80" w:type="dxa"/>
              <w:right w:w="90" w:type="dxa"/>
            </w:tcMar>
            <w:vAlign w:val="center"/>
          </w:tcPr>
          <w:p w14:paraId="0917D434" w14:textId="77777777" w:rsidR="00BE59E8" w:rsidRDefault="00CE1FF4">
            <w:pPr>
              <w:spacing w:after="0" w:line="240" w:lineRule="auto"/>
            </w:pPr>
            <w:r>
              <w:rPr>
                <w:sz w:val="13"/>
              </w:rPr>
              <w:t>User, PIC Tool, Admin, Super Admin</w:t>
            </w:r>
          </w:p>
        </w:tc>
        <w:tc>
          <w:tcPr>
            <w:tcW w:w="1134" w:type="dxa"/>
            <w:shd w:val="clear" w:color="auto" w:fill="F2F7FB"/>
            <w:tcMar>
              <w:top w:w="80" w:type="dxa"/>
              <w:left w:w="90" w:type="dxa"/>
              <w:bottom w:w="80" w:type="dxa"/>
              <w:right w:w="90" w:type="dxa"/>
            </w:tcMar>
            <w:vAlign w:val="center"/>
          </w:tcPr>
          <w:p w14:paraId="723481EA" w14:textId="77777777" w:rsidR="00BE59E8" w:rsidRDefault="00CE1FF4">
            <w:pPr>
              <w:spacing w:after="0" w:line="240" w:lineRule="auto"/>
            </w:pPr>
            <w:r>
              <w:rPr>
                <w:sz w:val="13"/>
              </w:rPr>
              <w:t>Wajib</w:t>
            </w:r>
          </w:p>
        </w:tc>
        <w:tc>
          <w:tcPr>
            <w:tcW w:w="1247" w:type="dxa"/>
            <w:shd w:val="clear" w:color="auto" w:fill="F2F7FB"/>
            <w:tcMar>
              <w:top w:w="80" w:type="dxa"/>
              <w:left w:w="90" w:type="dxa"/>
              <w:bottom w:w="80" w:type="dxa"/>
              <w:right w:w="90" w:type="dxa"/>
            </w:tcMar>
            <w:vAlign w:val="center"/>
          </w:tcPr>
          <w:p w14:paraId="6368E298" w14:textId="77777777" w:rsidR="00BE59E8" w:rsidRDefault="00CE1FF4">
            <w:pPr>
              <w:spacing w:after="0" w:line="240" w:lineRule="auto"/>
            </w:pPr>
            <w:r>
              <w:rPr>
                <w:sz w:val="13"/>
              </w:rPr>
              <w:t>KB-02, KB-03</w:t>
            </w:r>
          </w:p>
        </w:tc>
      </w:tr>
      <w:tr w:rsidR="00BE59E8" w14:paraId="04D36B9E" w14:textId="77777777">
        <w:trPr>
          <w:jc w:val="center"/>
        </w:trPr>
        <w:tc>
          <w:tcPr>
            <w:tcW w:w="680" w:type="dxa"/>
            <w:tcMar>
              <w:top w:w="80" w:type="dxa"/>
              <w:left w:w="90" w:type="dxa"/>
              <w:bottom w:w="80" w:type="dxa"/>
              <w:right w:w="90" w:type="dxa"/>
            </w:tcMar>
            <w:vAlign w:val="center"/>
          </w:tcPr>
          <w:p w14:paraId="5EBD5638" w14:textId="77777777" w:rsidR="00BE59E8" w:rsidRDefault="00CE1FF4">
            <w:pPr>
              <w:spacing w:after="0" w:line="240" w:lineRule="auto"/>
              <w:jc w:val="center"/>
            </w:pPr>
            <w:r>
              <w:rPr>
                <w:sz w:val="13"/>
              </w:rPr>
              <w:t>KF-19</w:t>
            </w:r>
          </w:p>
        </w:tc>
        <w:tc>
          <w:tcPr>
            <w:tcW w:w="1757" w:type="dxa"/>
            <w:tcMar>
              <w:top w:w="80" w:type="dxa"/>
              <w:left w:w="90" w:type="dxa"/>
              <w:bottom w:w="80" w:type="dxa"/>
              <w:right w:w="90" w:type="dxa"/>
            </w:tcMar>
            <w:vAlign w:val="center"/>
          </w:tcPr>
          <w:p w14:paraId="20A1833A" w14:textId="77777777" w:rsidR="00BE59E8" w:rsidRDefault="00CE1FF4">
            <w:pPr>
              <w:spacing w:after="0" w:line="240" w:lineRule="auto"/>
            </w:pPr>
            <w:r>
              <w:rPr>
                <w:sz w:val="13"/>
              </w:rPr>
              <w:t>Pengembalian</w:t>
            </w:r>
          </w:p>
        </w:tc>
        <w:tc>
          <w:tcPr>
            <w:tcW w:w="4195" w:type="dxa"/>
            <w:tcMar>
              <w:top w:w="80" w:type="dxa"/>
              <w:left w:w="90" w:type="dxa"/>
              <w:bottom w:w="80" w:type="dxa"/>
              <w:right w:w="90" w:type="dxa"/>
            </w:tcMar>
            <w:vAlign w:val="center"/>
          </w:tcPr>
          <w:p w14:paraId="6F341C96" w14:textId="77777777" w:rsidR="00BE59E8" w:rsidRDefault="00CE1FF4">
            <w:pPr>
              <w:spacing w:after="0" w:line="240" w:lineRule="auto"/>
            </w:pPr>
            <w:r>
              <w:rPr>
                <w:sz w:val="13"/>
              </w:rPr>
              <w:t>Terima jumlah parsial/seluruh, foto, laporan opsional, dan buat Surat Jalan pengembalian.</w:t>
            </w:r>
          </w:p>
        </w:tc>
        <w:tc>
          <w:tcPr>
            <w:tcW w:w="1757" w:type="dxa"/>
            <w:tcMar>
              <w:top w:w="80" w:type="dxa"/>
              <w:left w:w="90" w:type="dxa"/>
              <w:bottom w:w="80" w:type="dxa"/>
              <w:right w:w="90" w:type="dxa"/>
            </w:tcMar>
            <w:vAlign w:val="center"/>
          </w:tcPr>
          <w:p w14:paraId="3D39A280" w14:textId="77777777" w:rsidR="00BE59E8" w:rsidRDefault="00CE1FF4">
            <w:pPr>
              <w:spacing w:after="0" w:line="240" w:lineRule="auto"/>
            </w:pPr>
            <w:r>
              <w:rPr>
                <w:sz w:val="13"/>
              </w:rPr>
              <w:t>User, PIC requester, Admin, Super Admin</w:t>
            </w:r>
          </w:p>
        </w:tc>
        <w:tc>
          <w:tcPr>
            <w:tcW w:w="1134" w:type="dxa"/>
            <w:tcMar>
              <w:top w:w="80" w:type="dxa"/>
              <w:left w:w="90" w:type="dxa"/>
              <w:bottom w:w="80" w:type="dxa"/>
              <w:right w:w="90" w:type="dxa"/>
            </w:tcMar>
            <w:vAlign w:val="center"/>
          </w:tcPr>
          <w:p w14:paraId="671BD3A7" w14:textId="77777777" w:rsidR="00BE59E8" w:rsidRDefault="00CE1FF4">
            <w:pPr>
              <w:spacing w:after="0" w:line="240" w:lineRule="auto"/>
            </w:pPr>
            <w:r>
              <w:rPr>
                <w:sz w:val="13"/>
              </w:rPr>
              <w:t>Wajib</w:t>
            </w:r>
          </w:p>
        </w:tc>
        <w:tc>
          <w:tcPr>
            <w:tcW w:w="1247" w:type="dxa"/>
            <w:tcMar>
              <w:top w:w="80" w:type="dxa"/>
              <w:left w:w="90" w:type="dxa"/>
              <w:bottom w:w="80" w:type="dxa"/>
              <w:right w:w="90" w:type="dxa"/>
            </w:tcMar>
            <w:vAlign w:val="center"/>
          </w:tcPr>
          <w:p w14:paraId="31938EA0" w14:textId="77777777" w:rsidR="00BE59E8" w:rsidRDefault="00CE1FF4">
            <w:pPr>
              <w:spacing w:after="0" w:line="240" w:lineRule="auto"/>
            </w:pPr>
            <w:r>
              <w:rPr>
                <w:sz w:val="13"/>
              </w:rPr>
              <w:t>KB-05, KB-06</w:t>
            </w:r>
          </w:p>
        </w:tc>
      </w:tr>
      <w:tr w:rsidR="00BE59E8" w14:paraId="7AD3F3F9" w14:textId="77777777">
        <w:trPr>
          <w:jc w:val="center"/>
        </w:trPr>
        <w:tc>
          <w:tcPr>
            <w:tcW w:w="680" w:type="dxa"/>
            <w:shd w:val="clear" w:color="auto" w:fill="F2F7FB"/>
            <w:tcMar>
              <w:top w:w="80" w:type="dxa"/>
              <w:left w:w="90" w:type="dxa"/>
              <w:bottom w:w="80" w:type="dxa"/>
              <w:right w:w="90" w:type="dxa"/>
            </w:tcMar>
            <w:vAlign w:val="center"/>
          </w:tcPr>
          <w:p w14:paraId="3DD4378F" w14:textId="77777777" w:rsidR="00BE59E8" w:rsidRDefault="00CE1FF4">
            <w:pPr>
              <w:spacing w:after="0" w:line="240" w:lineRule="auto"/>
              <w:jc w:val="center"/>
            </w:pPr>
            <w:r>
              <w:rPr>
                <w:sz w:val="13"/>
              </w:rPr>
              <w:t>KF-20</w:t>
            </w:r>
          </w:p>
        </w:tc>
        <w:tc>
          <w:tcPr>
            <w:tcW w:w="1757" w:type="dxa"/>
            <w:shd w:val="clear" w:color="auto" w:fill="F2F7FB"/>
            <w:tcMar>
              <w:top w:w="80" w:type="dxa"/>
              <w:left w:w="90" w:type="dxa"/>
              <w:bottom w:w="80" w:type="dxa"/>
              <w:right w:w="90" w:type="dxa"/>
            </w:tcMar>
            <w:vAlign w:val="center"/>
          </w:tcPr>
          <w:p w14:paraId="11643468" w14:textId="77777777" w:rsidR="00BE59E8" w:rsidRDefault="00CE1FF4">
            <w:pPr>
              <w:spacing w:after="0" w:line="240" w:lineRule="auto"/>
            </w:pPr>
            <w:r>
              <w:rPr>
                <w:sz w:val="13"/>
              </w:rPr>
              <w:t>Ubah Periode</w:t>
            </w:r>
          </w:p>
        </w:tc>
        <w:tc>
          <w:tcPr>
            <w:tcW w:w="4195" w:type="dxa"/>
            <w:shd w:val="clear" w:color="auto" w:fill="F2F7FB"/>
            <w:tcMar>
              <w:top w:w="80" w:type="dxa"/>
              <w:left w:w="90" w:type="dxa"/>
              <w:bottom w:w="80" w:type="dxa"/>
              <w:right w:w="90" w:type="dxa"/>
            </w:tcMar>
            <w:vAlign w:val="center"/>
          </w:tcPr>
          <w:p w14:paraId="4C3B29E3" w14:textId="77777777" w:rsidR="00BE59E8" w:rsidRDefault="00CE1FF4">
            <w:pPr>
              <w:spacing w:after="0" w:line="240" w:lineRule="auto"/>
            </w:pPr>
            <w:r>
              <w:rPr>
                <w:sz w:val="13"/>
              </w:rPr>
              <w:t>Ubah tanggal kembali untuk peminjaman intra area berstatus Diterima.</w:t>
            </w:r>
          </w:p>
        </w:tc>
        <w:tc>
          <w:tcPr>
            <w:tcW w:w="1757" w:type="dxa"/>
            <w:shd w:val="clear" w:color="auto" w:fill="F2F7FB"/>
            <w:tcMar>
              <w:top w:w="80" w:type="dxa"/>
              <w:left w:w="90" w:type="dxa"/>
              <w:bottom w:w="80" w:type="dxa"/>
              <w:right w:w="90" w:type="dxa"/>
            </w:tcMar>
            <w:vAlign w:val="center"/>
          </w:tcPr>
          <w:p w14:paraId="14C2B479" w14:textId="77777777" w:rsidR="00BE59E8" w:rsidRDefault="00CE1FF4">
            <w:pPr>
              <w:spacing w:after="0" w:line="240" w:lineRule="auto"/>
            </w:pPr>
            <w:r>
              <w:rPr>
                <w:sz w:val="13"/>
              </w:rPr>
              <w:t>PIC Tool, Admin, Super Admin</w:t>
            </w:r>
          </w:p>
        </w:tc>
        <w:tc>
          <w:tcPr>
            <w:tcW w:w="1134" w:type="dxa"/>
            <w:shd w:val="clear" w:color="auto" w:fill="F2F7FB"/>
            <w:tcMar>
              <w:top w:w="80" w:type="dxa"/>
              <w:left w:w="90" w:type="dxa"/>
              <w:bottom w:w="80" w:type="dxa"/>
              <w:right w:w="90" w:type="dxa"/>
            </w:tcMar>
            <w:vAlign w:val="center"/>
          </w:tcPr>
          <w:p w14:paraId="0C92329E" w14:textId="77777777" w:rsidR="00BE59E8" w:rsidRDefault="00CE1FF4">
            <w:pPr>
              <w:spacing w:after="0" w:line="240" w:lineRule="auto"/>
            </w:pPr>
            <w:r>
              <w:rPr>
                <w:sz w:val="13"/>
              </w:rPr>
              <w:t>Penting</w:t>
            </w:r>
          </w:p>
        </w:tc>
        <w:tc>
          <w:tcPr>
            <w:tcW w:w="1247" w:type="dxa"/>
            <w:shd w:val="clear" w:color="auto" w:fill="F2F7FB"/>
            <w:tcMar>
              <w:top w:w="80" w:type="dxa"/>
              <w:left w:w="90" w:type="dxa"/>
              <w:bottom w:w="80" w:type="dxa"/>
              <w:right w:w="90" w:type="dxa"/>
            </w:tcMar>
            <w:vAlign w:val="center"/>
          </w:tcPr>
          <w:p w14:paraId="5FAC94C3" w14:textId="77777777" w:rsidR="00BE59E8" w:rsidRDefault="00CE1FF4">
            <w:pPr>
              <w:spacing w:after="0" w:line="240" w:lineRule="auto"/>
            </w:pPr>
            <w:r>
              <w:rPr>
                <w:sz w:val="13"/>
              </w:rPr>
              <w:t>KB-02</w:t>
            </w:r>
          </w:p>
        </w:tc>
      </w:tr>
      <w:tr w:rsidR="00BE59E8" w14:paraId="6EE7DB84" w14:textId="77777777">
        <w:trPr>
          <w:jc w:val="center"/>
        </w:trPr>
        <w:tc>
          <w:tcPr>
            <w:tcW w:w="680" w:type="dxa"/>
            <w:tcMar>
              <w:top w:w="80" w:type="dxa"/>
              <w:left w:w="90" w:type="dxa"/>
              <w:bottom w:w="80" w:type="dxa"/>
              <w:right w:w="90" w:type="dxa"/>
            </w:tcMar>
            <w:vAlign w:val="center"/>
          </w:tcPr>
          <w:p w14:paraId="30439051" w14:textId="77777777" w:rsidR="00BE59E8" w:rsidRDefault="00CE1FF4">
            <w:pPr>
              <w:spacing w:after="0" w:line="240" w:lineRule="auto"/>
              <w:jc w:val="center"/>
            </w:pPr>
            <w:r>
              <w:rPr>
                <w:sz w:val="13"/>
              </w:rPr>
              <w:t>KF-21</w:t>
            </w:r>
          </w:p>
        </w:tc>
        <w:tc>
          <w:tcPr>
            <w:tcW w:w="1757" w:type="dxa"/>
            <w:tcMar>
              <w:top w:w="80" w:type="dxa"/>
              <w:left w:w="90" w:type="dxa"/>
              <w:bottom w:w="80" w:type="dxa"/>
              <w:right w:w="90" w:type="dxa"/>
            </w:tcMar>
            <w:vAlign w:val="center"/>
          </w:tcPr>
          <w:p w14:paraId="2B044CD1" w14:textId="77777777" w:rsidR="00BE59E8" w:rsidRDefault="00CE1FF4">
            <w:pPr>
              <w:spacing w:after="0" w:line="240" w:lineRule="auto"/>
            </w:pPr>
            <w:r>
              <w:rPr>
                <w:sz w:val="13"/>
              </w:rPr>
              <w:t>Penyelesaian</w:t>
            </w:r>
          </w:p>
        </w:tc>
        <w:tc>
          <w:tcPr>
            <w:tcW w:w="4195" w:type="dxa"/>
            <w:tcMar>
              <w:top w:w="80" w:type="dxa"/>
              <w:left w:w="90" w:type="dxa"/>
              <w:bottom w:w="80" w:type="dxa"/>
              <w:right w:w="90" w:type="dxa"/>
            </w:tcMar>
            <w:vAlign w:val="center"/>
          </w:tcPr>
          <w:p w14:paraId="5F03BC26" w14:textId="77777777" w:rsidR="00BE59E8" w:rsidRDefault="00CE1FF4">
            <w:pPr>
              <w:spacing w:after="0" w:line="240" w:lineRule="auto"/>
            </w:pPr>
            <w:r>
              <w:rPr>
                <w:sz w:val="13"/>
              </w:rPr>
              <w:t>Tutup transaksi hanya dari Dikembalikan Semuanya.</w:t>
            </w:r>
          </w:p>
        </w:tc>
        <w:tc>
          <w:tcPr>
            <w:tcW w:w="1757" w:type="dxa"/>
            <w:tcMar>
              <w:top w:w="80" w:type="dxa"/>
              <w:left w:w="90" w:type="dxa"/>
              <w:bottom w:w="80" w:type="dxa"/>
              <w:right w:w="90" w:type="dxa"/>
            </w:tcMar>
            <w:vAlign w:val="center"/>
          </w:tcPr>
          <w:p w14:paraId="2D55EFEC" w14:textId="77777777" w:rsidR="00BE59E8" w:rsidRDefault="00CE1FF4">
            <w:pPr>
              <w:spacing w:after="0" w:line="240" w:lineRule="auto"/>
            </w:pPr>
            <w:r>
              <w:rPr>
                <w:sz w:val="13"/>
              </w:rPr>
              <w:t>PIC Tool, Admin, Super Admin</w:t>
            </w:r>
          </w:p>
        </w:tc>
        <w:tc>
          <w:tcPr>
            <w:tcW w:w="1134" w:type="dxa"/>
            <w:tcMar>
              <w:top w:w="80" w:type="dxa"/>
              <w:left w:w="90" w:type="dxa"/>
              <w:bottom w:w="80" w:type="dxa"/>
              <w:right w:w="90" w:type="dxa"/>
            </w:tcMar>
            <w:vAlign w:val="center"/>
          </w:tcPr>
          <w:p w14:paraId="54E1FCB6" w14:textId="77777777" w:rsidR="00BE59E8" w:rsidRDefault="00CE1FF4">
            <w:pPr>
              <w:spacing w:after="0" w:line="240" w:lineRule="auto"/>
            </w:pPr>
            <w:r>
              <w:rPr>
                <w:sz w:val="13"/>
              </w:rPr>
              <w:t>Wajib</w:t>
            </w:r>
          </w:p>
        </w:tc>
        <w:tc>
          <w:tcPr>
            <w:tcW w:w="1247" w:type="dxa"/>
            <w:tcMar>
              <w:top w:w="80" w:type="dxa"/>
              <w:left w:w="90" w:type="dxa"/>
              <w:bottom w:w="80" w:type="dxa"/>
              <w:right w:w="90" w:type="dxa"/>
            </w:tcMar>
            <w:vAlign w:val="center"/>
          </w:tcPr>
          <w:p w14:paraId="7CA8B2FF" w14:textId="77777777" w:rsidR="00BE59E8" w:rsidRDefault="00CE1FF4">
            <w:pPr>
              <w:spacing w:after="0" w:line="240" w:lineRule="auto"/>
            </w:pPr>
            <w:r>
              <w:rPr>
                <w:sz w:val="13"/>
              </w:rPr>
              <w:t>KB-02, KB-03</w:t>
            </w:r>
          </w:p>
        </w:tc>
      </w:tr>
      <w:tr w:rsidR="00BE59E8" w14:paraId="597DE5D0" w14:textId="77777777">
        <w:trPr>
          <w:jc w:val="center"/>
        </w:trPr>
        <w:tc>
          <w:tcPr>
            <w:tcW w:w="680" w:type="dxa"/>
            <w:shd w:val="clear" w:color="auto" w:fill="F2F7FB"/>
            <w:tcMar>
              <w:top w:w="80" w:type="dxa"/>
              <w:left w:w="90" w:type="dxa"/>
              <w:bottom w:w="80" w:type="dxa"/>
              <w:right w:w="90" w:type="dxa"/>
            </w:tcMar>
            <w:vAlign w:val="center"/>
          </w:tcPr>
          <w:p w14:paraId="4FDD52F5" w14:textId="77777777" w:rsidR="00BE59E8" w:rsidRDefault="00CE1FF4">
            <w:pPr>
              <w:spacing w:after="0" w:line="240" w:lineRule="auto"/>
              <w:jc w:val="center"/>
            </w:pPr>
            <w:r>
              <w:rPr>
                <w:sz w:val="13"/>
              </w:rPr>
              <w:t>KF-22</w:t>
            </w:r>
          </w:p>
        </w:tc>
        <w:tc>
          <w:tcPr>
            <w:tcW w:w="1757" w:type="dxa"/>
            <w:shd w:val="clear" w:color="auto" w:fill="F2F7FB"/>
            <w:tcMar>
              <w:top w:w="80" w:type="dxa"/>
              <w:left w:w="90" w:type="dxa"/>
              <w:bottom w:w="80" w:type="dxa"/>
              <w:right w:w="90" w:type="dxa"/>
            </w:tcMar>
            <w:vAlign w:val="center"/>
          </w:tcPr>
          <w:p w14:paraId="78C47284" w14:textId="77777777" w:rsidR="00BE59E8" w:rsidRDefault="00CE1FF4">
            <w:pPr>
              <w:spacing w:after="0" w:line="240" w:lineRule="auto"/>
            </w:pPr>
            <w:r>
              <w:rPr>
                <w:sz w:val="13"/>
              </w:rPr>
              <w:t>Mutasi Alat</w:t>
            </w:r>
          </w:p>
        </w:tc>
        <w:tc>
          <w:tcPr>
            <w:tcW w:w="4195" w:type="dxa"/>
            <w:shd w:val="clear" w:color="auto" w:fill="F2F7FB"/>
            <w:tcMar>
              <w:top w:w="80" w:type="dxa"/>
              <w:left w:w="90" w:type="dxa"/>
              <w:bottom w:w="80" w:type="dxa"/>
              <w:right w:w="90" w:type="dxa"/>
            </w:tcMar>
            <w:vAlign w:val="center"/>
          </w:tcPr>
          <w:p w14:paraId="236A3947" w14:textId="77777777" w:rsidR="00BE59E8" w:rsidRDefault="00CE1FF4">
            <w:pPr>
              <w:spacing w:after="0" w:line="240" w:lineRule="auto"/>
            </w:pPr>
            <w:r>
              <w:rPr>
                <w:sz w:val="13"/>
              </w:rPr>
              <w:t>Tampilkan riwayat pengiriman, penerimaan, pengembalian, item, dan Surat Jalan.</w:t>
            </w:r>
          </w:p>
        </w:tc>
        <w:tc>
          <w:tcPr>
            <w:tcW w:w="1757" w:type="dxa"/>
            <w:shd w:val="clear" w:color="auto" w:fill="F2F7FB"/>
            <w:tcMar>
              <w:top w:w="80" w:type="dxa"/>
              <w:left w:w="90" w:type="dxa"/>
              <w:bottom w:w="80" w:type="dxa"/>
              <w:right w:w="90" w:type="dxa"/>
            </w:tcMar>
            <w:vAlign w:val="center"/>
          </w:tcPr>
          <w:p w14:paraId="3D240E11" w14:textId="77777777" w:rsidR="00BE59E8" w:rsidRDefault="00CE1FF4">
            <w:pPr>
              <w:spacing w:after="0" w:line="240" w:lineRule="auto"/>
            </w:pPr>
            <w:r>
              <w:rPr>
                <w:sz w:val="13"/>
              </w:rPr>
              <w:t>Role sesuai menu</w:t>
            </w:r>
          </w:p>
        </w:tc>
        <w:tc>
          <w:tcPr>
            <w:tcW w:w="1134" w:type="dxa"/>
            <w:shd w:val="clear" w:color="auto" w:fill="F2F7FB"/>
            <w:tcMar>
              <w:top w:w="80" w:type="dxa"/>
              <w:left w:w="90" w:type="dxa"/>
              <w:bottom w:w="80" w:type="dxa"/>
              <w:right w:w="90" w:type="dxa"/>
            </w:tcMar>
            <w:vAlign w:val="center"/>
          </w:tcPr>
          <w:p w14:paraId="2B3C81A3" w14:textId="77777777" w:rsidR="00BE59E8" w:rsidRDefault="00CE1FF4">
            <w:pPr>
              <w:spacing w:after="0" w:line="240" w:lineRule="auto"/>
            </w:pPr>
            <w:r>
              <w:rPr>
                <w:sz w:val="13"/>
              </w:rPr>
              <w:t>Wajib</w:t>
            </w:r>
          </w:p>
        </w:tc>
        <w:tc>
          <w:tcPr>
            <w:tcW w:w="1247" w:type="dxa"/>
            <w:shd w:val="clear" w:color="auto" w:fill="F2F7FB"/>
            <w:tcMar>
              <w:top w:w="80" w:type="dxa"/>
              <w:left w:w="90" w:type="dxa"/>
              <w:bottom w:w="80" w:type="dxa"/>
              <w:right w:w="90" w:type="dxa"/>
            </w:tcMar>
            <w:vAlign w:val="center"/>
          </w:tcPr>
          <w:p w14:paraId="4B460D6D" w14:textId="77777777" w:rsidR="00BE59E8" w:rsidRDefault="00CE1FF4">
            <w:pPr>
              <w:spacing w:after="0" w:line="240" w:lineRule="auto"/>
            </w:pPr>
            <w:r>
              <w:rPr>
                <w:sz w:val="13"/>
              </w:rPr>
              <w:t>KB-05, KB-09</w:t>
            </w:r>
          </w:p>
        </w:tc>
      </w:tr>
      <w:tr w:rsidR="00BE59E8" w14:paraId="70DA2A48" w14:textId="77777777">
        <w:trPr>
          <w:jc w:val="center"/>
        </w:trPr>
        <w:tc>
          <w:tcPr>
            <w:tcW w:w="680" w:type="dxa"/>
            <w:tcMar>
              <w:top w:w="80" w:type="dxa"/>
              <w:left w:w="90" w:type="dxa"/>
              <w:bottom w:w="80" w:type="dxa"/>
              <w:right w:w="90" w:type="dxa"/>
            </w:tcMar>
            <w:vAlign w:val="center"/>
          </w:tcPr>
          <w:p w14:paraId="4DE646E3" w14:textId="77777777" w:rsidR="00BE59E8" w:rsidRDefault="00CE1FF4">
            <w:pPr>
              <w:spacing w:after="0" w:line="240" w:lineRule="auto"/>
              <w:jc w:val="center"/>
            </w:pPr>
            <w:r>
              <w:rPr>
                <w:sz w:val="13"/>
              </w:rPr>
              <w:t>KF-23</w:t>
            </w:r>
          </w:p>
        </w:tc>
        <w:tc>
          <w:tcPr>
            <w:tcW w:w="1757" w:type="dxa"/>
            <w:tcMar>
              <w:top w:w="80" w:type="dxa"/>
              <w:left w:w="90" w:type="dxa"/>
              <w:bottom w:w="80" w:type="dxa"/>
              <w:right w:w="90" w:type="dxa"/>
            </w:tcMar>
            <w:vAlign w:val="center"/>
          </w:tcPr>
          <w:p w14:paraId="163A42A4" w14:textId="77777777" w:rsidR="00BE59E8" w:rsidRDefault="00CE1FF4">
            <w:pPr>
              <w:spacing w:after="0" w:line="240" w:lineRule="auto"/>
            </w:pPr>
            <w:r>
              <w:rPr>
                <w:sz w:val="13"/>
              </w:rPr>
              <w:t>Laporan Kerusakan</w:t>
            </w:r>
          </w:p>
        </w:tc>
        <w:tc>
          <w:tcPr>
            <w:tcW w:w="4195" w:type="dxa"/>
            <w:tcMar>
              <w:top w:w="80" w:type="dxa"/>
              <w:left w:w="90" w:type="dxa"/>
              <w:bottom w:w="80" w:type="dxa"/>
              <w:right w:w="90" w:type="dxa"/>
            </w:tcMar>
            <w:vAlign w:val="center"/>
          </w:tcPr>
          <w:p w14:paraId="541B4EB1" w14:textId="77777777" w:rsidR="00BE59E8" w:rsidRDefault="00CE1FF4">
            <w:pPr>
              <w:spacing w:after="0" w:line="240" w:lineRule="auto"/>
            </w:pPr>
            <w:r>
              <w:rPr>
                <w:sz w:val="13"/>
              </w:rPr>
              <w:t>Buat laporan dengan alat, jumlah, deskripsi, foto, dan area.</w:t>
            </w:r>
          </w:p>
        </w:tc>
        <w:tc>
          <w:tcPr>
            <w:tcW w:w="1757" w:type="dxa"/>
            <w:tcMar>
              <w:top w:w="80" w:type="dxa"/>
              <w:left w:w="90" w:type="dxa"/>
              <w:bottom w:w="80" w:type="dxa"/>
              <w:right w:w="90" w:type="dxa"/>
            </w:tcMar>
            <w:vAlign w:val="center"/>
          </w:tcPr>
          <w:p w14:paraId="36A6B039" w14:textId="77777777" w:rsidR="00BE59E8" w:rsidRDefault="00CE1FF4">
            <w:pPr>
              <w:spacing w:after="0" w:line="240" w:lineRule="auto"/>
            </w:pPr>
            <w:r>
              <w:rPr>
                <w:sz w:val="13"/>
              </w:rPr>
              <w:t>SP, PIC, Mgr, Admin, Super Admin</w:t>
            </w:r>
          </w:p>
        </w:tc>
        <w:tc>
          <w:tcPr>
            <w:tcW w:w="1134" w:type="dxa"/>
            <w:tcMar>
              <w:top w:w="80" w:type="dxa"/>
              <w:left w:w="90" w:type="dxa"/>
              <w:bottom w:w="80" w:type="dxa"/>
              <w:right w:w="90" w:type="dxa"/>
            </w:tcMar>
            <w:vAlign w:val="center"/>
          </w:tcPr>
          <w:p w14:paraId="33C33EF8" w14:textId="77777777" w:rsidR="00BE59E8" w:rsidRDefault="00CE1FF4">
            <w:pPr>
              <w:spacing w:after="0" w:line="240" w:lineRule="auto"/>
            </w:pPr>
            <w:r>
              <w:rPr>
                <w:sz w:val="13"/>
              </w:rPr>
              <w:t>Wajib</w:t>
            </w:r>
          </w:p>
        </w:tc>
        <w:tc>
          <w:tcPr>
            <w:tcW w:w="1247" w:type="dxa"/>
            <w:tcMar>
              <w:top w:w="80" w:type="dxa"/>
              <w:left w:w="90" w:type="dxa"/>
              <w:bottom w:w="80" w:type="dxa"/>
              <w:right w:w="90" w:type="dxa"/>
            </w:tcMar>
            <w:vAlign w:val="center"/>
          </w:tcPr>
          <w:p w14:paraId="645375C6" w14:textId="77777777" w:rsidR="00BE59E8" w:rsidRDefault="00CE1FF4">
            <w:pPr>
              <w:spacing w:after="0" w:line="240" w:lineRule="auto"/>
            </w:pPr>
            <w:r>
              <w:rPr>
                <w:sz w:val="13"/>
              </w:rPr>
              <w:t>KB-06</w:t>
            </w:r>
          </w:p>
        </w:tc>
      </w:tr>
      <w:tr w:rsidR="00BE59E8" w14:paraId="58629B6E" w14:textId="77777777">
        <w:trPr>
          <w:jc w:val="center"/>
        </w:trPr>
        <w:tc>
          <w:tcPr>
            <w:tcW w:w="680" w:type="dxa"/>
            <w:shd w:val="clear" w:color="auto" w:fill="F2F7FB"/>
            <w:tcMar>
              <w:top w:w="80" w:type="dxa"/>
              <w:left w:w="90" w:type="dxa"/>
              <w:bottom w:w="80" w:type="dxa"/>
              <w:right w:w="90" w:type="dxa"/>
            </w:tcMar>
            <w:vAlign w:val="center"/>
          </w:tcPr>
          <w:p w14:paraId="7C9507EF" w14:textId="77777777" w:rsidR="00BE59E8" w:rsidRDefault="00CE1FF4">
            <w:pPr>
              <w:spacing w:after="0" w:line="240" w:lineRule="auto"/>
              <w:jc w:val="center"/>
            </w:pPr>
            <w:r>
              <w:rPr>
                <w:sz w:val="13"/>
              </w:rPr>
              <w:t>KF-24</w:t>
            </w:r>
          </w:p>
        </w:tc>
        <w:tc>
          <w:tcPr>
            <w:tcW w:w="1757" w:type="dxa"/>
            <w:shd w:val="clear" w:color="auto" w:fill="F2F7FB"/>
            <w:tcMar>
              <w:top w:w="80" w:type="dxa"/>
              <w:left w:w="90" w:type="dxa"/>
              <w:bottom w:w="80" w:type="dxa"/>
              <w:right w:w="90" w:type="dxa"/>
            </w:tcMar>
            <w:vAlign w:val="center"/>
          </w:tcPr>
          <w:p w14:paraId="7C5E5EB8" w14:textId="77777777" w:rsidR="00BE59E8" w:rsidRDefault="00CE1FF4">
            <w:pPr>
              <w:spacing w:after="0" w:line="240" w:lineRule="auto"/>
            </w:pPr>
            <w:r>
              <w:rPr>
                <w:sz w:val="13"/>
              </w:rPr>
              <w:t>Laporan Kehilangan</w:t>
            </w:r>
          </w:p>
        </w:tc>
        <w:tc>
          <w:tcPr>
            <w:tcW w:w="4195" w:type="dxa"/>
            <w:shd w:val="clear" w:color="auto" w:fill="F2F7FB"/>
            <w:tcMar>
              <w:top w:w="80" w:type="dxa"/>
              <w:left w:w="90" w:type="dxa"/>
              <w:bottom w:w="80" w:type="dxa"/>
              <w:right w:w="90" w:type="dxa"/>
            </w:tcMar>
            <w:vAlign w:val="center"/>
          </w:tcPr>
          <w:p w14:paraId="4B64C5A2" w14:textId="77777777" w:rsidR="00BE59E8" w:rsidRDefault="00CE1FF4">
            <w:pPr>
              <w:spacing w:after="0" w:line="240" w:lineRule="auto"/>
            </w:pPr>
            <w:r>
              <w:rPr>
                <w:sz w:val="13"/>
              </w:rPr>
              <w:t>Buat laporan dengan alat, jumlah, deskripsi, foto, dan area.</w:t>
            </w:r>
          </w:p>
        </w:tc>
        <w:tc>
          <w:tcPr>
            <w:tcW w:w="1757" w:type="dxa"/>
            <w:shd w:val="clear" w:color="auto" w:fill="F2F7FB"/>
            <w:tcMar>
              <w:top w:w="80" w:type="dxa"/>
              <w:left w:w="90" w:type="dxa"/>
              <w:bottom w:w="80" w:type="dxa"/>
              <w:right w:w="90" w:type="dxa"/>
            </w:tcMar>
            <w:vAlign w:val="center"/>
          </w:tcPr>
          <w:p w14:paraId="73FEBD60" w14:textId="77777777" w:rsidR="00BE59E8" w:rsidRDefault="00CE1FF4">
            <w:pPr>
              <w:spacing w:after="0" w:line="240" w:lineRule="auto"/>
            </w:pPr>
            <w:r>
              <w:rPr>
                <w:sz w:val="13"/>
              </w:rPr>
              <w:t>SP, PIC, Mgr, Admin, Super Admin</w:t>
            </w:r>
          </w:p>
        </w:tc>
        <w:tc>
          <w:tcPr>
            <w:tcW w:w="1134" w:type="dxa"/>
            <w:shd w:val="clear" w:color="auto" w:fill="F2F7FB"/>
            <w:tcMar>
              <w:top w:w="80" w:type="dxa"/>
              <w:left w:w="90" w:type="dxa"/>
              <w:bottom w:w="80" w:type="dxa"/>
              <w:right w:w="90" w:type="dxa"/>
            </w:tcMar>
            <w:vAlign w:val="center"/>
          </w:tcPr>
          <w:p w14:paraId="0EB410CD" w14:textId="77777777" w:rsidR="00BE59E8" w:rsidRDefault="00CE1FF4">
            <w:pPr>
              <w:spacing w:after="0" w:line="240" w:lineRule="auto"/>
            </w:pPr>
            <w:r>
              <w:rPr>
                <w:sz w:val="13"/>
              </w:rPr>
              <w:t>Wajib</w:t>
            </w:r>
          </w:p>
        </w:tc>
        <w:tc>
          <w:tcPr>
            <w:tcW w:w="1247" w:type="dxa"/>
            <w:shd w:val="clear" w:color="auto" w:fill="F2F7FB"/>
            <w:tcMar>
              <w:top w:w="80" w:type="dxa"/>
              <w:left w:w="90" w:type="dxa"/>
              <w:bottom w:w="80" w:type="dxa"/>
              <w:right w:w="90" w:type="dxa"/>
            </w:tcMar>
            <w:vAlign w:val="center"/>
          </w:tcPr>
          <w:p w14:paraId="2CF544F1" w14:textId="77777777" w:rsidR="00BE59E8" w:rsidRDefault="00CE1FF4">
            <w:pPr>
              <w:spacing w:after="0" w:line="240" w:lineRule="auto"/>
            </w:pPr>
            <w:r>
              <w:rPr>
                <w:sz w:val="13"/>
              </w:rPr>
              <w:t>KB-06</w:t>
            </w:r>
          </w:p>
        </w:tc>
      </w:tr>
      <w:tr w:rsidR="00BE59E8" w14:paraId="4EE417DC" w14:textId="77777777">
        <w:trPr>
          <w:jc w:val="center"/>
        </w:trPr>
        <w:tc>
          <w:tcPr>
            <w:tcW w:w="680" w:type="dxa"/>
            <w:tcMar>
              <w:top w:w="80" w:type="dxa"/>
              <w:left w:w="90" w:type="dxa"/>
              <w:bottom w:w="80" w:type="dxa"/>
              <w:right w:w="90" w:type="dxa"/>
            </w:tcMar>
            <w:vAlign w:val="center"/>
          </w:tcPr>
          <w:p w14:paraId="59F1A88C" w14:textId="77777777" w:rsidR="00BE59E8" w:rsidRDefault="00CE1FF4">
            <w:pPr>
              <w:spacing w:after="0" w:line="240" w:lineRule="auto"/>
              <w:jc w:val="center"/>
            </w:pPr>
            <w:r>
              <w:rPr>
                <w:sz w:val="13"/>
              </w:rPr>
              <w:t>KF-25</w:t>
            </w:r>
          </w:p>
        </w:tc>
        <w:tc>
          <w:tcPr>
            <w:tcW w:w="1757" w:type="dxa"/>
            <w:tcMar>
              <w:top w:w="80" w:type="dxa"/>
              <w:left w:w="90" w:type="dxa"/>
              <w:bottom w:w="80" w:type="dxa"/>
              <w:right w:w="90" w:type="dxa"/>
            </w:tcMar>
            <w:vAlign w:val="center"/>
          </w:tcPr>
          <w:p w14:paraId="26DBD7AE" w14:textId="77777777" w:rsidR="00BE59E8" w:rsidRDefault="00CE1FF4">
            <w:pPr>
              <w:spacing w:after="0" w:line="240" w:lineRule="auto"/>
            </w:pPr>
            <w:r>
              <w:rPr>
                <w:sz w:val="13"/>
              </w:rPr>
              <w:t>Status Laporan</w:t>
            </w:r>
          </w:p>
        </w:tc>
        <w:tc>
          <w:tcPr>
            <w:tcW w:w="4195" w:type="dxa"/>
            <w:tcMar>
              <w:top w:w="80" w:type="dxa"/>
              <w:left w:w="90" w:type="dxa"/>
              <w:bottom w:w="80" w:type="dxa"/>
              <w:right w:w="90" w:type="dxa"/>
            </w:tcMar>
            <w:vAlign w:val="center"/>
          </w:tcPr>
          <w:p w14:paraId="5AEDF95D" w14:textId="77777777" w:rsidR="00BE59E8" w:rsidRDefault="00CE1FF4">
            <w:pPr>
              <w:spacing w:after="0" w:line="240" w:lineRule="auto"/>
            </w:pPr>
            <w:r>
              <w:rPr>
                <w:sz w:val="13"/>
              </w:rPr>
              <w:t>Ubah status ke Disetujui, Ditolak, atau Selesai serta sesuaikan stok atomik.</w:t>
            </w:r>
          </w:p>
        </w:tc>
        <w:tc>
          <w:tcPr>
            <w:tcW w:w="1757" w:type="dxa"/>
            <w:tcMar>
              <w:top w:w="80" w:type="dxa"/>
              <w:left w:w="90" w:type="dxa"/>
              <w:bottom w:w="80" w:type="dxa"/>
              <w:right w:w="90" w:type="dxa"/>
            </w:tcMar>
            <w:vAlign w:val="center"/>
          </w:tcPr>
          <w:p w14:paraId="768445BD" w14:textId="77777777" w:rsidR="00BE59E8" w:rsidRDefault="00CE1FF4">
            <w:pPr>
              <w:spacing w:after="0" w:line="240" w:lineRule="auto"/>
            </w:pPr>
            <w:r>
              <w:rPr>
                <w:sz w:val="13"/>
              </w:rPr>
              <w:t>SP, PIC, Mgr, Admin, Super Admin</w:t>
            </w:r>
          </w:p>
        </w:tc>
        <w:tc>
          <w:tcPr>
            <w:tcW w:w="1134" w:type="dxa"/>
            <w:tcMar>
              <w:top w:w="80" w:type="dxa"/>
              <w:left w:w="90" w:type="dxa"/>
              <w:bottom w:w="80" w:type="dxa"/>
              <w:right w:w="90" w:type="dxa"/>
            </w:tcMar>
            <w:vAlign w:val="center"/>
          </w:tcPr>
          <w:p w14:paraId="4B746583" w14:textId="77777777" w:rsidR="00BE59E8" w:rsidRDefault="00CE1FF4">
            <w:pPr>
              <w:spacing w:after="0" w:line="240" w:lineRule="auto"/>
            </w:pPr>
            <w:r>
              <w:rPr>
                <w:sz w:val="13"/>
              </w:rPr>
              <w:t>Wajib</w:t>
            </w:r>
          </w:p>
        </w:tc>
        <w:tc>
          <w:tcPr>
            <w:tcW w:w="1247" w:type="dxa"/>
            <w:tcMar>
              <w:top w:w="80" w:type="dxa"/>
              <w:left w:w="90" w:type="dxa"/>
              <w:bottom w:w="80" w:type="dxa"/>
              <w:right w:w="90" w:type="dxa"/>
            </w:tcMar>
            <w:vAlign w:val="center"/>
          </w:tcPr>
          <w:p w14:paraId="4B672430" w14:textId="77777777" w:rsidR="00BE59E8" w:rsidRDefault="00CE1FF4">
            <w:pPr>
              <w:spacing w:after="0" w:line="240" w:lineRule="auto"/>
            </w:pPr>
            <w:r>
              <w:rPr>
                <w:sz w:val="13"/>
              </w:rPr>
              <w:t>KB-06</w:t>
            </w:r>
          </w:p>
        </w:tc>
      </w:tr>
      <w:tr w:rsidR="00BE59E8" w14:paraId="33C0A7B7" w14:textId="77777777">
        <w:trPr>
          <w:jc w:val="center"/>
        </w:trPr>
        <w:tc>
          <w:tcPr>
            <w:tcW w:w="680" w:type="dxa"/>
            <w:shd w:val="clear" w:color="auto" w:fill="F2F7FB"/>
            <w:tcMar>
              <w:top w:w="80" w:type="dxa"/>
              <w:left w:w="90" w:type="dxa"/>
              <w:bottom w:w="80" w:type="dxa"/>
              <w:right w:w="90" w:type="dxa"/>
            </w:tcMar>
            <w:vAlign w:val="center"/>
          </w:tcPr>
          <w:p w14:paraId="1F742545" w14:textId="77777777" w:rsidR="00BE59E8" w:rsidRDefault="00CE1FF4">
            <w:pPr>
              <w:spacing w:after="0" w:line="240" w:lineRule="auto"/>
              <w:jc w:val="center"/>
            </w:pPr>
            <w:r>
              <w:rPr>
                <w:sz w:val="13"/>
              </w:rPr>
              <w:t>KF-26</w:t>
            </w:r>
          </w:p>
        </w:tc>
        <w:tc>
          <w:tcPr>
            <w:tcW w:w="1757" w:type="dxa"/>
            <w:shd w:val="clear" w:color="auto" w:fill="F2F7FB"/>
            <w:tcMar>
              <w:top w:w="80" w:type="dxa"/>
              <w:left w:w="90" w:type="dxa"/>
              <w:bottom w:w="80" w:type="dxa"/>
              <w:right w:w="90" w:type="dxa"/>
            </w:tcMar>
            <w:vAlign w:val="center"/>
          </w:tcPr>
          <w:p w14:paraId="45C69372" w14:textId="77777777" w:rsidR="00BE59E8" w:rsidRDefault="00CE1FF4">
            <w:pPr>
              <w:spacing w:after="0" w:line="240" w:lineRule="auto"/>
            </w:pPr>
            <w:r>
              <w:rPr>
                <w:sz w:val="13"/>
              </w:rPr>
              <w:t>Export dan Template Laporan</w:t>
            </w:r>
          </w:p>
        </w:tc>
        <w:tc>
          <w:tcPr>
            <w:tcW w:w="4195" w:type="dxa"/>
            <w:shd w:val="clear" w:color="auto" w:fill="F2F7FB"/>
            <w:tcMar>
              <w:top w:w="80" w:type="dxa"/>
              <w:left w:w="90" w:type="dxa"/>
              <w:bottom w:w="80" w:type="dxa"/>
              <w:right w:w="90" w:type="dxa"/>
            </w:tcMar>
            <w:vAlign w:val="center"/>
          </w:tcPr>
          <w:p w14:paraId="6E134BE9" w14:textId="77777777" w:rsidR="00BE59E8" w:rsidRDefault="00CE1FF4">
            <w:pPr>
              <w:spacing w:after="0" w:line="240" w:lineRule="auto"/>
            </w:pPr>
            <w:r>
              <w:rPr>
                <w:sz w:val="13"/>
              </w:rPr>
              <w:t>Unduh template surat dan export CSV berdasarkan filter.</w:t>
            </w:r>
          </w:p>
        </w:tc>
        <w:tc>
          <w:tcPr>
            <w:tcW w:w="1757" w:type="dxa"/>
            <w:shd w:val="clear" w:color="auto" w:fill="F2F7FB"/>
            <w:tcMar>
              <w:top w:w="80" w:type="dxa"/>
              <w:left w:w="90" w:type="dxa"/>
              <w:bottom w:w="80" w:type="dxa"/>
              <w:right w:w="90" w:type="dxa"/>
            </w:tcMar>
            <w:vAlign w:val="center"/>
          </w:tcPr>
          <w:p w14:paraId="75541F21" w14:textId="77777777" w:rsidR="00BE59E8" w:rsidRDefault="00CE1FF4">
            <w:pPr>
              <w:spacing w:after="0" w:line="240" w:lineRule="auto"/>
            </w:pPr>
            <w:r>
              <w:rPr>
                <w:sz w:val="13"/>
              </w:rPr>
              <w:t>Role pembaca laporan</w:t>
            </w:r>
          </w:p>
        </w:tc>
        <w:tc>
          <w:tcPr>
            <w:tcW w:w="1134" w:type="dxa"/>
            <w:shd w:val="clear" w:color="auto" w:fill="F2F7FB"/>
            <w:tcMar>
              <w:top w:w="80" w:type="dxa"/>
              <w:left w:w="90" w:type="dxa"/>
              <w:bottom w:w="80" w:type="dxa"/>
              <w:right w:w="90" w:type="dxa"/>
            </w:tcMar>
            <w:vAlign w:val="center"/>
          </w:tcPr>
          <w:p w14:paraId="373B2E00" w14:textId="77777777" w:rsidR="00BE59E8" w:rsidRDefault="00CE1FF4">
            <w:pPr>
              <w:spacing w:after="0" w:line="240" w:lineRule="auto"/>
            </w:pPr>
            <w:r>
              <w:rPr>
                <w:sz w:val="13"/>
              </w:rPr>
              <w:t>Penting</w:t>
            </w:r>
          </w:p>
        </w:tc>
        <w:tc>
          <w:tcPr>
            <w:tcW w:w="1247" w:type="dxa"/>
            <w:shd w:val="clear" w:color="auto" w:fill="F2F7FB"/>
            <w:tcMar>
              <w:top w:w="80" w:type="dxa"/>
              <w:left w:w="90" w:type="dxa"/>
              <w:bottom w:w="80" w:type="dxa"/>
              <w:right w:w="90" w:type="dxa"/>
            </w:tcMar>
            <w:vAlign w:val="center"/>
          </w:tcPr>
          <w:p w14:paraId="746076F6" w14:textId="77777777" w:rsidR="00BE59E8" w:rsidRDefault="00CE1FF4">
            <w:pPr>
              <w:spacing w:after="0" w:line="240" w:lineRule="auto"/>
            </w:pPr>
            <w:r>
              <w:rPr>
                <w:sz w:val="13"/>
              </w:rPr>
              <w:t>KB-08</w:t>
            </w:r>
          </w:p>
        </w:tc>
      </w:tr>
      <w:tr w:rsidR="00BE59E8" w14:paraId="792D18B4" w14:textId="77777777">
        <w:trPr>
          <w:jc w:val="center"/>
        </w:trPr>
        <w:tc>
          <w:tcPr>
            <w:tcW w:w="680" w:type="dxa"/>
            <w:tcMar>
              <w:top w:w="80" w:type="dxa"/>
              <w:left w:w="90" w:type="dxa"/>
              <w:bottom w:w="80" w:type="dxa"/>
              <w:right w:w="90" w:type="dxa"/>
            </w:tcMar>
            <w:vAlign w:val="center"/>
          </w:tcPr>
          <w:p w14:paraId="00EEE423" w14:textId="77777777" w:rsidR="00BE59E8" w:rsidRDefault="00CE1FF4">
            <w:pPr>
              <w:spacing w:after="0" w:line="240" w:lineRule="auto"/>
              <w:jc w:val="center"/>
            </w:pPr>
            <w:r>
              <w:rPr>
                <w:sz w:val="13"/>
              </w:rPr>
              <w:t>KF-27</w:t>
            </w:r>
          </w:p>
        </w:tc>
        <w:tc>
          <w:tcPr>
            <w:tcW w:w="1757" w:type="dxa"/>
            <w:tcMar>
              <w:top w:w="80" w:type="dxa"/>
              <w:left w:w="90" w:type="dxa"/>
              <w:bottom w:w="80" w:type="dxa"/>
              <w:right w:w="90" w:type="dxa"/>
            </w:tcMar>
            <w:vAlign w:val="center"/>
          </w:tcPr>
          <w:p w14:paraId="67B2BF38" w14:textId="77777777" w:rsidR="00BE59E8" w:rsidRDefault="00CE1FF4">
            <w:pPr>
              <w:spacing w:after="0" w:line="240" w:lineRule="auto"/>
            </w:pPr>
            <w:r>
              <w:rPr>
                <w:sz w:val="13"/>
              </w:rPr>
              <w:t>Notifikasi Dalam Aplikasi</w:t>
            </w:r>
          </w:p>
        </w:tc>
        <w:tc>
          <w:tcPr>
            <w:tcW w:w="4195" w:type="dxa"/>
            <w:tcMar>
              <w:top w:w="80" w:type="dxa"/>
              <w:left w:w="90" w:type="dxa"/>
              <w:bottom w:w="80" w:type="dxa"/>
              <w:right w:w="90" w:type="dxa"/>
            </w:tcMar>
            <w:vAlign w:val="center"/>
          </w:tcPr>
          <w:p w14:paraId="4F5EC380" w14:textId="77777777" w:rsidR="00BE59E8" w:rsidRDefault="00CE1FF4">
            <w:pPr>
              <w:spacing w:after="0" w:line="240" w:lineRule="auto"/>
            </w:pPr>
            <w:r>
              <w:rPr>
                <w:sz w:val="13"/>
              </w:rPr>
              <w:t>Tampilkan badge dan mailbox untuk review, kirim, mutasi, kerusakan, dan kehilangan.</w:t>
            </w:r>
          </w:p>
        </w:tc>
        <w:tc>
          <w:tcPr>
            <w:tcW w:w="1757" w:type="dxa"/>
            <w:tcMar>
              <w:top w:w="80" w:type="dxa"/>
              <w:left w:w="90" w:type="dxa"/>
              <w:bottom w:w="80" w:type="dxa"/>
              <w:right w:w="90" w:type="dxa"/>
            </w:tcMar>
            <w:vAlign w:val="center"/>
          </w:tcPr>
          <w:p w14:paraId="017EE9FC" w14:textId="77777777" w:rsidR="00BE59E8" w:rsidRDefault="00CE1FF4">
            <w:pPr>
              <w:spacing w:after="0" w:line="240" w:lineRule="auto"/>
            </w:pPr>
            <w:r>
              <w:rPr>
                <w:sz w:val="13"/>
              </w:rPr>
              <w:t>Sesuai role dan area</w:t>
            </w:r>
          </w:p>
        </w:tc>
        <w:tc>
          <w:tcPr>
            <w:tcW w:w="1134" w:type="dxa"/>
            <w:tcMar>
              <w:top w:w="80" w:type="dxa"/>
              <w:left w:w="90" w:type="dxa"/>
              <w:bottom w:w="80" w:type="dxa"/>
              <w:right w:w="90" w:type="dxa"/>
            </w:tcMar>
            <w:vAlign w:val="center"/>
          </w:tcPr>
          <w:p w14:paraId="7CE30BE9" w14:textId="77777777" w:rsidR="00BE59E8" w:rsidRDefault="00CE1FF4">
            <w:pPr>
              <w:spacing w:after="0" w:line="240" w:lineRule="auto"/>
            </w:pPr>
            <w:r>
              <w:rPr>
                <w:sz w:val="13"/>
              </w:rPr>
              <w:t>Penting</w:t>
            </w:r>
          </w:p>
        </w:tc>
        <w:tc>
          <w:tcPr>
            <w:tcW w:w="1247" w:type="dxa"/>
            <w:tcMar>
              <w:top w:w="80" w:type="dxa"/>
              <w:left w:w="90" w:type="dxa"/>
              <w:bottom w:w="80" w:type="dxa"/>
              <w:right w:w="90" w:type="dxa"/>
            </w:tcMar>
            <w:vAlign w:val="center"/>
          </w:tcPr>
          <w:p w14:paraId="2D4CDFA9" w14:textId="77777777" w:rsidR="00BE59E8" w:rsidRDefault="00CE1FF4">
            <w:pPr>
              <w:spacing w:after="0" w:line="240" w:lineRule="auto"/>
            </w:pPr>
            <w:r>
              <w:rPr>
                <w:sz w:val="13"/>
              </w:rPr>
              <w:t>KB-07</w:t>
            </w:r>
          </w:p>
        </w:tc>
      </w:tr>
      <w:tr w:rsidR="00BE59E8" w14:paraId="654D8C8C" w14:textId="77777777">
        <w:trPr>
          <w:jc w:val="center"/>
        </w:trPr>
        <w:tc>
          <w:tcPr>
            <w:tcW w:w="680" w:type="dxa"/>
            <w:shd w:val="clear" w:color="auto" w:fill="F2F7FB"/>
            <w:tcMar>
              <w:top w:w="80" w:type="dxa"/>
              <w:left w:w="90" w:type="dxa"/>
              <w:bottom w:w="80" w:type="dxa"/>
              <w:right w:w="90" w:type="dxa"/>
            </w:tcMar>
            <w:vAlign w:val="center"/>
          </w:tcPr>
          <w:p w14:paraId="5219A814" w14:textId="77777777" w:rsidR="00BE59E8" w:rsidRDefault="00CE1FF4">
            <w:pPr>
              <w:spacing w:after="0" w:line="240" w:lineRule="auto"/>
              <w:jc w:val="center"/>
            </w:pPr>
            <w:r>
              <w:rPr>
                <w:sz w:val="13"/>
              </w:rPr>
              <w:t>KF-28</w:t>
            </w:r>
          </w:p>
        </w:tc>
        <w:tc>
          <w:tcPr>
            <w:tcW w:w="1757" w:type="dxa"/>
            <w:shd w:val="clear" w:color="auto" w:fill="F2F7FB"/>
            <w:tcMar>
              <w:top w:w="80" w:type="dxa"/>
              <w:left w:w="90" w:type="dxa"/>
              <w:bottom w:w="80" w:type="dxa"/>
              <w:right w:w="90" w:type="dxa"/>
            </w:tcMar>
            <w:vAlign w:val="center"/>
          </w:tcPr>
          <w:p w14:paraId="3D51D651" w14:textId="77777777" w:rsidR="00BE59E8" w:rsidRDefault="00CE1FF4">
            <w:pPr>
              <w:spacing w:after="0" w:line="240" w:lineRule="auto"/>
            </w:pPr>
            <w:r>
              <w:rPr>
                <w:sz w:val="13"/>
              </w:rPr>
              <w:t>Email Transaksional</w:t>
            </w:r>
          </w:p>
        </w:tc>
        <w:tc>
          <w:tcPr>
            <w:tcW w:w="4195" w:type="dxa"/>
            <w:shd w:val="clear" w:color="auto" w:fill="F2F7FB"/>
            <w:tcMar>
              <w:top w:w="80" w:type="dxa"/>
              <w:left w:w="90" w:type="dxa"/>
              <w:bottom w:w="80" w:type="dxa"/>
              <w:right w:w="90" w:type="dxa"/>
            </w:tcMar>
            <w:vAlign w:val="center"/>
          </w:tcPr>
          <w:p w14:paraId="0797AD1B" w14:textId="77777777" w:rsidR="00BE59E8" w:rsidRDefault="00CE1FF4">
            <w:pPr>
              <w:spacing w:after="0" w:line="240" w:lineRule="auto"/>
            </w:pPr>
            <w:r>
              <w:rPr>
                <w:sz w:val="13"/>
              </w:rPr>
              <w:t>Kirim email review, siap kirim, dikirim, dikembalikan, selesai, dan reminder.</w:t>
            </w:r>
          </w:p>
        </w:tc>
        <w:tc>
          <w:tcPr>
            <w:tcW w:w="1757" w:type="dxa"/>
            <w:shd w:val="clear" w:color="auto" w:fill="F2F7FB"/>
            <w:tcMar>
              <w:top w:w="80" w:type="dxa"/>
              <w:left w:w="90" w:type="dxa"/>
              <w:bottom w:w="80" w:type="dxa"/>
              <w:right w:w="90" w:type="dxa"/>
            </w:tcMar>
            <w:vAlign w:val="center"/>
          </w:tcPr>
          <w:p w14:paraId="60D8A9D1" w14:textId="77777777" w:rsidR="00BE59E8" w:rsidRDefault="00CE1FF4">
            <w:pPr>
              <w:spacing w:after="0" w:line="240" w:lineRule="auto"/>
            </w:pPr>
            <w:r>
              <w:rPr>
                <w:sz w:val="13"/>
              </w:rPr>
              <w:t>Sistem</w:t>
            </w:r>
          </w:p>
        </w:tc>
        <w:tc>
          <w:tcPr>
            <w:tcW w:w="1134" w:type="dxa"/>
            <w:shd w:val="clear" w:color="auto" w:fill="F2F7FB"/>
            <w:tcMar>
              <w:top w:w="80" w:type="dxa"/>
              <w:left w:w="90" w:type="dxa"/>
              <w:bottom w:w="80" w:type="dxa"/>
              <w:right w:w="90" w:type="dxa"/>
            </w:tcMar>
            <w:vAlign w:val="center"/>
          </w:tcPr>
          <w:p w14:paraId="72F79BED" w14:textId="77777777" w:rsidR="00BE59E8" w:rsidRDefault="00CE1FF4">
            <w:pPr>
              <w:spacing w:after="0" w:line="240" w:lineRule="auto"/>
            </w:pPr>
            <w:r>
              <w:rPr>
                <w:sz w:val="13"/>
              </w:rPr>
              <w:t>Penting</w:t>
            </w:r>
          </w:p>
        </w:tc>
        <w:tc>
          <w:tcPr>
            <w:tcW w:w="1247" w:type="dxa"/>
            <w:shd w:val="clear" w:color="auto" w:fill="F2F7FB"/>
            <w:tcMar>
              <w:top w:w="80" w:type="dxa"/>
              <w:left w:w="90" w:type="dxa"/>
              <w:bottom w:w="80" w:type="dxa"/>
              <w:right w:w="90" w:type="dxa"/>
            </w:tcMar>
            <w:vAlign w:val="center"/>
          </w:tcPr>
          <w:p w14:paraId="2025CD9C" w14:textId="77777777" w:rsidR="00BE59E8" w:rsidRDefault="00CE1FF4">
            <w:pPr>
              <w:spacing w:after="0" w:line="240" w:lineRule="auto"/>
            </w:pPr>
            <w:r>
              <w:rPr>
                <w:sz w:val="13"/>
              </w:rPr>
              <w:t>KB-07</w:t>
            </w:r>
          </w:p>
        </w:tc>
      </w:tr>
      <w:tr w:rsidR="00BE59E8" w14:paraId="6EFEEB81" w14:textId="77777777">
        <w:trPr>
          <w:jc w:val="center"/>
        </w:trPr>
        <w:tc>
          <w:tcPr>
            <w:tcW w:w="680" w:type="dxa"/>
            <w:tcMar>
              <w:top w:w="80" w:type="dxa"/>
              <w:left w:w="90" w:type="dxa"/>
              <w:bottom w:w="80" w:type="dxa"/>
              <w:right w:w="90" w:type="dxa"/>
            </w:tcMar>
            <w:vAlign w:val="center"/>
          </w:tcPr>
          <w:p w14:paraId="6B15BD82" w14:textId="77777777" w:rsidR="00BE59E8" w:rsidRDefault="00CE1FF4">
            <w:pPr>
              <w:spacing w:after="0" w:line="240" w:lineRule="auto"/>
              <w:jc w:val="center"/>
            </w:pPr>
            <w:r>
              <w:rPr>
                <w:sz w:val="13"/>
              </w:rPr>
              <w:t>KF-29</w:t>
            </w:r>
          </w:p>
        </w:tc>
        <w:tc>
          <w:tcPr>
            <w:tcW w:w="1757" w:type="dxa"/>
            <w:tcMar>
              <w:top w:w="80" w:type="dxa"/>
              <w:left w:w="90" w:type="dxa"/>
              <w:bottom w:w="80" w:type="dxa"/>
              <w:right w:w="90" w:type="dxa"/>
            </w:tcMar>
            <w:vAlign w:val="center"/>
          </w:tcPr>
          <w:p w14:paraId="3C141E96" w14:textId="77777777" w:rsidR="00BE59E8" w:rsidRDefault="00CE1FF4">
            <w:pPr>
              <w:spacing w:after="0" w:line="240" w:lineRule="auto"/>
            </w:pPr>
            <w:r>
              <w:rPr>
                <w:sz w:val="13"/>
              </w:rPr>
              <w:t>Pengingat Pengembalian</w:t>
            </w:r>
          </w:p>
        </w:tc>
        <w:tc>
          <w:tcPr>
            <w:tcW w:w="4195" w:type="dxa"/>
            <w:tcMar>
              <w:top w:w="80" w:type="dxa"/>
              <w:left w:w="90" w:type="dxa"/>
              <w:bottom w:w="80" w:type="dxa"/>
              <w:right w:w="90" w:type="dxa"/>
            </w:tcMar>
            <w:vAlign w:val="center"/>
          </w:tcPr>
          <w:p w14:paraId="6AE62BCB" w14:textId="77777777" w:rsidR="00BE59E8" w:rsidRDefault="00CE1FF4">
            <w:pPr>
              <w:spacing w:after="0" w:line="240" w:lineRule="auto"/>
            </w:pPr>
            <w:r>
              <w:rPr>
                <w:sz w:val="13"/>
              </w:rPr>
              <w:t>Jalankan pukul 07.00 untuk H-1, hari H, dan setiap enam hari keterlambatan.</w:t>
            </w:r>
          </w:p>
        </w:tc>
        <w:tc>
          <w:tcPr>
            <w:tcW w:w="1757" w:type="dxa"/>
            <w:tcMar>
              <w:top w:w="80" w:type="dxa"/>
              <w:left w:w="90" w:type="dxa"/>
              <w:bottom w:w="80" w:type="dxa"/>
              <w:right w:w="90" w:type="dxa"/>
            </w:tcMar>
            <w:vAlign w:val="center"/>
          </w:tcPr>
          <w:p w14:paraId="1B2AF9A4" w14:textId="77777777" w:rsidR="00BE59E8" w:rsidRDefault="00CE1FF4">
            <w:pPr>
              <w:spacing w:after="0" w:line="240" w:lineRule="auto"/>
            </w:pPr>
            <w:r>
              <w:rPr>
                <w:sz w:val="13"/>
              </w:rPr>
              <w:t>Sistem</w:t>
            </w:r>
          </w:p>
        </w:tc>
        <w:tc>
          <w:tcPr>
            <w:tcW w:w="1134" w:type="dxa"/>
            <w:tcMar>
              <w:top w:w="80" w:type="dxa"/>
              <w:left w:w="90" w:type="dxa"/>
              <w:bottom w:w="80" w:type="dxa"/>
              <w:right w:w="90" w:type="dxa"/>
            </w:tcMar>
            <w:vAlign w:val="center"/>
          </w:tcPr>
          <w:p w14:paraId="5AB7DBD2" w14:textId="77777777" w:rsidR="00BE59E8" w:rsidRDefault="00CE1FF4">
            <w:pPr>
              <w:spacing w:after="0" w:line="240" w:lineRule="auto"/>
            </w:pPr>
            <w:r>
              <w:rPr>
                <w:sz w:val="13"/>
              </w:rPr>
              <w:t>Penting</w:t>
            </w:r>
          </w:p>
        </w:tc>
        <w:tc>
          <w:tcPr>
            <w:tcW w:w="1247" w:type="dxa"/>
            <w:tcMar>
              <w:top w:w="80" w:type="dxa"/>
              <w:left w:w="90" w:type="dxa"/>
              <w:bottom w:w="80" w:type="dxa"/>
              <w:right w:w="90" w:type="dxa"/>
            </w:tcMar>
            <w:vAlign w:val="center"/>
          </w:tcPr>
          <w:p w14:paraId="5A78FFEC" w14:textId="77777777" w:rsidR="00BE59E8" w:rsidRDefault="00CE1FF4">
            <w:pPr>
              <w:spacing w:after="0" w:line="240" w:lineRule="auto"/>
            </w:pPr>
            <w:r>
              <w:rPr>
                <w:sz w:val="13"/>
              </w:rPr>
              <w:t>KB-07</w:t>
            </w:r>
          </w:p>
        </w:tc>
      </w:tr>
      <w:tr w:rsidR="00BE59E8" w14:paraId="393AC17E" w14:textId="77777777">
        <w:trPr>
          <w:jc w:val="center"/>
        </w:trPr>
        <w:tc>
          <w:tcPr>
            <w:tcW w:w="680" w:type="dxa"/>
            <w:shd w:val="clear" w:color="auto" w:fill="F2F7FB"/>
            <w:tcMar>
              <w:top w:w="80" w:type="dxa"/>
              <w:left w:w="90" w:type="dxa"/>
              <w:bottom w:w="80" w:type="dxa"/>
              <w:right w:w="90" w:type="dxa"/>
            </w:tcMar>
            <w:vAlign w:val="center"/>
          </w:tcPr>
          <w:p w14:paraId="449DADD9" w14:textId="77777777" w:rsidR="00BE59E8" w:rsidRDefault="00CE1FF4">
            <w:pPr>
              <w:spacing w:after="0" w:line="240" w:lineRule="auto"/>
              <w:jc w:val="center"/>
            </w:pPr>
            <w:r>
              <w:rPr>
                <w:sz w:val="13"/>
              </w:rPr>
              <w:t>KF-30</w:t>
            </w:r>
          </w:p>
        </w:tc>
        <w:tc>
          <w:tcPr>
            <w:tcW w:w="1757" w:type="dxa"/>
            <w:shd w:val="clear" w:color="auto" w:fill="F2F7FB"/>
            <w:tcMar>
              <w:top w:w="80" w:type="dxa"/>
              <w:left w:w="90" w:type="dxa"/>
              <w:bottom w:w="80" w:type="dxa"/>
              <w:right w:w="90" w:type="dxa"/>
            </w:tcMar>
            <w:vAlign w:val="center"/>
          </w:tcPr>
          <w:p w14:paraId="70232C94" w14:textId="77777777" w:rsidR="00BE59E8" w:rsidRDefault="00CE1FF4">
            <w:pPr>
              <w:spacing w:after="0" w:line="240" w:lineRule="auto"/>
            </w:pPr>
            <w:r>
              <w:rPr>
                <w:sz w:val="13"/>
              </w:rPr>
              <w:t>Activity Log</w:t>
            </w:r>
          </w:p>
        </w:tc>
        <w:tc>
          <w:tcPr>
            <w:tcW w:w="4195" w:type="dxa"/>
            <w:shd w:val="clear" w:color="auto" w:fill="F2F7FB"/>
            <w:tcMar>
              <w:top w:w="80" w:type="dxa"/>
              <w:left w:w="90" w:type="dxa"/>
              <w:bottom w:w="80" w:type="dxa"/>
              <w:right w:w="90" w:type="dxa"/>
            </w:tcMar>
            <w:vAlign w:val="center"/>
          </w:tcPr>
          <w:p w14:paraId="1072264D" w14:textId="77777777" w:rsidR="00BE59E8" w:rsidRDefault="00CE1FF4">
            <w:pPr>
              <w:spacing w:after="0" w:line="240" w:lineRule="auto"/>
            </w:pPr>
            <w:r>
              <w:rPr>
                <w:sz w:val="13"/>
              </w:rPr>
              <w:t>Cari, filter, paginasi, dan export aktivitas menurut kewenangan.</w:t>
            </w:r>
          </w:p>
        </w:tc>
        <w:tc>
          <w:tcPr>
            <w:tcW w:w="1757" w:type="dxa"/>
            <w:shd w:val="clear" w:color="auto" w:fill="F2F7FB"/>
            <w:tcMar>
              <w:top w:w="80" w:type="dxa"/>
              <w:left w:w="90" w:type="dxa"/>
              <w:bottom w:w="80" w:type="dxa"/>
              <w:right w:w="90" w:type="dxa"/>
            </w:tcMar>
            <w:vAlign w:val="center"/>
          </w:tcPr>
          <w:p w14:paraId="06340742" w14:textId="77777777" w:rsidR="00BE59E8" w:rsidRDefault="00CE1FF4">
            <w:pPr>
              <w:spacing w:after="0" w:line="240" w:lineRule="auto"/>
            </w:pPr>
            <w:r>
              <w:rPr>
                <w:sz w:val="13"/>
              </w:rPr>
              <w:t>Role audit sesuai route</w:t>
            </w:r>
          </w:p>
        </w:tc>
        <w:tc>
          <w:tcPr>
            <w:tcW w:w="1134" w:type="dxa"/>
            <w:shd w:val="clear" w:color="auto" w:fill="F2F7FB"/>
            <w:tcMar>
              <w:top w:w="80" w:type="dxa"/>
              <w:left w:w="90" w:type="dxa"/>
              <w:bottom w:w="80" w:type="dxa"/>
              <w:right w:w="90" w:type="dxa"/>
            </w:tcMar>
            <w:vAlign w:val="center"/>
          </w:tcPr>
          <w:p w14:paraId="150713B2" w14:textId="77777777" w:rsidR="00BE59E8" w:rsidRDefault="00CE1FF4">
            <w:pPr>
              <w:spacing w:after="0" w:line="240" w:lineRule="auto"/>
            </w:pPr>
            <w:r>
              <w:rPr>
                <w:sz w:val="13"/>
              </w:rPr>
              <w:t>Wajib</w:t>
            </w:r>
          </w:p>
        </w:tc>
        <w:tc>
          <w:tcPr>
            <w:tcW w:w="1247" w:type="dxa"/>
            <w:shd w:val="clear" w:color="auto" w:fill="F2F7FB"/>
            <w:tcMar>
              <w:top w:w="80" w:type="dxa"/>
              <w:left w:w="90" w:type="dxa"/>
              <w:bottom w:w="80" w:type="dxa"/>
              <w:right w:w="90" w:type="dxa"/>
            </w:tcMar>
            <w:vAlign w:val="center"/>
          </w:tcPr>
          <w:p w14:paraId="4B8B474A" w14:textId="77777777" w:rsidR="00BE59E8" w:rsidRDefault="00CE1FF4">
            <w:pPr>
              <w:spacing w:after="0" w:line="240" w:lineRule="auto"/>
            </w:pPr>
            <w:r>
              <w:rPr>
                <w:sz w:val="13"/>
              </w:rPr>
              <w:t>KB-09</w:t>
            </w:r>
          </w:p>
        </w:tc>
      </w:tr>
      <w:tr w:rsidR="00BE59E8" w14:paraId="4032FDDD" w14:textId="77777777">
        <w:trPr>
          <w:jc w:val="center"/>
        </w:trPr>
        <w:tc>
          <w:tcPr>
            <w:tcW w:w="680" w:type="dxa"/>
            <w:tcMar>
              <w:top w:w="80" w:type="dxa"/>
              <w:left w:w="90" w:type="dxa"/>
              <w:bottom w:w="80" w:type="dxa"/>
              <w:right w:w="90" w:type="dxa"/>
            </w:tcMar>
            <w:vAlign w:val="center"/>
          </w:tcPr>
          <w:p w14:paraId="1E1DCFEC" w14:textId="77777777" w:rsidR="00BE59E8" w:rsidRDefault="00CE1FF4">
            <w:pPr>
              <w:spacing w:after="0" w:line="240" w:lineRule="auto"/>
              <w:jc w:val="center"/>
            </w:pPr>
            <w:r>
              <w:rPr>
                <w:sz w:val="13"/>
              </w:rPr>
              <w:t>KF-31</w:t>
            </w:r>
          </w:p>
        </w:tc>
        <w:tc>
          <w:tcPr>
            <w:tcW w:w="1757" w:type="dxa"/>
            <w:tcMar>
              <w:top w:w="80" w:type="dxa"/>
              <w:left w:w="90" w:type="dxa"/>
              <w:bottom w:w="80" w:type="dxa"/>
              <w:right w:w="90" w:type="dxa"/>
            </w:tcMar>
            <w:vAlign w:val="center"/>
          </w:tcPr>
          <w:p w14:paraId="78BE5FB5" w14:textId="77777777" w:rsidR="00BE59E8" w:rsidRDefault="00CE1FF4">
            <w:pPr>
              <w:spacing w:after="0" w:line="240" w:lineRule="auto"/>
            </w:pPr>
            <w:r>
              <w:rPr>
                <w:sz w:val="13"/>
              </w:rPr>
              <w:t>Log Alat</w:t>
            </w:r>
          </w:p>
        </w:tc>
        <w:tc>
          <w:tcPr>
            <w:tcW w:w="4195" w:type="dxa"/>
            <w:tcMar>
              <w:top w:w="80" w:type="dxa"/>
              <w:left w:w="90" w:type="dxa"/>
              <w:bottom w:w="80" w:type="dxa"/>
              <w:right w:w="90" w:type="dxa"/>
            </w:tcMar>
            <w:vAlign w:val="center"/>
          </w:tcPr>
          <w:p w14:paraId="3A6A8DD4" w14:textId="77777777" w:rsidR="00BE59E8" w:rsidRDefault="00CE1FF4">
            <w:pPr>
              <w:spacing w:after="0" w:line="240" w:lineRule="auto"/>
            </w:pPr>
            <w:r>
              <w:rPr>
                <w:sz w:val="13"/>
              </w:rPr>
              <w:t>Tampilkan dan export perubahan master/stok alat beserta delta dan actor.</w:t>
            </w:r>
          </w:p>
        </w:tc>
        <w:tc>
          <w:tcPr>
            <w:tcW w:w="1757" w:type="dxa"/>
            <w:tcMar>
              <w:top w:w="80" w:type="dxa"/>
              <w:left w:w="90" w:type="dxa"/>
              <w:bottom w:w="80" w:type="dxa"/>
              <w:right w:w="90" w:type="dxa"/>
            </w:tcMar>
            <w:vAlign w:val="center"/>
          </w:tcPr>
          <w:p w14:paraId="24CFC739" w14:textId="77777777" w:rsidR="00BE59E8" w:rsidRDefault="00CE1FF4">
            <w:pPr>
              <w:spacing w:after="0" w:line="240" w:lineRule="auto"/>
            </w:pPr>
            <w:r>
              <w:rPr>
                <w:sz w:val="13"/>
              </w:rPr>
              <w:t>Role pembaca log alat</w:t>
            </w:r>
          </w:p>
        </w:tc>
        <w:tc>
          <w:tcPr>
            <w:tcW w:w="1134" w:type="dxa"/>
            <w:tcMar>
              <w:top w:w="80" w:type="dxa"/>
              <w:left w:w="90" w:type="dxa"/>
              <w:bottom w:w="80" w:type="dxa"/>
              <w:right w:w="90" w:type="dxa"/>
            </w:tcMar>
            <w:vAlign w:val="center"/>
          </w:tcPr>
          <w:p w14:paraId="521A9AF1" w14:textId="77777777" w:rsidR="00BE59E8" w:rsidRDefault="00CE1FF4">
            <w:pPr>
              <w:spacing w:after="0" w:line="240" w:lineRule="auto"/>
            </w:pPr>
            <w:r>
              <w:rPr>
                <w:sz w:val="13"/>
              </w:rPr>
              <w:t>Wajib</w:t>
            </w:r>
          </w:p>
        </w:tc>
        <w:tc>
          <w:tcPr>
            <w:tcW w:w="1247" w:type="dxa"/>
            <w:tcMar>
              <w:top w:w="80" w:type="dxa"/>
              <w:left w:w="90" w:type="dxa"/>
              <w:bottom w:w="80" w:type="dxa"/>
              <w:right w:w="90" w:type="dxa"/>
            </w:tcMar>
            <w:vAlign w:val="center"/>
          </w:tcPr>
          <w:p w14:paraId="61B6E318" w14:textId="77777777" w:rsidR="00BE59E8" w:rsidRDefault="00CE1FF4">
            <w:pPr>
              <w:spacing w:after="0" w:line="240" w:lineRule="auto"/>
            </w:pPr>
            <w:r>
              <w:rPr>
                <w:sz w:val="13"/>
              </w:rPr>
              <w:t>KB-09</w:t>
            </w:r>
          </w:p>
        </w:tc>
      </w:tr>
      <w:tr w:rsidR="00BE59E8" w14:paraId="784B652A" w14:textId="77777777">
        <w:trPr>
          <w:jc w:val="center"/>
        </w:trPr>
        <w:tc>
          <w:tcPr>
            <w:tcW w:w="680" w:type="dxa"/>
            <w:shd w:val="clear" w:color="auto" w:fill="F2F7FB"/>
            <w:tcMar>
              <w:top w:w="80" w:type="dxa"/>
              <w:left w:w="90" w:type="dxa"/>
              <w:bottom w:w="80" w:type="dxa"/>
              <w:right w:w="90" w:type="dxa"/>
            </w:tcMar>
            <w:vAlign w:val="center"/>
          </w:tcPr>
          <w:p w14:paraId="7F41E192" w14:textId="77777777" w:rsidR="00BE59E8" w:rsidRDefault="00CE1FF4">
            <w:pPr>
              <w:spacing w:after="0" w:line="240" w:lineRule="auto"/>
              <w:jc w:val="center"/>
            </w:pPr>
            <w:r>
              <w:rPr>
                <w:sz w:val="13"/>
              </w:rPr>
              <w:t>KF-32</w:t>
            </w:r>
          </w:p>
        </w:tc>
        <w:tc>
          <w:tcPr>
            <w:tcW w:w="1757" w:type="dxa"/>
            <w:shd w:val="clear" w:color="auto" w:fill="F2F7FB"/>
            <w:tcMar>
              <w:top w:w="80" w:type="dxa"/>
              <w:left w:w="90" w:type="dxa"/>
              <w:bottom w:w="80" w:type="dxa"/>
              <w:right w:w="90" w:type="dxa"/>
            </w:tcMar>
            <w:vAlign w:val="center"/>
          </w:tcPr>
          <w:p w14:paraId="1D779986" w14:textId="77777777" w:rsidR="00BE59E8" w:rsidRDefault="00CE1FF4">
            <w:pPr>
              <w:spacing w:after="0" w:line="240" w:lineRule="auto"/>
            </w:pPr>
            <w:r>
              <w:rPr>
                <w:sz w:val="13"/>
              </w:rPr>
              <w:t>Download Dokumen</w:t>
            </w:r>
          </w:p>
        </w:tc>
        <w:tc>
          <w:tcPr>
            <w:tcW w:w="4195" w:type="dxa"/>
            <w:shd w:val="clear" w:color="auto" w:fill="F2F7FB"/>
            <w:tcMar>
              <w:top w:w="80" w:type="dxa"/>
              <w:left w:w="90" w:type="dxa"/>
              <w:bottom w:w="80" w:type="dxa"/>
              <w:right w:w="90" w:type="dxa"/>
            </w:tcMar>
            <w:vAlign w:val="center"/>
          </w:tcPr>
          <w:p w14:paraId="10496A59" w14:textId="77777777" w:rsidR="00BE59E8" w:rsidRDefault="00CE1FF4">
            <w:pPr>
              <w:spacing w:after="0" w:line="240" w:lineRule="auto"/>
            </w:pPr>
            <w:r>
              <w:rPr>
                <w:sz w:val="13"/>
              </w:rPr>
              <w:t>Izinkan download Surat Jalan hanya untuk user/role/area yang terkait.</w:t>
            </w:r>
          </w:p>
        </w:tc>
        <w:tc>
          <w:tcPr>
            <w:tcW w:w="1757" w:type="dxa"/>
            <w:shd w:val="clear" w:color="auto" w:fill="F2F7FB"/>
            <w:tcMar>
              <w:top w:w="80" w:type="dxa"/>
              <w:left w:w="90" w:type="dxa"/>
              <w:bottom w:w="80" w:type="dxa"/>
              <w:right w:w="90" w:type="dxa"/>
            </w:tcMar>
            <w:vAlign w:val="center"/>
          </w:tcPr>
          <w:p w14:paraId="6B818270" w14:textId="77777777" w:rsidR="00BE59E8" w:rsidRDefault="00CE1FF4">
            <w:pPr>
              <w:spacing w:after="0" w:line="240" w:lineRule="auto"/>
            </w:pPr>
            <w:r>
              <w:rPr>
                <w:sz w:val="13"/>
              </w:rPr>
              <w:t>Pihak berwenang</w:t>
            </w:r>
          </w:p>
        </w:tc>
        <w:tc>
          <w:tcPr>
            <w:tcW w:w="1134" w:type="dxa"/>
            <w:shd w:val="clear" w:color="auto" w:fill="F2F7FB"/>
            <w:tcMar>
              <w:top w:w="80" w:type="dxa"/>
              <w:left w:w="90" w:type="dxa"/>
              <w:bottom w:w="80" w:type="dxa"/>
              <w:right w:w="90" w:type="dxa"/>
            </w:tcMar>
            <w:vAlign w:val="center"/>
          </w:tcPr>
          <w:p w14:paraId="62760609" w14:textId="77777777" w:rsidR="00BE59E8" w:rsidRDefault="00CE1FF4">
            <w:pPr>
              <w:spacing w:after="0" w:line="240" w:lineRule="auto"/>
            </w:pPr>
            <w:r>
              <w:rPr>
                <w:sz w:val="13"/>
              </w:rPr>
              <w:t>Wajib</w:t>
            </w:r>
          </w:p>
        </w:tc>
        <w:tc>
          <w:tcPr>
            <w:tcW w:w="1247" w:type="dxa"/>
            <w:shd w:val="clear" w:color="auto" w:fill="F2F7FB"/>
            <w:tcMar>
              <w:top w:w="80" w:type="dxa"/>
              <w:left w:w="90" w:type="dxa"/>
              <w:bottom w:w="80" w:type="dxa"/>
              <w:right w:w="90" w:type="dxa"/>
            </w:tcMar>
            <w:vAlign w:val="center"/>
          </w:tcPr>
          <w:p w14:paraId="64D27124" w14:textId="77777777" w:rsidR="00BE59E8" w:rsidRDefault="00CE1FF4">
            <w:pPr>
              <w:spacing w:after="0" w:line="240" w:lineRule="auto"/>
            </w:pPr>
            <w:r>
              <w:rPr>
                <w:sz w:val="13"/>
              </w:rPr>
              <w:t>KB-05, KB-04</w:t>
            </w:r>
          </w:p>
        </w:tc>
      </w:tr>
    </w:tbl>
    <w:p w14:paraId="7F74FC75" w14:textId="77777777" w:rsidR="00BE59E8" w:rsidRDefault="00BE59E8">
      <w:pPr>
        <w:spacing w:after="20"/>
      </w:pPr>
    </w:p>
    <w:p w14:paraId="46060C9D" w14:textId="77777777" w:rsidR="00BE59E8" w:rsidRDefault="00CE1FF4">
      <w:pPr>
        <w:spacing w:after="80"/>
      </w:pPr>
      <w:r>
        <w:rPr>
          <w:i/>
          <w:color w:val="696969"/>
          <w:sz w:val="17"/>
        </w:rPr>
        <w:t>Prioritas memakai MoSCoW: Wajib setara Must, Penting setara Should. Tidak ada fitur Diinginkan yang dinyatakan sebagai komitmen pada versi ini.</w:t>
      </w:r>
    </w:p>
    <w:p w14:paraId="711EC377" w14:textId="77777777" w:rsidR="00BE59E8" w:rsidRDefault="00CE1FF4">
      <w:pPr>
        <w:pStyle w:val="Heading1"/>
        <w:pageBreakBefore/>
      </w:pPr>
      <w:bookmarkStart w:id="36" w:name="_Toc239928253"/>
      <w:r>
        <w:t>9 KEBUTUHAN NONFUNGSIONAL DATA INTEGRASI DAN PELAPORAN</w:t>
      </w:r>
      <w:bookmarkEnd w:id="36"/>
    </w:p>
    <w:p w14:paraId="443DA3AB" w14:textId="77777777" w:rsidR="00BE59E8" w:rsidRDefault="00CE1FF4">
      <w:pPr>
        <w:pStyle w:val="Heading2"/>
      </w:pPr>
      <w:bookmarkStart w:id="37" w:name="_Toc239928254"/>
      <w:r>
        <w:t>9.1 Kebutuhan Nonfungsional</w:t>
      </w:r>
      <w:bookmarkEnd w:id="3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14"/>
        <w:gridCol w:w="5669"/>
        <w:gridCol w:w="2721"/>
      </w:tblGrid>
      <w:tr w:rsidR="00BE59E8" w14:paraId="5384F08D" w14:textId="77777777">
        <w:trPr>
          <w:cantSplit/>
          <w:tblHeader/>
          <w:jc w:val="center"/>
        </w:trPr>
        <w:tc>
          <w:tcPr>
            <w:tcW w:w="1814" w:type="dxa"/>
            <w:shd w:val="clear" w:color="auto" w:fill="D9EAF7"/>
            <w:tcMar>
              <w:top w:w="80" w:type="dxa"/>
              <w:left w:w="90" w:type="dxa"/>
              <w:bottom w:w="80" w:type="dxa"/>
              <w:right w:w="90" w:type="dxa"/>
            </w:tcMar>
            <w:vAlign w:val="center"/>
          </w:tcPr>
          <w:p w14:paraId="0BBC9F48" w14:textId="77777777" w:rsidR="00BE59E8" w:rsidRDefault="00CE1FF4">
            <w:pPr>
              <w:spacing w:after="0" w:line="240" w:lineRule="auto"/>
            </w:pPr>
            <w:r>
              <w:rPr>
                <w:b/>
                <w:sz w:val="14"/>
              </w:rPr>
              <w:t>Kategori</w:t>
            </w:r>
          </w:p>
        </w:tc>
        <w:tc>
          <w:tcPr>
            <w:tcW w:w="5669" w:type="dxa"/>
            <w:shd w:val="clear" w:color="auto" w:fill="D9EAF7"/>
            <w:tcMar>
              <w:top w:w="80" w:type="dxa"/>
              <w:left w:w="90" w:type="dxa"/>
              <w:bottom w:w="80" w:type="dxa"/>
              <w:right w:w="90" w:type="dxa"/>
            </w:tcMar>
            <w:vAlign w:val="center"/>
          </w:tcPr>
          <w:p w14:paraId="5E373D8F" w14:textId="77777777" w:rsidR="00BE59E8" w:rsidRDefault="00CE1FF4">
            <w:pPr>
              <w:spacing w:after="0" w:line="240" w:lineRule="auto"/>
            </w:pPr>
            <w:r>
              <w:rPr>
                <w:b/>
                <w:sz w:val="14"/>
              </w:rPr>
              <w:t>Kebutuhan atau Sasaran</w:t>
            </w:r>
          </w:p>
        </w:tc>
        <w:tc>
          <w:tcPr>
            <w:tcW w:w="2721" w:type="dxa"/>
            <w:shd w:val="clear" w:color="auto" w:fill="D9EAF7"/>
            <w:tcMar>
              <w:top w:w="80" w:type="dxa"/>
              <w:left w:w="90" w:type="dxa"/>
              <w:bottom w:w="80" w:type="dxa"/>
              <w:right w:w="90" w:type="dxa"/>
            </w:tcMar>
            <w:vAlign w:val="center"/>
          </w:tcPr>
          <w:p w14:paraId="08417DD4" w14:textId="77777777" w:rsidR="00BE59E8" w:rsidRDefault="00CE1FF4">
            <w:pPr>
              <w:spacing w:after="0" w:line="240" w:lineRule="auto"/>
            </w:pPr>
            <w:r>
              <w:rPr>
                <w:b/>
                <w:sz w:val="14"/>
              </w:rPr>
              <w:t>Metode Verifikasi</w:t>
            </w:r>
          </w:p>
        </w:tc>
      </w:tr>
      <w:tr w:rsidR="00BE59E8" w14:paraId="399331BC" w14:textId="77777777">
        <w:trPr>
          <w:cantSplit/>
          <w:jc w:val="center"/>
        </w:trPr>
        <w:tc>
          <w:tcPr>
            <w:tcW w:w="1814" w:type="dxa"/>
            <w:tcMar>
              <w:top w:w="80" w:type="dxa"/>
              <w:left w:w="90" w:type="dxa"/>
              <w:bottom w:w="80" w:type="dxa"/>
              <w:right w:w="90" w:type="dxa"/>
            </w:tcMar>
            <w:vAlign w:val="center"/>
          </w:tcPr>
          <w:p w14:paraId="2E0D3674" w14:textId="77777777" w:rsidR="00BE59E8" w:rsidRDefault="00CE1FF4">
            <w:pPr>
              <w:spacing w:after="0" w:line="240" w:lineRule="auto"/>
            </w:pPr>
            <w:r>
              <w:rPr>
                <w:sz w:val="14"/>
              </w:rPr>
              <w:t>Kinerja</w:t>
            </w:r>
          </w:p>
        </w:tc>
        <w:tc>
          <w:tcPr>
            <w:tcW w:w="5669" w:type="dxa"/>
            <w:tcMar>
              <w:top w:w="80" w:type="dxa"/>
              <w:left w:w="90" w:type="dxa"/>
              <w:bottom w:w="80" w:type="dxa"/>
              <w:right w:w="90" w:type="dxa"/>
            </w:tcMar>
            <w:vAlign w:val="center"/>
          </w:tcPr>
          <w:p w14:paraId="4BEEC2D4" w14:textId="77777777" w:rsidR="00BE59E8" w:rsidRDefault="00CE1FF4">
            <w:pPr>
              <w:spacing w:after="0" w:line="240" w:lineRule="auto"/>
            </w:pPr>
            <w:r>
              <w:rPr>
                <w:sz w:val="14"/>
              </w:rPr>
              <w:t>Pencarian, pagination, availability, import, export, dan dashboard tetap responsif pada volume produksi.</w:t>
            </w:r>
          </w:p>
        </w:tc>
        <w:tc>
          <w:tcPr>
            <w:tcW w:w="2721" w:type="dxa"/>
            <w:tcMar>
              <w:top w:w="80" w:type="dxa"/>
              <w:left w:w="90" w:type="dxa"/>
              <w:bottom w:w="80" w:type="dxa"/>
              <w:right w:w="90" w:type="dxa"/>
            </w:tcMar>
            <w:vAlign w:val="center"/>
          </w:tcPr>
          <w:p w14:paraId="21B50BD2" w14:textId="77777777" w:rsidR="00BE59E8" w:rsidRDefault="00CE1FF4">
            <w:pPr>
              <w:spacing w:after="0" w:line="240" w:lineRule="auto"/>
            </w:pPr>
            <w:r>
              <w:rPr>
                <w:sz w:val="14"/>
              </w:rPr>
              <w:t>Uji beban dengan volume data representatif; target angka TBD.</w:t>
            </w:r>
          </w:p>
        </w:tc>
      </w:tr>
      <w:tr w:rsidR="00BE59E8" w14:paraId="5A9D521B" w14:textId="77777777">
        <w:trPr>
          <w:cantSplit/>
          <w:jc w:val="center"/>
        </w:trPr>
        <w:tc>
          <w:tcPr>
            <w:tcW w:w="1814" w:type="dxa"/>
            <w:shd w:val="clear" w:color="auto" w:fill="F2F7FB"/>
            <w:tcMar>
              <w:top w:w="80" w:type="dxa"/>
              <w:left w:w="90" w:type="dxa"/>
              <w:bottom w:w="80" w:type="dxa"/>
              <w:right w:w="90" w:type="dxa"/>
            </w:tcMar>
            <w:vAlign w:val="center"/>
          </w:tcPr>
          <w:p w14:paraId="5EE7C6D9" w14:textId="77777777" w:rsidR="00BE59E8" w:rsidRDefault="00CE1FF4">
            <w:pPr>
              <w:spacing w:after="0" w:line="240" w:lineRule="auto"/>
            </w:pPr>
            <w:r>
              <w:rPr>
                <w:sz w:val="14"/>
              </w:rPr>
              <w:t>Ketersediaan</w:t>
            </w:r>
          </w:p>
        </w:tc>
        <w:tc>
          <w:tcPr>
            <w:tcW w:w="5669" w:type="dxa"/>
            <w:shd w:val="clear" w:color="auto" w:fill="F2F7FB"/>
            <w:tcMar>
              <w:top w:w="80" w:type="dxa"/>
              <w:left w:w="90" w:type="dxa"/>
              <w:bottom w:w="80" w:type="dxa"/>
              <w:right w:w="90" w:type="dxa"/>
            </w:tcMar>
            <w:vAlign w:val="center"/>
          </w:tcPr>
          <w:p w14:paraId="7CC44C98" w14:textId="77777777" w:rsidR="00BE59E8" w:rsidRDefault="00CE1FF4">
            <w:pPr>
              <w:spacing w:after="0" w:line="240" w:lineRule="auto"/>
            </w:pPr>
            <w:r>
              <w:rPr>
                <w:sz w:val="14"/>
              </w:rPr>
              <w:t>Web, Oracle, storage, worker, scheduler, LDAP, dan SMTP dipantau sebagai satu layanan.</w:t>
            </w:r>
          </w:p>
        </w:tc>
        <w:tc>
          <w:tcPr>
            <w:tcW w:w="2721" w:type="dxa"/>
            <w:shd w:val="clear" w:color="auto" w:fill="F2F7FB"/>
            <w:tcMar>
              <w:top w:w="80" w:type="dxa"/>
              <w:left w:w="90" w:type="dxa"/>
              <w:bottom w:w="80" w:type="dxa"/>
              <w:right w:w="90" w:type="dxa"/>
            </w:tcMar>
            <w:vAlign w:val="center"/>
          </w:tcPr>
          <w:p w14:paraId="11BB544A" w14:textId="77777777" w:rsidR="00BE59E8" w:rsidRDefault="00CE1FF4">
            <w:pPr>
              <w:spacing w:after="0" w:line="240" w:lineRule="auto"/>
            </w:pPr>
            <w:r>
              <w:rPr>
                <w:sz w:val="14"/>
              </w:rPr>
              <w:t>Health check, restart test, dan monitoring; SLA TBD.</w:t>
            </w:r>
          </w:p>
        </w:tc>
      </w:tr>
      <w:tr w:rsidR="00BE59E8" w14:paraId="4A325C42" w14:textId="77777777">
        <w:trPr>
          <w:cantSplit/>
          <w:jc w:val="center"/>
        </w:trPr>
        <w:tc>
          <w:tcPr>
            <w:tcW w:w="1814" w:type="dxa"/>
            <w:tcMar>
              <w:top w:w="80" w:type="dxa"/>
              <w:left w:w="90" w:type="dxa"/>
              <w:bottom w:w="80" w:type="dxa"/>
              <w:right w:w="90" w:type="dxa"/>
            </w:tcMar>
            <w:vAlign w:val="center"/>
          </w:tcPr>
          <w:p w14:paraId="6063AAA0" w14:textId="77777777" w:rsidR="00BE59E8" w:rsidRDefault="00CE1FF4">
            <w:pPr>
              <w:spacing w:after="0" w:line="240" w:lineRule="auto"/>
            </w:pPr>
            <w:r>
              <w:rPr>
                <w:sz w:val="14"/>
              </w:rPr>
              <w:t>Keamanan</w:t>
            </w:r>
          </w:p>
        </w:tc>
        <w:tc>
          <w:tcPr>
            <w:tcW w:w="5669" w:type="dxa"/>
            <w:tcMar>
              <w:top w:w="80" w:type="dxa"/>
              <w:left w:w="90" w:type="dxa"/>
              <w:bottom w:w="80" w:type="dxa"/>
              <w:right w:w="90" w:type="dxa"/>
            </w:tcMar>
            <w:vAlign w:val="center"/>
          </w:tcPr>
          <w:p w14:paraId="6A95ADA4" w14:textId="77777777" w:rsidR="00BE59E8" w:rsidRDefault="00CE1FF4">
            <w:pPr>
              <w:spacing w:after="0" w:line="240" w:lineRule="auto"/>
            </w:pPr>
            <w:r>
              <w:rPr>
                <w:sz w:val="14"/>
              </w:rPr>
              <w:t>LDAP allow list, session regeneration, CSRF, RBAC, area scoping, validasi file, dan route terautorisasi.</w:t>
            </w:r>
          </w:p>
        </w:tc>
        <w:tc>
          <w:tcPr>
            <w:tcW w:w="2721" w:type="dxa"/>
            <w:tcMar>
              <w:top w:w="80" w:type="dxa"/>
              <w:left w:w="90" w:type="dxa"/>
              <w:bottom w:w="80" w:type="dxa"/>
              <w:right w:w="90" w:type="dxa"/>
            </w:tcMar>
            <w:vAlign w:val="center"/>
          </w:tcPr>
          <w:p w14:paraId="0B334D8A" w14:textId="77777777" w:rsidR="00BE59E8" w:rsidRDefault="00CE1FF4">
            <w:pPr>
              <w:spacing w:after="0" w:line="240" w:lineRule="auto"/>
            </w:pPr>
            <w:r>
              <w:rPr>
                <w:sz w:val="14"/>
              </w:rPr>
              <w:t>Security review, test akses silang role/area, dependency audit.</w:t>
            </w:r>
          </w:p>
        </w:tc>
      </w:tr>
      <w:tr w:rsidR="00BE59E8" w14:paraId="49378E2D" w14:textId="77777777">
        <w:trPr>
          <w:cantSplit/>
          <w:jc w:val="center"/>
        </w:trPr>
        <w:tc>
          <w:tcPr>
            <w:tcW w:w="1814" w:type="dxa"/>
            <w:shd w:val="clear" w:color="auto" w:fill="F2F7FB"/>
            <w:tcMar>
              <w:top w:w="80" w:type="dxa"/>
              <w:left w:w="90" w:type="dxa"/>
              <w:bottom w:w="80" w:type="dxa"/>
              <w:right w:w="90" w:type="dxa"/>
            </w:tcMar>
            <w:vAlign w:val="center"/>
          </w:tcPr>
          <w:p w14:paraId="090A2181" w14:textId="77777777" w:rsidR="00BE59E8" w:rsidRDefault="00CE1FF4">
            <w:pPr>
              <w:spacing w:after="0" w:line="240" w:lineRule="auto"/>
            </w:pPr>
            <w:r>
              <w:rPr>
                <w:sz w:val="14"/>
              </w:rPr>
              <w:t>Privasi</w:t>
            </w:r>
          </w:p>
        </w:tc>
        <w:tc>
          <w:tcPr>
            <w:tcW w:w="5669" w:type="dxa"/>
            <w:shd w:val="clear" w:color="auto" w:fill="F2F7FB"/>
            <w:tcMar>
              <w:top w:w="80" w:type="dxa"/>
              <w:left w:w="90" w:type="dxa"/>
              <w:bottom w:w="80" w:type="dxa"/>
              <w:right w:w="90" w:type="dxa"/>
            </w:tcMar>
            <w:vAlign w:val="center"/>
          </w:tcPr>
          <w:p w14:paraId="64B3F6F3" w14:textId="77777777" w:rsidR="00BE59E8" w:rsidRDefault="00CE1FF4">
            <w:pPr>
              <w:spacing w:after="0" w:line="240" w:lineRule="auto"/>
            </w:pPr>
            <w:r>
              <w:rPr>
                <w:sz w:val="14"/>
              </w:rPr>
              <w:t>Atribut pegawai, foto, alamat IP, user agent, dan dokumen hanya dipakai untuk proses dan audit.</w:t>
            </w:r>
          </w:p>
        </w:tc>
        <w:tc>
          <w:tcPr>
            <w:tcW w:w="2721" w:type="dxa"/>
            <w:shd w:val="clear" w:color="auto" w:fill="F2F7FB"/>
            <w:tcMar>
              <w:top w:w="80" w:type="dxa"/>
              <w:left w:w="90" w:type="dxa"/>
              <w:bottom w:w="80" w:type="dxa"/>
              <w:right w:w="90" w:type="dxa"/>
            </w:tcMar>
            <w:vAlign w:val="center"/>
          </w:tcPr>
          <w:p w14:paraId="6715C51B" w14:textId="77777777" w:rsidR="00BE59E8" w:rsidRDefault="00CE1FF4">
            <w:pPr>
              <w:spacing w:after="0" w:line="240" w:lineRule="auto"/>
            </w:pPr>
            <w:r>
              <w:rPr>
                <w:sz w:val="14"/>
              </w:rPr>
              <w:t>Review data model, akses storage, retensi, dan masking bila diperlukan.</w:t>
            </w:r>
          </w:p>
        </w:tc>
      </w:tr>
      <w:tr w:rsidR="00BE59E8" w14:paraId="1063FFF6" w14:textId="77777777">
        <w:trPr>
          <w:cantSplit/>
          <w:jc w:val="center"/>
        </w:trPr>
        <w:tc>
          <w:tcPr>
            <w:tcW w:w="1814" w:type="dxa"/>
            <w:tcMar>
              <w:top w:w="80" w:type="dxa"/>
              <w:left w:w="90" w:type="dxa"/>
              <w:bottom w:w="80" w:type="dxa"/>
              <w:right w:w="90" w:type="dxa"/>
            </w:tcMar>
            <w:vAlign w:val="center"/>
          </w:tcPr>
          <w:p w14:paraId="7356275E" w14:textId="77777777" w:rsidR="00BE59E8" w:rsidRDefault="00CE1FF4">
            <w:pPr>
              <w:spacing w:after="0" w:line="240" w:lineRule="auto"/>
            </w:pPr>
            <w:r>
              <w:rPr>
                <w:sz w:val="14"/>
              </w:rPr>
              <w:t>Integritas</w:t>
            </w:r>
          </w:p>
        </w:tc>
        <w:tc>
          <w:tcPr>
            <w:tcW w:w="5669" w:type="dxa"/>
            <w:tcMar>
              <w:top w:w="80" w:type="dxa"/>
              <w:left w:w="90" w:type="dxa"/>
              <w:bottom w:w="80" w:type="dxa"/>
              <w:right w:w="90" w:type="dxa"/>
            </w:tcMar>
            <w:vAlign w:val="center"/>
          </w:tcPr>
          <w:p w14:paraId="4B3124E1" w14:textId="77777777" w:rsidR="00BE59E8" w:rsidRDefault="00CE1FF4">
            <w:pPr>
              <w:spacing w:after="0" w:line="240" w:lineRule="auto"/>
            </w:pPr>
            <w:r>
              <w:rPr>
                <w:sz w:val="14"/>
              </w:rPr>
              <w:t>Stok dan status diperbarui atomik pada operasi kritis; jumlah tidak negatif atau melebihi sisa.</w:t>
            </w:r>
          </w:p>
        </w:tc>
        <w:tc>
          <w:tcPr>
            <w:tcW w:w="2721" w:type="dxa"/>
            <w:tcMar>
              <w:top w:w="80" w:type="dxa"/>
              <w:left w:w="90" w:type="dxa"/>
              <w:bottom w:w="80" w:type="dxa"/>
              <w:right w:w="90" w:type="dxa"/>
            </w:tcMar>
            <w:vAlign w:val="center"/>
          </w:tcPr>
          <w:p w14:paraId="37609C96" w14:textId="77777777" w:rsidR="00BE59E8" w:rsidRDefault="00CE1FF4">
            <w:pPr>
              <w:spacing w:after="0" w:line="240" w:lineRule="auto"/>
            </w:pPr>
            <w:r>
              <w:rPr>
                <w:sz w:val="14"/>
              </w:rPr>
              <w:t>Concurrency test, constraint review, dan rekonsiliasi sampel.</w:t>
            </w:r>
          </w:p>
        </w:tc>
      </w:tr>
      <w:tr w:rsidR="00BE59E8" w14:paraId="4A16923F" w14:textId="77777777">
        <w:trPr>
          <w:cantSplit/>
          <w:jc w:val="center"/>
        </w:trPr>
        <w:tc>
          <w:tcPr>
            <w:tcW w:w="1814" w:type="dxa"/>
            <w:shd w:val="clear" w:color="auto" w:fill="F2F7FB"/>
            <w:tcMar>
              <w:top w:w="80" w:type="dxa"/>
              <w:left w:w="90" w:type="dxa"/>
              <w:bottom w:w="80" w:type="dxa"/>
              <w:right w:w="90" w:type="dxa"/>
            </w:tcMar>
            <w:vAlign w:val="center"/>
          </w:tcPr>
          <w:p w14:paraId="675F2F32" w14:textId="77777777" w:rsidR="00BE59E8" w:rsidRDefault="00CE1FF4">
            <w:pPr>
              <w:spacing w:after="0" w:line="240" w:lineRule="auto"/>
            </w:pPr>
            <w:r>
              <w:rPr>
                <w:sz w:val="14"/>
              </w:rPr>
              <w:t>Kompatibilitas</w:t>
            </w:r>
          </w:p>
        </w:tc>
        <w:tc>
          <w:tcPr>
            <w:tcW w:w="5669" w:type="dxa"/>
            <w:shd w:val="clear" w:color="auto" w:fill="F2F7FB"/>
            <w:tcMar>
              <w:top w:w="80" w:type="dxa"/>
              <w:left w:w="90" w:type="dxa"/>
              <w:bottom w:w="80" w:type="dxa"/>
              <w:right w:w="90" w:type="dxa"/>
            </w:tcMar>
            <w:vAlign w:val="center"/>
          </w:tcPr>
          <w:p w14:paraId="49A27F29" w14:textId="77777777" w:rsidR="00BE59E8" w:rsidRDefault="00CE1FF4">
            <w:pPr>
              <w:spacing w:after="0" w:line="240" w:lineRule="auto"/>
            </w:pPr>
            <w:r>
              <w:rPr>
                <w:sz w:val="14"/>
              </w:rPr>
              <w:t>Antarmuka Vue/Inertia berjalan pada browser desktop modern yang disetujui organisasi.</w:t>
            </w:r>
          </w:p>
        </w:tc>
        <w:tc>
          <w:tcPr>
            <w:tcW w:w="2721" w:type="dxa"/>
            <w:shd w:val="clear" w:color="auto" w:fill="F2F7FB"/>
            <w:tcMar>
              <w:top w:w="80" w:type="dxa"/>
              <w:left w:w="90" w:type="dxa"/>
              <w:bottom w:w="80" w:type="dxa"/>
              <w:right w:w="90" w:type="dxa"/>
            </w:tcMar>
            <w:vAlign w:val="center"/>
          </w:tcPr>
          <w:p w14:paraId="79F5143E" w14:textId="77777777" w:rsidR="00BE59E8" w:rsidRDefault="00CE1FF4">
            <w:pPr>
              <w:spacing w:after="0" w:line="240" w:lineRule="auto"/>
            </w:pPr>
            <w:r>
              <w:rPr>
                <w:sz w:val="14"/>
              </w:rPr>
              <w:t>UAT pada Chrome/Edge versi organisasi; matriks resmi TBD.</w:t>
            </w:r>
          </w:p>
        </w:tc>
      </w:tr>
      <w:tr w:rsidR="00BE59E8" w14:paraId="128BD54D" w14:textId="77777777">
        <w:trPr>
          <w:cantSplit/>
          <w:jc w:val="center"/>
        </w:trPr>
        <w:tc>
          <w:tcPr>
            <w:tcW w:w="1814" w:type="dxa"/>
            <w:tcMar>
              <w:top w:w="80" w:type="dxa"/>
              <w:left w:w="90" w:type="dxa"/>
              <w:bottom w:w="80" w:type="dxa"/>
              <w:right w:w="90" w:type="dxa"/>
            </w:tcMar>
            <w:vAlign w:val="center"/>
          </w:tcPr>
          <w:p w14:paraId="5EF56150" w14:textId="77777777" w:rsidR="00BE59E8" w:rsidRDefault="00CE1FF4">
            <w:pPr>
              <w:spacing w:after="0" w:line="240" w:lineRule="auto"/>
            </w:pPr>
            <w:r>
              <w:rPr>
                <w:sz w:val="14"/>
              </w:rPr>
              <w:t>Auditabilitas</w:t>
            </w:r>
          </w:p>
        </w:tc>
        <w:tc>
          <w:tcPr>
            <w:tcW w:w="5669" w:type="dxa"/>
            <w:tcMar>
              <w:top w:w="80" w:type="dxa"/>
              <w:left w:w="90" w:type="dxa"/>
              <w:bottom w:w="80" w:type="dxa"/>
              <w:right w:w="90" w:type="dxa"/>
            </w:tcMar>
            <w:vAlign w:val="center"/>
          </w:tcPr>
          <w:p w14:paraId="06A31F85" w14:textId="77777777" w:rsidR="00BE59E8" w:rsidRDefault="00CE1FF4">
            <w:pPr>
              <w:spacing w:after="0" w:line="240" w:lineRule="auto"/>
            </w:pPr>
            <w:r>
              <w:rPr>
                <w:sz w:val="14"/>
              </w:rPr>
              <w:t>Actor, role, area, route, metode, IP, nilai lama/baru, dan waktu tersedia untuk transaksi penting.</w:t>
            </w:r>
          </w:p>
        </w:tc>
        <w:tc>
          <w:tcPr>
            <w:tcW w:w="2721" w:type="dxa"/>
            <w:tcMar>
              <w:top w:w="80" w:type="dxa"/>
              <w:left w:w="90" w:type="dxa"/>
              <w:bottom w:w="80" w:type="dxa"/>
              <w:right w:w="90" w:type="dxa"/>
            </w:tcMar>
            <w:vAlign w:val="center"/>
          </w:tcPr>
          <w:p w14:paraId="3AFCE28C" w14:textId="77777777" w:rsidR="00BE59E8" w:rsidRDefault="00CE1FF4">
            <w:pPr>
              <w:spacing w:after="0" w:line="240" w:lineRule="auto"/>
            </w:pPr>
            <w:r>
              <w:rPr>
                <w:sz w:val="14"/>
              </w:rPr>
              <w:t>Sampling Activity Log dan Log Alat.</w:t>
            </w:r>
          </w:p>
        </w:tc>
      </w:tr>
      <w:tr w:rsidR="00BE59E8" w14:paraId="427F01BF" w14:textId="77777777">
        <w:trPr>
          <w:cantSplit/>
          <w:jc w:val="center"/>
        </w:trPr>
        <w:tc>
          <w:tcPr>
            <w:tcW w:w="1814" w:type="dxa"/>
            <w:shd w:val="clear" w:color="auto" w:fill="F2F7FB"/>
            <w:tcMar>
              <w:top w:w="80" w:type="dxa"/>
              <w:left w:w="90" w:type="dxa"/>
              <w:bottom w:w="80" w:type="dxa"/>
              <w:right w:w="90" w:type="dxa"/>
            </w:tcMar>
            <w:vAlign w:val="center"/>
          </w:tcPr>
          <w:p w14:paraId="1982A68B" w14:textId="77777777" w:rsidR="00BE59E8" w:rsidRDefault="00CE1FF4">
            <w:pPr>
              <w:spacing w:after="0" w:line="240" w:lineRule="auto"/>
            </w:pPr>
            <w:r>
              <w:rPr>
                <w:sz w:val="14"/>
              </w:rPr>
              <w:t>Pemulihan</w:t>
            </w:r>
          </w:p>
        </w:tc>
        <w:tc>
          <w:tcPr>
            <w:tcW w:w="5669" w:type="dxa"/>
            <w:shd w:val="clear" w:color="auto" w:fill="F2F7FB"/>
            <w:tcMar>
              <w:top w:w="80" w:type="dxa"/>
              <w:left w:w="90" w:type="dxa"/>
              <w:bottom w:w="80" w:type="dxa"/>
              <w:right w:w="90" w:type="dxa"/>
            </w:tcMar>
            <w:vAlign w:val="center"/>
          </w:tcPr>
          <w:p w14:paraId="443BE57B" w14:textId="77777777" w:rsidR="00BE59E8" w:rsidRDefault="00CE1FF4">
            <w:pPr>
              <w:spacing w:after="0" w:line="240" w:lineRule="auto"/>
            </w:pPr>
            <w:r>
              <w:rPr>
                <w:sz w:val="14"/>
              </w:rPr>
              <w:t>Database, dokumen, dan foto dapat dipulihkan sesuai RPO/RTO.</w:t>
            </w:r>
          </w:p>
        </w:tc>
        <w:tc>
          <w:tcPr>
            <w:tcW w:w="2721" w:type="dxa"/>
            <w:shd w:val="clear" w:color="auto" w:fill="F2F7FB"/>
            <w:tcMar>
              <w:top w:w="80" w:type="dxa"/>
              <w:left w:w="90" w:type="dxa"/>
              <w:bottom w:w="80" w:type="dxa"/>
              <w:right w:w="90" w:type="dxa"/>
            </w:tcMar>
            <w:vAlign w:val="center"/>
          </w:tcPr>
          <w:p w14:paraId="48DF885C" w14:textId="77777777" w:rsidR="00BE59E8" w:rsidRDefault="00CE1FF4">
            <w:pPr>
              <w:spacing w:after="0" w:line="240" w:lineRule="auto"/>
            </w:pPr>
            <w:r>
              <w:rPr>
                <w:sz w:val="14"/>
              </w:rPr>
              <w:t>Backup terjadwal dan drill restore; target RPO/RTO TBD.</w:t>
            </w:r>
          </w:p>
        </w:tc>
      </w:tr>
      <w:tr w:rsidR="00BE59E8" w14:paraId="0FA99D8A" w14:textId="77777777">
        <w:trPr>
          <w:cantSplit/>
          <w:jc w:val="center"/>
        </w:trPr>
        <w:tc>
          <w:tcPr>
            <w:tcW w:w="1814" w:type="dxa"/>
            <w:tcMar>
              <w:top w:w="80" w:type="dxa"/>
              <w:left w:w="90" w:type="dxa"/>
              <w:bottom w:w="80" w:type="dxa"/>
              <w:right w:w="90" w:type="dxa"/>
            </w:tcMar>
            <w:vAlign w:val="center"/>
          </w:tcPr>
          <w:p w14:paraId="1D72CB70" w14:textId="77777777" w:rsidR="00BE59E8" w:rsidRDefault="00CE1FF4">
            <w:pPr>
              <w:spacing w:after="0" w:line="240" w:lineRule="auto"/>
            </w:pPr>
            <w:r>
              <w:rPr>
                <w:sz w:val="14"/>
              </w:rPr>
              <w:t>Maintainability</w:t>
            </w:r>
          </w:p>
        </w:tc>
        <w:tc>
          <w:tcPr>
            <w:tcW w:w="5669" w:type="dxa"/>
            <w:tcMar>
              <w:top w:w="80" w:type="dxa"/>
              <w:left w:w="90" w:type="dxa"/>
              <w:bottom w:w="80" w:type="dxa"/>
              <w:right w:w="90" w:type="dxa"/>
            </w:tcMar>
            <w:vAlign w:val="center"/>
          </w:tcPr>
          <w:p w14:paraId="57F3535D" w14:textId="77777777" w:rsidR="00BE59E8" w:rsidRDefault="00CE1FF4">
            <w:pPr>
              <w:spacing w:after="0" w:line="240" w:lineRule="auto"/>
            </w:pPr>
            <w:r>
              <w:rPr>
                <w:sz w:val="14"/>
              </w:rPr>
              <w:t>Source berada dalam Git, memakai migration, test otomatis, konfigurasi environment, dan dependency lock.</w:t>
            </w:r>
          </w:p>
        </w:tc>
        <w:tc>
          <w:tcPr>
            <w:tcW w:w="2721" w:type="dxa"/>
            <w:tcMar>
              <w:top w:w="80" w:type="dxa"/>
              <w:left w:w="90" w:type="dxa"/>
              <w:bottom w:w="80" w:type="dxa"/>
              <w:right w:w="90" w:type="dxa"/>
            </w:tcMar>
            <w:vAlign w:val="center"/>
          </w:tcPr>
          <w:p w14:paraId="2CD20229" w14:textId="77777777" w:rsidR="00BE59E8" w:rsidRDefault="00CE1FF4">
            <w:pPr>
              <w:spacing w:after="0" w:line="240" w:lineRule="auto"/>
            </w:pPr>
            <w:r>
              <w:rPr>
                <w:sz w:val="14"/>
              </w:rPr>
              <w:t>Review repository, pipeline, dan prosedur release.</w:t>
            </w:r>
          </w:p>
        </w:tc>
      </w:tr>
      <w:tr w:rsidR="00BE59E8" w14:paraId="62AC20FA" w14:textId="77777777">
        <w:trPr>
          <w:cantSplit/>
          <w:jc w:val="center"/>
        </w:trPr>
        <w:tc>
          <w:tcPr>
            <w:tcW w:w="1814" w:type="dxa"/>
            <w:shd w:val="clear" w:color="auto" w:fill="F2F7FB"/>
            <w:tcMar>
              <w:top w:w="80" w:type="dxa"/>
              <w:left w:w="90" w:type="dxa"/>
              <w:bottom w:w="80" w:type="dxa"/>
              <w:right w:w="90" w:type="dxa"/>
            </w:tcMar>
            <w:vAlign w:val="center"/>
          </w:tcPr>
          <w:p w14:paraId="790D64E9" w14:textId="77777777" w:rsidR="00BE59E8" w:rsidRDefault="00CE1FF4">
            <w:pPr>
              <w:spacing w:after="0" w:line="240" w:lineRule="auto"/>
            </w:pPr>
            <w:r>
              <w:rPr>
                <w:sz w:val="14"/>
              </w:rPr>
              <w:t>Operabilitas</w:t>
            </w:r>
          </w:p>
        </w:tc>
        <w:tc>
          <w:tcPr>
            <w:tcW w:w="5669" w:type="dxa"/>
            <w:shd w:val="clear" w:color="auto" w:fill="F2F7FB"/>
            <w:tcMar>
              <w:top w:w="80" w:type="dxa"/>
              <w:left w:w="90" w:type="dxa"/>
              <w:bottom w:w="80" w:type="dxa"/>
              <w:right w:w="90" w:type="dxa"/>
            </w:tcMar>
            <w:vAlign w:val="center"/>
          </w:tcPr>
          <w:p w14:paraId="11E53E2D" w14:textId="77777777" w:rsidR="00BE59E8" w:rsidRDefault="00CE1FF4">
            <w:pPr>
              <w:spacing w:after="0" w:line="240" w:lineRule="auto"/>
            </w:pPr>
            <w:r>
              <w:rPr>
                <w:sz w:val="14"/>
              </w:rPr>
              <w:t>Queue worker memakai Supervisor atau service manager; scheduler aktif; kegagalan tercatat.</w:t>
            </w:r>
          </w:p>
        </w:tc>
        <w:tc>
          <w:tcPr>
            <w:tcW w:w="2721" w:type="dxa"/>
            <w:shd w:val="clear" w:color="auto" w:fill="F2F7FB"/>
            <w:tcMar>
              <w:top w:w="80" w:type="dxa"/>
              <w:left w:w="90" w:type="dxa"/>
              <w:bottom w:w="80" w:type="dxa"/>
              <w:right w:w="90" w:type="dxa"/>
            </w:tcMar>
            <w:vAlign w:val="center"/>
          </w:tcPr>
          <w:p w14:paraId="228EFDD2" w14:textId="77777777" w:rsidR="00BE59E8" w:rsidRDefault="00CE1FF4">
            <w:pPr>
              <w:spacing w:after="0" w:line="240" w:lineRule="auto"/>
            </w:pPr>
            <w:r>
              <w:rPr>
                <w:sz w:val="14"/>
              </w:rPr>
              <w:t>Reboot test, stop-worker test, retry job, dan review log.</w:t>
            </w:r>
          </w:p>
        </w:tc>
      </w:tr>
      <w:tr w:rsidR="00BE59E8" w14:paraId="7E154B52" w14:textId="77777777">
        <w:trPr>
          <w:cantSplit/>
          <w:jc w:val="center"/>
        </w:trPr>
        <w:tc>
          <w:tcPr>
            <w:tcW w:w="1814" w:type="dxa"/>
            <w:tcMar>
              <w:top w:w="80" w:type="dxa"/>
              <w:left w:w="90" w:type="dxa"/>
              <w:bottom w:w="80" w:type="dxa"/>
              <w:right w:w="90" w:type="dxa"/>
            </w:tcMar>
            <w:vAlign w:val="center"/>
          </w:tcPr>
          <w:p w14:paraId="0079FFCD" w14:textId="77777777" w:rsidR="00BE59E8" w:rsidRDefault="00CE1FF4">
            <w:pPr>
              <w:spacing w:after="0" w:line="240" w:lineRule="auto"/>
            </w:pPr>
            <w:r>
              <w:rPr>
                <w:sz w:val="14"/>
              </w:rPr>
              <w:t>Transport</w:t>
            </w:r>
          </w:p>
        </w:tc>
        <w:tc>
          <w:tcPr>
            <w:tcW w:w="5669" w:type="dxa"/>
            <w:tcMar>
              <w:top w:w="80" w:type="dxa"/>
              <w:left w:w="90" w:type="dxa"/>
              <w:bottom w:w="80" w:type="dxa"/>
              <w:right w:w="90" w:type="dxa"/>
            </w:tcMar>
            <w:vAlign w:val="center"/>
          </w:tcPr>
          <w:p w14:paraId="6356FAF1" w14:textId="77777777" w:rsidR="00BE59E8" w:rsidRDefault="00CE1FF4">
            <w:pPr>
              <w:spacing w:after="0" w:line="240" w:lineRule="auto"/>
            </w:pPr>
            <w:r>
              <w:rPr>
                <w:sz w:val="14"/>
              </w:rPr>
              <w:t>Akses produksi memakai DNS resmi dan HTTPS dengan sertifikat tepercaya.</w:t>
            </w:r>
          </w:p>
        </w:tc>
        <w:tc>
          <w:tcPr>
            <w:tcW w:w="2721" w:type="dxa"/>
            <w:tcMar>
              <w:top w:w="80" w:type="dxa"/>
              <w:left w:w="90" w:type="dxa"/>
              <w:bottom w:w="80" w:type="dxa"/>
              <w:right w:w="90" w:type="dxa"/>
            </w:tcMar>
            <w:vAlign w:val="center"/>
          </w:tcPr>
          <w:p w14:paraId="1AE5D47C" w14:textId="77777777" w:rsidR="00BE59E8" w:rsidRDefault="00CE1FF4">
            <w:pPr>
              <w:spacing w:after="0" w:line="240" w:lineRule="auto"/>
            </w:pPr>
            <w:r>
              <w:rPr>
                <w:sz w:val="14"/>
              </w:rPr>
              <w:t>TLS scan dan validasi browser sebelum akses diperluas.</w:t>
            </w:r>
          </w:p>
        </w:tc>
      </w:tr>
    </w:tbl>
    <w:p w14:paraId="11F7846D" w14:textId="77777777" w:rsidR="00BE59E8" w:rsidRDefault="00BE59E8">
      <w:pPr>
        <w:spacing w:after="20"/>
      </w:pPr>
    </w:p>
    <w:p w14:paraId="5F9FF1FB" w14:textId="77777777" w:rsidR="00BE59E8" w:rsidRDefault="00CE1FF4">
      <w:pPr>
        <w:pStyle w:val="Heading2"/>
      </w:pPr>
      <w:bookmarkStart w:id="38" w:name="_Toc239928255"/>
      <w:r>
        <w:t>9.2 Data dan Integrasi</w:t>
      </w:r>
      <w:bookmarkEnd w:id="3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1928"/>
        <w:gridCol w:w="2494"/>
        <w:gridCol w:w="2268"/>
        <w:gridCol w:w="1701"/>
        <w:gridCol w:w="1757"/>
      </w:tblGrid>
      <w:tr w:rsidR="00BE59E8" w14:paraId="4098D458" w14:textId="77777777">
        <w:trPr>
          <w:cantSplit/>
          <w:tblHeader/>
          <w:jc w:val="center"/>
        </w:trPr>
        <w:tc>
          <w:tcPr>
            <w:tcW w:w="1757" w:type="dxa"/>
            <w:shd w:val="clear" w:color="auto" w:fill="D9EAF7"/>
            <w:tcMar>
              <w:top w:w="80" w:type="dxa"/>
              <w:left w:w="90" w:type="dxa"/>
              <w:bottom w:w="80" w:type="dxa"/>
              <w:right w:w="90" w:type="dxa"/>
            </w:tcMar>
            <w:vAlign w:val="center"/>
          </w:tcPr>
          <w:p w14:paraId="161326B8" w14:textId="77777777" w:rsidR="00BE59E8" w:rsidRDefault="00CE1FF4">
            <w:pPr>
              <w:spacing w:after="0" w:line="240" w:lineRule="auto"/>
            </w:pPr>
            <w:r>
              <w:rPr>
                <w:b/>
                <w:sz w:val="13"/>
              </w:rPr>
              <w:t>Objek atau Sistem</w:t>
            </w:r>
          </w:p>
        </w:tc>
        <w:tc>
          <w:tcPr>
            <w:tcW w:w="1928" w:type="dxa"/>
            <w:shd w:val="clear" w:color="auto" w:fill="D9EAF7"/>
            <w:tcMar>
              <w:top w:w="80" w:type="dxa"/>
              <w:left w:w="90" w:type="dxa"/>
              <w:bottom w:w="80" w:type="dxa"/>
              <w:right w:w="90" w:type="dxa"/>
            </w:tcMar>
            <w:vAlign w:val="center"/>
          </w:tcPr>
          <w:p w14:paraId="77C10FF8" w14:textId="77777777" w:rsidR="00BE59E8" w:rsidRDefault="00CE1FF4">
            <w:pPr>
              <w:spacing w:after="0" w:line="240" w:lineRule="auto"/>
            </w:pPr>
            <w:r>
              <w:rPr>
                <w:b/>
                <w:sz w:val="13"/>
              </w:rPr>
              <w:t>Sumber</w:t>
            </w:r>
          </w:p>
        </w:tc>
        <w:tc>
          <w:tcPr>
            <w:tcW w:w="2494" w:type="dxa"/>
            <w:shd w:val="clear" w:color="auto" w:fill="D9EAF7"/>
            <w:tcMar>
              <w:top w:w="80" w:type="dxa"/>
              <w:left w:w="90" w:type="dxa"/>
              <w:bottom w:w="80" w:type="dxa"/>
              <w:right w:w="90" w:type="dxa"/>
            </w:tcMar>
            <w:vAlign w:val="center"/>
          </w:tcPr>
          <w:p w14:paraId="448EA6F6" w14:textId="77777777" w:rsidR="00BE59E8" w:rsidRDefault="00CE1FF4">
            <w:pPr>
              <w:spacing w:after="0" w:line="240" w:lineRule="auto"/>
            </w:pPr>
            <w:r>
              <w:rPr>
                <w:b/>
                <w:sz w:val="13"/>
              </w:rPr>
              <w:t>Tujuan</w:t>
            </w:r>
          </w:p>
        </w:tc>
        <w:tc>
          <w:tcPr>
            <w:tcW w:w="2268" w:type="dxa"/>
            <w:shd w:val="clear" w:color="auto" w:fill="D9EAF7"/>
            <w:tcMar>
              <w:top w:w="80" w:type="dxa"/>
              <w:left w:w="90" w:type="dxa"/>
              <w:bottom w:w="80" w:type="dxa"/>
              <w:right w:w="90" w:type="dxa"/>
            </w:tcMar>
            <w:vAlign w:val="center"/>
          </w:tcPr>
          <w:p w14:paraId="2FA80D99" w14:textId="77777777" w:rsidR="00BE59E8" w:rsidRDefault="00CE1FF4">
            <w:pPr>
              <w:spacing w:after="0" w:line="240" w:lineRule="auto"/>
            </w:pPr>
            <w:r>
              <w:rPr>
                <w:b/>
                <w:sz w:val="13"/>
              </w:rPr>
              <w:t>Metode</w:t>
            </w:r>
          </w:p>
        </w:tc>
        <w:tc>
          <w:tcPr>
            <w:tcW w:w="1701" w:type="dxa"/>
            <w:shd w:val="clear" w:color="auto" w:fill="D9EAF7"/>
            <w:tcMar>
              <w:top w:w="80" w:type="dxa"/>
              <w:left w:w="90" w:type="dxa"/>
              <w:bottom w:w="80" w:type="dxa"/>
              <w:right w:w="90" w:type="dxa"/>
            </w:tcMar>
            <w:vAlign w:val="center"/>
          </w:tcPr>
          <w:p w14:paraId="5D1E8571" w14:textId="77777777" w:rsidR="00BE59E8" w:rsidRDefault="00CE1FF4">
            <w:pPr>
              <w:spacing w:after="0" w:line="240" w:lineRule="auto"/>
            </w:pPr>
            <w:r>
              <w:rPr>
                <w:b/>
                <w:sz w:val="13"/>
              </w:rPr>
              <w:t>Frekuensi</w:t>
            </w:r>
          </w:p>
        </w:tc>
        <w:tc>
          <w:tcPr>
            <w:tcW w:w="1757" w:type="dxa"/>
            <w:shd w:val="clear" w:color="auto" w:fill="D9EAF7"/>
            <w:tcMar>
              <w:top w:w="80" w:type="dxa"/>
              <w:left w:w="90" w:type="dxa"/>
              <w:bottom w:w="80" w:type="dxa"/>
              <w:right w:w="90" w:type="dxa"/>
            </w:tcMar>
            <w:vAlign w:val="center"/>
          </w:tcPr>
          <w:p w14:paraId="76F2183D" w14:textId="77777777" w:rsidR="00BE59E8" w:rsidRDefault="00CE1FF4">
            <w:pPr>
              <w:spacing w:after="0" w:line="240" w:lineRule="auto"/>
            </w:pPr>
            <w:r>
              <w:rPr>
                <w:b/>
                <w:sz w:val="13"/>
              </w:rPr>
              <w:t>Pemilik</w:t>
            </w:r>
          </w:p>
        </w:tc>
      </w:tr>
      <w:tr w:rsidR="00BE59E8" w14:paraId="066DAD44" w14:textId="77777777">
        <w:trPr>
          <w:cantSplit/>
          <w:jc w:val="center"/>
        </w:trPr>
        <w:tc>
          <w:tcPr>
            <w:tcW w:w="1757" w:type="dxa"/>
            <w:tcMar>
              <w:top w:w="80" w:type="dxa"/>
              <w:left w:w="90" w:type="dxa"/>
              <w:bottom w:w="80" w:type="dxa"/>
              <w:right w:w="90" w:type="dxa"/>
            </w:tcMar>
            <w:vAlign w:val="center"/>
          </w:tcPr>
          <w:p w14:paraId="42171B4C" w14:textId="77777777" w:rsidR="00BE59E8" w:rsidRDefault="00CE1FF4">
            <w:pPr>
              <w:spacing w:after="0" w:line="240" w:lineRule="auto"/>
              <w:jc w:val="center"/>
            </w:pPr>
            <w:r>
              <w:rPr>
                <w:sz w:val="13"/>
              </w:rPr>
              <w:t>Identitas pengguna</w:t>
            </w:r>
          </w:p>
        </w:tc>
        <w:tc>
          <w:tcPr>
            <w:tcW w:w="1928" w:type="dxa"/>
            <w:tcMar>
              <w:top w:w="80" w:type="dxa"/>
              <w:left w:w="90" w:type="dxa"/>
              <w:bottom w:w="80" w:type="dxa"/>
              <w:right w:w="90" w:type="dxa"/>
            </w:tcMar>
            <w:vAlign w:val="center"/>
          </w:tcPr>
          <w:p w14:paraId="0B7EF899" w14:textId="77777777" w:rsidR="00BE59E8" w:rsidRDefault="00CE1FF4">
            <w:pPr>
              <w:spacing w:after="0" w:line="240" w:lineRule="auto"/>
            </w:pPr>
            <w:r>
              <w:rPr>
                <w:sz w:val="13"/>
              </w:rPr>
              <w:t>Active Directory/LDAP</w:t>
            </w:r>
          </w:p>
        </w:tc>
        <w:tc>
          <w:tcPr>
            <w:tcW w:w="2494" w:type="dxa"/>
            <w:tcMar>
              <w:top w:w="80" w:type="dxa"/>
              <w:left w:w="90" w:type="dxa"/>
              <w:bottom w:w="80" w:type="dxa"/>
              <w:right w:w="90" w:type="dxa"/>
            </w:tcMar>
            <w:vAlign w:val="center"/>
          </w:tcPr>
          <w:p w14:paraId="2113ABB9" w14:textId="77777777" w:rsidR="00BE59E8" w:rsidRDefault="00CE1FF4">
            <w:pPr>
              <w:spacing w:after="0" w:line="240" w:lineRule="auto"/>
            </w:pPr>
            <w:r>
              <w:rPr>
                <w:sz w:val="13"/>
              </w:rPr>
              <w:t>Login dan sinkronisasi cache user</w:t>
            </w:r>
          </w:p>
        </w:tc>
        <w:tc>
          <w:tcPr>
            <w:tcW w:w="2268" w:type="dxa"/>
            <w:tcMar>
              <w:top w:w="80" w:type="dxa"/>
              <w:left w:w="90" w:type="dxa"/>
              <w:bottom w:w="80" w:type="dxa"/>
              <w:right w:w="90" w:type="dxa"/>
            </w:tcMar>
            <w:vAlign w:val="center"/>
          </w:tcPr>
          <w:p w14:paraId="0AAF9D25" w14:textId="77777777" w:rsidR="00BE59E8" w:rsidRDefault="00CE1FF4">
            <w:pPr>
              <w:spacing w:after="0" w:line="240" w:lineRule="auto"/>
            </w:pPr>
            <w:r>
              <w:rPr>
                <w:sz w:val="13"/>
              </w:rPr>
              <w:t>LDAPRecord bind dan query; jadwal 01.00</w:t>
            </w:r>
          </w:p>
        </w:tc>
        <w:tc>
          <w:tcPr>
            <w:tcW w:w="1701" w:type="dxa"/>
            <w:tcMar>
              <w:top w:w="80" w:type="dxa"/>
              <w:left w:w="90" w:type="dxa"/>
              <w:bottom w:w="80" w:type="dxa"/>
              <w:right w:w="90" w:type="dxa"/>
            </w:tcMar>
            <w:vAlign w:val="center"/>
          </w:tcPr>
          <w:p w14:paraId="0E2C4C1E" w14:textId="77777777" w:rsidR="00BE59E8" w:rsidRDefault="00CE1FF4">
            <w:pPr>
              <w:spacing w:after="0" w:line="240" w:lineRule="auto"/>
            </w:pPr>
            <w:r>
              <w:rPr>
                <w:sz w:val="13"/>
              </w:rPr>
              <w:t>Real time saat login; harian untuk sinkronisasi</w:t>
            </w:r>
          </w:p>
        </w:tc>
        <w:tc>
          <w:tcPr>
            <w:tcW w:w="1757" w:type="dxa"/>
            <w:tcMar>
              <w:top w:w="80" w:type="dxa"/>
              <w:left w:w="90" w:type="dxa"/>
              <w:bottom w:w="80" w:type="dxa"/>
              <w:right w:w="90" w:type="dxa"/>
            </w:tcMar>
            <w:vAlign w:val="center"/>
          </w:tcPr>
          <w:p w14:paraId="5470CCCD" w14:textId="77777777" w:rsidR="00BE59E8" w:rsidRDefault="00CE1FF4">
            <w:pPr>
              <w:spacing w:after="0" w:line="240" w:lineRule="auto"/>
            </w:pPr>
            <w:r>
              <w:rPr>
                <w:sz w:val="13"/>
              </w:rPr>
              <w:t>Tim AD dan pemilik aplikasi</w:t>
            </w:r>
          </w:p>
        </w:tc>
      </w:tr>
      <w:tr w:rsidR="00BE59E8" w14:paraId="1D775574" w14:textId="77777777">
        <w:trPr>
          <w:cantSplit/>
          <w:jc w:val="center"/>
        </w:trPr>
        <w:tc>
          <w:tcPr>
            <w:tcW w:w="1757" w:type="dxa"/>
            <w:shd w:val="clear" w:color="auto" w:fill="F2F7FB"/>
            <w:tcMar>
              <w:top w:w="80" w:type="dxa"/>
              <w:left w:w="90" w:type="dxa"/>
              <w:bottom w:w="80" w:type="dxa"/>
              <w:right w:w="90" w:type="dxa"/>
            </w:tcMar>
            <w:vAlign w:val="center"/>
          </w:tcPr>
          <w:p w14:paraId="389CC68C" w14:textId="77777777" w:rsidR="00BE59E8" w:rsidRDefault="00CE1FF4">
            <w:pPr>
              <w:spacing w:after="0" w:line="240" w:lineRule="auto"/>
              <w:jc w:val="center"/>
            </w:pPr>
            <w:r>
              <w:rPr>
                <w:sz w:val="13"/>
              </w:rPr>
              <w:t>Data aplikasi</w:t>
            </w:r>
          </w:p>
        </w:tc>
        <w:tc>
          <w:tcPr>
            <w:tcW w:w="1928" w:type="dxa"/>
            <w:shd w:val="clear" w:color="auto" w:fill="F2F7FB"/>
            <w:tcMar>
              <w:top w:w="80" w:type="dxa"/>
              <w:left w:w="90" w:type="dxa"/>
              <w:bottom w:w="80" w:type="dxa"/>
              <w:right w:w="90" w:type="dxa"/>
            </w:tcMar>
            <w:vAlign w:val="center"/>
          </w:tcPr>
          <w:p w14:paraId="7179AF37" w14:textId="77777777" w:rsidR="00BE59E8" w:rsidRDefault="00CE1FF4">
            <w:pPr>
              <w:spacing w:after="0" w:line="240" w:lineRule="auto"/>
            </w:pPr>
            <w:r>
              <w:rPr>
                <w:sz w:val="13"/>
              </w:rPr>
              <w:t>Oracle</w:t>
            </w:r>
          </w:p>
        </w:tc>
        <w:tc>
          <w:tcPr>
            <w:tcW w:w="2494" w:type="dxa"/>
            <w:shd w:val="clear" w:color="auto" w:fill="F2F7FB"/>
            <w:tcMar>
              <w:top w:w="80" w:type="dxa"/>
              <w:left w:w="90" w:type="dxa"/>
              <w:bottom w:w="80" w:type="dxa"/>
              <w:right w:w="90" w:type="dxa"/>
            </w:tcMar>
            <w:vAlign w:val="center"/>
          </w:tcPr>
          <w:p w14:paraId="6443C052" w14:textId="77777777" w:rsidR="00BE59E8" w:rsidRDefault="00CE1FF4">
            <w:pPr>
              <w:spacing w:after="0" w:line="240" w:lineRule="auto"/>
            </w:pPr>
            <w:r>
              <w:rPr>
                <w:sz w:val="13"/>
              </w:rPr>
              <w:t>Master, transaksi, log, jobs, dan status</w:t>
            </w:r>
          </w:p>
        </w:tc>
        <w:tc>
          <w:tcPr>
            <w:tcW w:w="2268" w:type="dxa"/>
            <w:shd w:val="clear" w:color="auto" w:fill="F2F7FB"/>
            <w:tcMar>
              <w:top w:w="80" w:type="dxa"/>
              <w:left w:w="90" w:type="dxa"/>
              <w:bottom w:w="80" w:type="dxa"/>
              <w:right w:w="90" w:type="dxa"/>
            </w:tcMar>
            <w:vAlign w:val="center"/>
          </w:tcPr>
          <w:p w14:paraId="163606FF" w14:textId="77777777" w:rsidR="00BE59E8" w:rsidRDefault="00CE1FF4">
            <w:pPr>
              <w:spacing w:after="0" w:line="240" w:lineRule="auto"/>
            </w:pPr>
            <w:r>
              <w:rPr>
                <w:sz w:val="13"/>
              </w:rPr>
              <w:t>Eloquent/OCI8, migration, transaksi</w:t>
            </w:r>
          </w:p>
        </w:tc>
        <w:tc>
          <w:tcPr>
            <w:tcW w:w="1701" w:type="dxa"/>
            <w:shd w:val="clear" w:color="auto" w:fill="F2F7FB"/>
            <w:tcMar>
              <w:top w:w="80" w:type="dxa"/>
              <w:left w:w="90" w:type="dxa"/>
              <w:bottom w:w="80" w:type="dxa"/>
              <w:right w:w="90" w:type="dxa"/>
            </w:tcMar>
            <w:vAlign w:val="center"/>
          </w:tcPr>
          <w:p w14:paraId="31B72C1F" w14:textId="77777777" w:rsidR="00BE59E8" w:rsidRDefault="00CE1FF4">
            <w:pPr>
              <w:spacing w:after="0" w:line="240" w:lineRule="auto"/>
            </w:pPr>
            <w:r>
              <w:rPr>
                <w:sz w:val="13"/>
              </w:rPr>
              <w:t>Per transaksi</w:t>
            </w:r>
          </w:p>
        </w:tc>
        <w:tc>
          <w:tcPr>
            <w:tcW w:w="1757" w:type="dxa"/>
            <w:shd w:val="clear" w:color="auto" w:fill="F2F7FB"/>
            <w:tcMar>
              <w:top w:w="80" w:type="dxa"/>
              <w:left w:w="90" w:type="dxa"/>
              <w:bottom w:w="80" w:type="dxa"/>
              <w:right w:w="90" w:type="dxa"/>
            </w:tcMar>
            <w:vAlign w:val="center"/>
          </w:tcPr>
          <w:p w14:paraId="5B245FAD" w14:textId="77777777" w:rsidR="00BE59E8" w:rsidRDefault="00CE1FF4">
            <w:pPr>
              <w:spacing w:after="0" w:line="240" w:lineRule="auto"/>
            </w:pPr>
            <w:r>
              <w:rPr>
                <w:sz w:val="13"/>
              </w:rPr>
              <w:t>DBA dan tim aplikasi</w:t>
            </w:r>
          </w:p>
        </w:tc>
      </w:tr>
      <w:tr w:rsidR="00BE59E8" w14:paraId="251395EC" w14:textId="77777777">
        <w:trPr>
          <w:cantSplit/>
          <w:jc w:val="center"/>
        </w:trPr>
        <w:tc>
          <w:tcPr>
            <w:tcW w:w="1757" w:type="dxa"/>
            <w:tcMar>
              <w:top w:w="80" w:type="dxa"/>
              <w:left w:w="90" w:type="dxa"/>
              <w:bottom w:w="80" w:type="dxa"/>
              <w:right w:w="90" w:type="dxa"/>
            </w:tcMar>
            <w:vAlign w:val="center"/>
          </w:tcPr>
          <w:p w14:paraId="0616024F" w14:textId="77777777" w:rsidR="00BE59E8" w:rsidRDefault="00CE1FF4">
            <w:pPr>
              <w:spacing w:after="0" w:line="240" w:lineRule="auto"/>
              <w:jc w:val="center"/>
            </w:pPr>
            <w:r>
              <w:rPr>
                <w:sz w:val="13"/>
              </w:rPr>
              <w:t>Antarmuka</w:t>
            </w:r>
          </w:p>
        </w:tc>
        <w:tc>
          <w:tcPr>
            <w:tcW w:w="1928" w:type="dxa"/>
            <w:tcMar>
              <w:top w:w="80" w:type="dxa"/>
              <w:left w:w="90" w:type="dxa"/>
              <w:bottom w:w="80" w:type="dxa"/>
              <w:right w:w="90" w:type="dxa"/>
            </w:tcMar>
            <w:vAlign w:val="center"/>
          </w:tcPr>
          <w:p w14:paraId="156348E6" w14:textId="77777777" w:rsidR="00BE59E8" w:rsidRDefault="00CE1FF4">
            <w:pPr>
              <w:spacing w:after="0" w:line="240" w:lineRule="auto"/>
            </w:pPr>
            <w:r>
              <w:rPr>
                <w:sz w:val="13"/>
              </w:rPr>
              <w:t>Laravel Inertia dan Vue</w:t>
            </w:r>
          </w:p>
        </w:tc>
        <w:tc>
          <w:tcPr>
            <w:tcW w:w="2494" w:type="dxa"/>
            <w:tcMar>
              <w:top w:w="80" w:type="dxa"/>
              <w:left w:w="90" w:type="dxa"/>
              <w:bottom w:w="80" w:type="dxa"/>
              <w:right w:w="90" w:type="dxa"/>
            </w:tcMar>
            <w:vAlign w:val="center"/>
          </w:tcPr>
          <w:p w14:paraId="1CF05BE0" w14:textId="77777777" w:rsidR="00BE59E8" w:rsidRDefault="00CE1FF4">
            <w:pPr>
              <w:spacing w:after="0" w:line="240" w:lineRule="auto"/>
            </w:pPr>
            <w:r>
              <w:rPr>
                <w:sz w:val="13"/>
              </w:rPr>
              <w:t>Menyajikan page dan memanggil API</w:t>
            </w:r>
          </w:p>
        </w:tc>
        <w:tc>
          <w:tcPr>
            <w:tcW w:w="2268" w:type="dxa"/>
            <w:tcMar>
              <w:top w:w="80" w:type="dxa"/>
              <w:left w:w="90" w:type="dxa"/>
              <w:bottom w:w="80" w:type="dxa"/>
              <w:right w:w="90" w:type="dxa"/>
            </w:tcMar>
            <w:vAlign w:val="center"/>
          </w:tcPr>
          <w:p w14:paraId="4C015C51" w14:textId="77777777" w:rsidR="00BE59E8" w:rsidRDefault="00CE1FF4">
            <w:pPr>
              <w:spacing w:after="0" w:line="240" w:lineRule="auto"/>
            </w:pPr>
            <w:r>
              <w:rPr>
                <w:sz w:val="13"/>
              </w:rPr>
              <w:t>Session web, Axios, JSON</w:t>
            </w:r>
          </w:p>
        </w:tc>
        <w:tc>
          <w:tcPr>
            <w:tcW w:w="1701" w:type="dxa"/>
            <w:tcMar>
              <w:top w:w="80" w:type="dxa"/>
              <w:left w:w="90" w:type="dxa"/>
              <w:bottom w:w="80" w:type="dxa"/>
              <w:right w:w="90" w:type="dxa"/>
            </w:tcMar>
            <w:vAlign w:val="center"/>
          </w:tcPr>
          <w:p w14:paraId="6B3F7540" w14:textId="77777777" w:rsidR="00BE59E8" w:rsidRDefault="00CE1FF4">
            <w:pPr>
              <w:spacing w:after="0" w:line="240" w:lineRule="auto"/>
            </w:pPr>
            <w:r>
              <w:rPr>
                <w:sz w:val="13"/>
              </w:rPr>
              <w:t>Saat akses</w:t>
            </w:r>
          </w:p>
        </w:tc>
        <w:tc>
          <w:tcPr>
            <w:tcW w:w="1757" w:type="dxa"/>
            <w:tcMar>
              <w:top w:w="80" w:type="dxa"/>
              <w:left w:w="90" w:type="dxa"/>
              <w:bottom w:w="80" w:type="dxa"/>
              <w:right w:w="90" w:type="dxa"/>
            </w:tcMar>
            <w:vAlign w:val="center"/>
          </w:tcPr>
          <w:p w14:paraId="7C8212AE" w14:textId="77777777" w:rsidR="00BE59E8" w:rsidRDefault="00CE1FF4">
            <w:pPr>
              <w:spacing w:after="0" w:line="240" w:lineRule="auto"/>
            </w:pPr>
            <w:r>
              <w:rPr>
                <w:sz w:val="13"/>
              </w:rPr>
              <w:t>Tim aplikasi</w:t>
            </w:r>
          </w:p>
        </w:tc>
      </w:tr>
      <w:tr w:rsidR="00BE59E8" w14:paraId="5756AFAF" w14:textId="77777777">
        <w:trPr>
          <w:cantSplit/>
          <w:jc w:val="center"/>
        </w:trPr>
        <w:tc>
          <w:tcPr>
            <w:tcW w:w="1757" w:type="dxa"/>
            <w:shd w:val="clear" w:color="auto" w:fill="F2F7FB"/>
            <w:tcMar>
              <w:top w:w="80" w:type="dxa"/>
              <w:left w:w="90" w:type="dxa"/>
              <w:bottom w:w="80" w:type="dxa"/>
              <w:right w:w="90" w:type="dxa"/>
            </w:tcMar>
            <w:vAlign w:val="center"/>
          </w:tcPr>
          <w:p w14:paraId="7B6B4A2F" w14:textId="77777777" w:rsidR="00BE59E8" w:rsidRDefault="00CE1FF4">
            <w:pPr>
              <w:spacing w:after="0" w:line="240" w:lineRule="auto"/>
              <w:jc w:val="center"/>
            </w:pPr>
            <w:r>
              <w:rPr>
                <w:sz w:val="13"/>
              </w:rPr>
              <w:t>Email</w:t>
            </w:r>
          </w:p>
        </w:tc>
        <w:tc>
          <w:tcPr>
            <w:tcW w:w="1928" w:type="dxa"/>
            <w:shd w:val="clear" w:color="auto" w:fill="F2F7FB"/>
            <w:tcMar>
              <w:top w:w="80" w:type="dxa"/>
              <w:left w:w="90" w:type="dxa"/>
              <w:bottom w:w="80" w:type="dxa"/>
              <w:right w:w="90" w:type="dxa"/>
            </w:tcMar>
            <w:vAlign w:val="center"/>
          </w:tcPr>
          <w:p w14:paraId="5E09E9E7" w14:textId="77777777" w:rsidR="00BE59E8" w:rsidRDefault="00CE1FF4">
            <w:pPr>
              <w:spacing w:after="0" w:line="240" w:lineRule="auto"/>
            </w:pPr>
            <w:r>
              <w:rPr>
                <w:sz w:val="13"/>
              </w:rPr>
              <w:t>SMTP</w:t>
            </w:r>
          </w:p>
        </w:tc>
        <w:tc>
          <w:tcPr>
            <w:tcW w:w="2494" w:type="dxa"/>
            <w:shd w:val="clear" w:color="auto" w:fill="F2F7FB"/>
            <w:tcMar>
              <w:top w:w="80" w:type="dxa"/>
              <w:left w:w="90" w:type="dxa"/>
              <w:bottom w:w="80" w:type="dxa"/>
              <w:right w:w="90" w:type="dxa"/>
            </w:tcMar>
            <w:vAlign w:val="center"/>
          </w:tcPr>
          <w:p w14:paraId="3D5F346F" w14:textId="77777777" w:rsidR="00BE59E8" w:rsidRDefault="00CE1FF4">
            <w:pPr>
              <w:spacing w:after="0" w:line="240" w:lineRule="auto"/>
            </w:pPr>
            <w:r>
              <w:rPr>
                <w:sz w:val="13"/>
              </w:rPr>
              <w:t>Review, pengiriman, pengembalian, selesai, reminder</w:t>
            </w:r>
          </w:p>
        </w:tc>
        <w:tc>
          <w:tcPr>
            <w:tcW w:w="2268" w:type="dxa"/>
            <w:shd w:val="clear" w:color="auto" w:fill="F2F7FB"/>
            <w:tcMar>
              <w:top w:w="80" w:type="dxa"/>
              <w:left w:w="90" w:type="dxa"/>
              <w:bottom w:w="80" w:type="dxa"/>
              <w:right w:w="90" w:type="dxa"/>
            </w:tcMar>
            <w:vAlign w:val="center"/>
          </w:tcPr>
          <w:p w14:paraId="086B6749" w14:textId="77777777" w:rsidR="00BE59E8" w:rsidRDefault="00CE1FF4">
            <w:pPr>
              <w:spacing w:after="0" w:line="240" w:lineRule="auto"/>
            </w:pPr>
            <w:r>
              <w:rPr>
                <w:sz w:val="13"/>
              </w:rPr>
              <w:t>Laravel Mail; queue sesuai environment</w:t>
            </w:r>
          </w:p>
        </w:tc>
        <w:tc>
          <w:tcPr>
            <w:tcW w:w="1701" w:type="dxa"/>
            <w:shd w:val="clear" w:color="auto" w:fill="F2F7FB"/>
            <w:tcMar>
              <w:top w:w="80" w:type="dxa"/>
              <w:left w:w="90" w:type="dxa"/>
              <w:bottom w:w="80" w:type="dxa"/>
              <w:right w:w="90" w:type="dxa"/>
            </w:tcMar>
            <w:vAlign w:val="center"/>
          </w:tcPr>
          <w:p w14:paraId="1B6610A5" w14:textId="77777777" w:rsidR="00BE59E8" w:rsidRDefault="00CE1FF4">
            <w:pPr>
              <w:spacing w:after="0" w:line="240" w:lineRule="auto"/>
            </w:pPr>
            <w:r>
              <w:rPr>
                <w:sz w:val="13"/>
              </w:rPr>
              <w:t>Per kejadian dan 07.00</w:t>
            </w:r>
          </w:p>
        </w:tc>
        <w:tc>
          <w:tcPr>
            <w:tcW w:w="1757" w:type="dxa"/>
            <w:shd w:val="clear" w:color="auto" w:fill="F2F7FB"/>
            <w:tcMar>
              <w:top w:w="80" w:type="dxa"/>
              <w:left w:w="90" w:type="dxa"/>
              <w:bottom w:w="80" w:type="dxa"/>
              <w:right w:w="90" w:type="dxa"/>
            </w:tcMar>
            <w:vAlign w:val="center"/>
          </w:tcPr>
          <w:p w14:paraId="35995B77" w14:textId="77777777" w:rsidR="00BE59E8" w:rsidRDefault="00CE1FF4">
            <w:pPr>
              <w:spacing w:after="0" w:line="240" w:lineRule="auto"/>
            </w:pPr>
            <w:r>
              <w:rPr>
                <w:sz w:val="13"/>
              </w:rPr>
              <w:t>Tim email dan aplikasi</w:t>
            </w:r>
          </w:p>
        </w:tc>
      </w:tr>
      <w:tr w:rsidR="00BE59E8" w14:paraId="67F3A1A5" w14:textId="77777777">
        <w:trPr>
          <w:cantSplit/>
          <w:jc w:val="center"/>
        </w:trPr>
        <w:tc>
          <w:tcPr>
            <w:tcW w:w="1757" w:type="dxa"/>
            <w:tcMar>
              <w:top w:w="80" w:type="dxa"/>
              <w:left w:w="90" w:type="dxa"/>
              <w:bottom w:w="80" w:type="dxa"/>
              <w:right w:w="90" w:type="dxa"/>
            </w:tcMar>
            <w:vAlign w:val="center"/>
          </w:tcPr>
          <w:p w14:paraId="339EA30B" w14:textId="77777777" w:rsidR="00BE59E8" w:rsidRDefault="00CE1FF4">
            <w:pPr>
              <w:spacing w:after="0" w:line="240" w:lineRule="auto"/>
              <w:jc w:val="center"/>
            </w:pPr>
            <w:r>
              <w:rPr>
                <w:sz w:val="13"/>
              </w:rPr>
              <w:t>Dokumen</w:t>
            </w:r>
          </w:p>
        </w:tc>
        <w:tc>
          <w:tcPr>
            <w:tcW w:w="1928" w:type="dxa"/>
            <w:tcMar>
              <w:top w:w="80" w:type="dxa"/>
              <w:left w:w="90" w:type="dxa"/>
              <w:bottom w:w="80" w:type="dxa"/>
              <w:right w:w="90" w:type="dxa"/>
            </w:tcMar>
            <w:vAlign w:val="center"/>
          </w:tcPr>
          <w:p w14:paraId="67E1A7FF" w14:textId="77777777" w:rsidR="00BE59E8" w:rsidRDefault="00CE1FF4">
            <w:pPr>
              <w:spacing w:after="0" w:line="240" w:lineRule="auto"/>
            </w:pPr>
            <w:r>
              <w:rPr>
                <w:sz w:val="13"/>
              </w:rPr>
              <w:t>Storage lokal/private dan public terbatas</w:t>
            </w:r>
          </w:p>
        </w:tc>
        <w:tc>
          <w:tcPr>
            <w:tcW w:w="2494" w:type="dxa"/>
            <w:tcMar>
              <w:top w:w="80" w:type="dxa"/>
              <w:left w:w="90" w:type="dxa"/>
              <w:bottom w:w="80" w:type="dxa"/>
              <w:right w:w="90" w:type="dxa"/>
            </w:tcMar>
            <w:vAlign w:val="center"/>
          </w:tcPr>
          <w:p w14:paraId="56F6DB05" w14:textId="77777777" w:rsidR="00BE59E8" w:rsidRDefault="00CE1FF4">
            <w:pPr>
              <w:spacing w:after="0" w:line="240" w:lineRule="auto"/>
            </w:pPr>
            <w:r>
              <w:rPr>
                <w:sz w:val="13"/>
              </w:rPr>
              <w:t>Surat Jalan XLSX, foto, template laporan</w:t>
            </w:r>
          </w:p>
        </w:tc>
        <w:tc>
          <w:tcPr>
            <w:tcW w:w="2268" w:type="dxa"/>
            <w:tcMar>
              <w:top w:w="80" w:type="dxa"/>
              <w:left w:w="90" w:type="dxa"/>
              <w:bottom w:w="80" w:type="dxa"/>
              <w:right w:w="90" w:type="dxa"/>
            </w:tcMar>
            <w:vAlign w:val="center"/>
          </w:tcPr>
          <w:p w14:paraId="573D328B" w14:textId="77777777" w:rsidR="00BE59E8" w:rsidRDefault="00CE1FF4">
            <w:pPr>
              <w:spacing w:after="0" w:line="240" w:lineRule="auto"/>
            </w:pPr>
            <w:r>
              <w:rPr>
                <w:sz w:val="13"/>
              </w:rPr>
              <w:t>Filesystem Laravel dan route download</w:t>
            </w:r>
          </w:p>
        </w:tc>
        <w:tc>
          <w:tcPr>
            <w:tcW w:w="1701" w:type="dxa"/>
            <w:tcMar>
              <w:top w:w="80" w:type="dxa"/>
              <w:left w:w="90" w:type="dxa"/>
              <w:bottom w:w="80" w:type="dxa"/>
              <w:right w:w="90" w:type="dxa"/>
            </w:tcMar>
            <w:vAlign w:val="center"/>
          </w:tcPr>
          <w:p w14:paraId="61C8F5A1" w14:textId="77777777" w:rsidR="00BE59E8" w:rsidRDefault="00CE1FF4">
            <w:pPr>
              <w:spacing w:after="0" w:line="240" w:lineRule="auto"/>
            </w:pPr>
            <w:r>
              <w:rPr>
                <w:sz w:val="13"/>
              </w:rPr>
              <w:t>Per transaksi</w:t>
            </w:r>
          </w:p>
        </w:tc>
        <w:tc>
          <w:tcPr>
            <w:tcW w:w="1757" w:type="dxa"/>
            <w:tcMar>
              <w:top w:w="80" w:type="dxa"/>
              <w:left w:w="90" w:type="dxa"/>
              <w:bottom w:w="80" w:type="dxa"/>
              <w:right w:w="90" w:type="dxa"/>
            </w:tcMar>
            <w:vAlign w:val="center"/>
          </w:tcPr>
          <w:p w14:paraId="75841A58" w14:textId="77777777" w:rsidR="00BE59E8" w:rsidRDefault="00CE1FF4">
            <w:pPr>
              <w:spacing w:after="0" w:line="240" w:lineRule="auto"/>
            </w:pPr>
            <w:r>
              <w:rPr>
                <w:sz w:val="13"/>
              </w:rPr>
              <w:t>Tim aplikasi/infrastruktur</w:t>
            </w:r>
          </w:p>
        </w:tc>
      </w:tr>
      <w:tr w:rsidR="00BE59E8" w14:paraId="248A54B5" w14:textId="77777777">
        <w:trPr>
          <w:cantSplit/>
          <w:jc w:val="center"/>
        </w:trPr>
        <w:tc>
          <w:tcPr>
            <w:tcW w:w="1757" w:type="dxa"/>
            <w:shd w:val="clear" w:color="auto" w:fill="F2F7FB"/>
            <w:tcMar>
              <w:top w:w="80" w:type="dxa"/>
              <w:left w:w="90" w:type="dxa"/>
              <w:bottom w:w="80" w:type="dxa"/>
              <w:right w:w="90" w:type="dxa"/>
            </w:tcMar>
            <w:vAlign w:val="center"/>
          </w:tcPr>
          <w:p w14:paraId="088D2491" w14:textId="77777777" w:rsidR="00BE59E8" w:rsidRDefault="00CE1FF4">
            <w:pPr>
              <w:spacing w:after="0" w:line="240" w:lineRule="auto"/>
              <w:jc w:val="center"/>
            </w:pPr>
            <w:r>
              <w:rPr>
                <w:sz w:val="13"/>
              </w:rPr>
              <w:t>Import/Export</w:t>
            </w:r>
          </w:p>
        </w:tc>
        <w:tc>
          <w:tcPr>
            <w:tcW w:w="1928" w:type="dxa"/>
            <w:shd w:val="clear" w:color="auto" w:fill="F2F7FB"/>
            <w:tcMar>
              <w:top w:w="80" w:type="dxa"/>
              <w:left w:w="90" w:type="dxa"/>
              <w:bottom w:w="80" w:type="dxa"/>
              <w:right w:w="90" w:type="dxa"/>
            </w:tcMar>
            <w:vAlign w:val="center"/>
          </w:tcPr>
          <w:p w14:paraId="29C07830" w14:textId="77777777" w:rsidR="00BE59E8" w:rsidRDefault="00CE1FF4">
            <w:pPr>
              <w:spacing w:after="0" w:line="240" w:lineRule="auto"/>
            </w:pPr>
            <w:r>
              <w:rPr>
                <w:sz w:val="13"/>
              </w:rPr>
              <w:t>CSV, TXT, XLSX</w:t>
            </w:r>
          </w:p>
        </w:tc>
        <w:tc>
          <w:tcPr>
            <w:tcW w:w="2494" w:type="dxa"/>
            <w:shd w:val="clear" w:color="auto" w:fill="F2F7FB"/>
            <w:tcMar>
              <w:top w:w="80" w:type="dxa"/>
              <w:left w:w="90" w:type="dxa"/>
              <w:bottom w:w="80" w:type="dxa"/>
              <w:right w:w="90" w:type="dxa"/>
            </w:tcMar>
            <w:vAlign w:val="center"/>
          </w:tcPr>
          <w:p w14:paraId="57CF950A" w14:textId="77777777" w:rsidR="00BE59E8" w:rsidRDefault="00CE1FF4">
            <w:pPr>
              <w:spacing w:after="0" w:line="240" w:lineRule="auto"/>
            </w:pPr>
            <w:r>
              <w:rPr>
                <w:sz w:val="13"/>
              </w:rPr>
              <w:t>Pertukaran master alat dan laporan</w:t>
            </w:r>
          </w:p>
        </w:tc>
        <w:tc>
          <w:tcPr>
            <w:tcW w:w="2268" w:type="dxa"/>
            <w:shd w:val="clear" w:color="auto" w:fill="F2F7FB"/>
            <w:tcMar>
              <w:top w:w="80" w:type="dxa"/>
              <w:left w:w="90" w:type="dxa"/>
              <w:bottom w:w="80" w:type="dxa"/>
              <w:right w:w="90" w:type="dxa"/>
            </w:tcMar>
            <w:vAlign w:val="center"/>
          </w:tcPr>
          <w:p w14:paraId="51958509" w14:textId="77777777" w:rsidR="00BE59E8" w:rsidRDefault="00CE1FF4">
            <w:pPr>
              <w:spacing w:after="0" w:line="240" w:lineRule="auto"/>
            </w:pPr>
            <w:r>
              <w:rPr>
                <w:sz w:val="13"/>
              </w:rPr>
              <w:t>PhpSpreadsheet, streamed CSV, job import</w:t>
            </w:r>
          </w:p>
        </w:tc>
        <w:tc>
          <w:tcPr>
            <w:tcW w:w="1701" w:type="dxa"/>
            <w:shd w:val="clear" w:color="auto" w:fill="F2F7FB"/>
            <w:tcMar>
              <w:top w:w="80" w:type="dxa"/>
              <w:left w:w="90" w:type="dxa"/>
              <w:bottom w:w="80" w:type="dxa"/>
              <w:right w:w="90" w:type="dxa"/>
            </w:tcMar>
            <w:vAlign w:val="center"/>
          </w:tcPr>
          <w:p w14:paraId="701D9364" w14:textId="77777777" w:rsidR="00BE59E8" w:rsidRDefault="00CE1FF4">
            <w:pPr>
              <w:spacing w:after="0" w:line="240" w:lineRule="auto"/>
            </w:pPr>
            <w:r>
              <w:rPr>
                <w:sz w:val="13"/>
              </w:rPr>
              <w:t>Ad hoc</w:t>
            </w:r>
          </w:p>
        </w:tc>
        <w:tc>
          <w:tcPr>
            <w:tcW w:w="1757" w:type="dxa"/>
            <w:shd w:val="clear" w:color="auto" w:fill="F2F7FB"/>
            <w:tcMar>
              <w:top w:w="80" w:type="dxa"/>
              <w:left w:w="90" w:type="dxa"/>
              <w:bottom w:w="80" w:type="dxa"/>
              <w:right w:w="90" w:type="dxa"/>
            </w:tcMar>
            <w:vAlign w:val="center"/>
          </w:tcPr>
          <w:p w14:paraId="39AC5D76" w14:textId="77777777" w:rsidR="00BE59E8" w:rsidRDefault="00CE1FF4">
            <w:pPr>
              <w:spacing w:after="0" w:line="240" w:lineRule="auto"/>
            </w:pPr>
            <w:r>
              <w:rPr>
                <w:sz w:val="13"/>
              </w:rPr>
              <w:t>Admin data</w:t>
            </w:r>
          </w:p>
        </w:tc>
      </w:tr>
      <w:tr w:rsidR="00BE59E8" w14:paraId="08B92B12" w14:textId="77777777">
        <w:trPr>
          <w:cantSplit/>
          <w:jc w:val="center"/>
        </w:trPr>
        <w:tc>
          <w:tcPr>
            <w:tcW w:w="1757" w:type="dxa"/>
            <w:tcMar>
              <w:top w:w="80" w:type="dxa"/>
              <w:left w:w="90" w:type="dxa"/>
              <w:bottom w:w="80" w:type="dxa"/>
              <w:right w:w="90" w:type="dxa"/>
            </w:tcMar>
            <w:vAlign w:val="center"/>
          </w:tcPr>
          <w:p w14:paraId="69E05940" w14:textId="77777777" w:rsidR="00BE59E8" w:rsidRDefault="00CE1FF4">
            <w:pPr>
              <w:spacing w:after="0" w:line="240" w:lineRule="auto"/>
              <w:jc w:val="center"/>
            </w:pPr>
            <w:r>
              <w:rPr>
                <w:sz w:val="13"/>
              </w:rPr>
              <w:t>Scheduler</w:t>
            </w:r>
          </w:p>
        </w:tc>
        <w:tc>
          <w:tcPr>
            <w:tcW w:w="1928" w:type="dxa"/>
            <w:tcMar>
              <w:top w:w="80" w:type="dxa"/>
              <w:left w:w="90" w:type="dxa"/>
              <w:bottom w:w="80" w:type="dxa"/>
              <w:right w:w="90" w:type="dxa"/>
            </w:tcMar>
            <w:vAlign w:val="center"/>
          </w:tcPr>
          <w:p w14:paraId="5ECCE09D" w14:textId="77777777" w:rsidR="00BE59E8" w:rsidRDefault="00CE1FF4">
            <w:pPr>
              <w:spacing w:after="0" w:line="240" w:lineRule="auto"/>
            </w:pPr>
            <w:r>
              <w:rPr>
                <w:sz w:val="13"/>
              </w:rPr>
              <w:t>Laravel scheduler</w:t>
            </w:r>
          </w:p>
        </w:tc>
        <w:tc>
          <w:tcPr>
            <w:tcW w:w="2494" w:type="dxa"/>
            <w:tcMar>
              <w:top w:w="80" w:type="dxa"/>
              <w:left w:w="90" w:type="dxa"/>
              <w:bottom w:w="80" w:type="dxa"/>
              <w:right w:w="90" w:type="dxa"/>
            </w:tcMar>
            <w:vAlign w:val="center"/>
          </w:tcPr>
          <w:p w14:paraId="74D1C43E" w14:textId="77777777" w:rsidR="00BE59E8" w:rsidRDefault="00CE1FF4">
            <w:pPr>
              <w:spacing w:after="0" w:line="240" w:lineRule="auto"/>
            </w:pPr>
            <w:r>
              <w:rPr>
                <w:sz w:val="13"/>
              </w:rPr>
              <w:t>LDAP sync dan reminder pengembalian</w:t>
            </w:r>
          </w:p>
        </w:tc>
        <w:tc>
          <w:tcPr>
            <w:tcW w:w="2268" w:type="dxa"/>
            <w:tcMar>
              <w:top w:w="80" w:type="dxa"/>
              <w:left w:w="90" w:type="dxa"/>
              <w:bottom w:w="80" w:type="dxa"/>
              <w:right w:w="90" w:type="dxa"/>
            </w:tcMar>
            <w:vAlign w:val="center"/>
          </w:tcPr>
          <w:p w14:paraId="2E627D3B" w14:textId="77777777" w:rsidR="00BE59E8" w:rsidRDefault="00CE1FF4">
            <w:pPr>
              <w:spacing w:after="0" w:line="240" w:lineRule="auto"/>
            </w:pPr>
            <w:r>
              <w:rPr>
                <w:sz w:val="13"/>
              </w:rPr>
              <w:t>Task Scheduler atau cron</w:t>
            </w:r>
          </w:p>
        </w:tc>
        <w:tc>
          <w:tcPr>
            <w:tcW w:w="1701" w:type="dxa"/>
            <w:tcMar>
              <w:top w:w="80" w:type="dxa"/>
              <w:left w:w="90" w:type="dxa"/>
              <w:bottom w:w="80" w:type="dxa"/>
              <w:right w:w="90" w:type="dxa"/>
            </w:tcMar>
            <w:vAlign w:val="center"/>
          </w:tcPr>
          <w:p w14:paraId="136AF9E8" w14:textId="77777777" w:rsidR="00BE59E8" w:rsidRDefault="00CE1FF4">
            <w:pPr>
              <w:spacing w:after="0" w:line="240" w:lineRule="auto"/>
            </w:pPr>
            <w:r>
              <w:rPr>
                <w:sz w:val="13"/>
              </w:rPr>
              <w:t>01.00 dan 07.00</w:t>
            </w:r>
          </w:p>
        </w:tc>
        <w:tc>
          <w:tcPr>
            <w:tcW w:w="1757" w:type="dxa"/>
            <w:tcMar>
              <w:top w:w="80" w:type="dxa"/>
              <w:left w:w="90" w:type="dxa"/>
              <w:bottom w:w="80" w:type="dxa"/>
              <w:right w:w="90" w:type="dxa"/>
            </w:tcMar>
            <w:vAlign w:val="center"/>
          </w:tcPr>
          <w:p w14:paraId="0A01F8F9" w14:textId="77777777" w:rsidR="00BE59E8" w:rsidRDefault="00CE1FF4">
            <w:pPr>
              <w:spacing w:after="0" w:line="240" w:lineRule="auto"/>
            </w:pPr>
            <w:r>
              <w:rPr>
                <w:sz w:val="13"/>
              </w:rPr>
              <w:t>Administrator server</w:t>
            </w:r>
          </w:p>
        </w:tc>
      </w:tr>
      <w:tr w:rsidR="00BE59E8" w14:paraId="17E3155F" w14:textId="77777777">
        <w:trPr>
          <w:cantSplit/>
          <w:jc w:val="center"/>
        </w:trPr>
        <w:tc>
          <w:tcPr>
            <w:tcW w:w="1757" w:type="dxa"/>
            <w:shd w:val="clear" w:color="auto" w:fill="F2F7FB"/>
            <w:tcMar>
              <w:top w:w="80" w:type="dxa"/>
              <w:left w:w="90" w:type="dxa"/>
              <w:bottom w:w="80" w:type="dxa"/>
              <w:right w:w="90" w:type="dxa"/>
            </w:tcMar>
            <w:vAlign w:val="center"/>
          </w:tcPr>
          <w:p w14:paraId="42B6175F" w14:textId="77777777" w:rsidR="00BE59E8" w:rsidRDefault="00CE1FF4">
            <w:pPr>
              <w:spacing w:after="0" w:line="240" w:lineRule="auto"/>
              <w:jc w:val="center"/>
            </w:pPr>
            <w:r>
              <w:rPr>
                <w:sz w:val="13"/>
              </w:rPr>
              <w:t>Audit</w:t>
            </w:r>
          </w:p>
        </w:tc>
        <w:tc>
          <w:tcPr>
            <w:tcW w:w="1928" w:type="dxa"/>
            <w:shd w:val="clear" w:color="auto" w:fill="F2F7FB"/>
            <w:tcMar>
              <w:top w:w="80" w:type="dxa"/>
              <w:left w:w="90" w:type="dxa"/>
              <w:bottom w:w="80" w:type="dxa"/>
              <w:right w:w="90" w:type="dxa"/>
            </w:tcMar>
            <w:vAlign w:val="center"/>
          </w:tcPr>
          <w:p w14:paraId="5EAB7C70" w14:textId="77777777" w:rsidR="00BE59E8" w:rsidRDefault="00CE1FF4">
            <w:pPr>
              <w:spacing w:after="0" w:line="240" w:lineRule="auto"/>
            </w:pPr>
            <w:r>
              <w:rPr>
                <w:sz w:val="13"/>
              </w:rPr>
              <w:t>Activity Log</w:t>
            </w:r>
          </w:p>
        </w:tc>
        <w:tc>
          <w:tcPr>
            <w:tcW w:w="2494" w:type="dxa"/>
            <w:shd w:val="clear" w:color="auto" w:fill="F2F7FB"/>
            <w:tcMar>
              <w:top w:w="80" w:type="dxa"/>
              <w:left w:w="90" w:type="dxa"/>
              <w:bottom w:w="80" w:type="dxa"/>
              <w:right w:w="90" w:type="dxa"/>
            </w:tcMar>
            <w:vAlign w:val="center"/>
          </w:tcPr>
          <w:p w14:paraId="73D1C839" w14:textId="77777777" w:rsidR="00BE59E8" w:rsidRDefault="00CE1FF4">
            <w:pPr>
              <w:spacing w:after="0" w:line="240" w:lineRule="auto"/>
            </w:pPr>
            <w:r>
              <w:rPr>
                <w:sz w:val="13"/>
              </w:rPr>
              <w:t>Jejak request dan perubahan model</w:t>
            </w:r>
          </w:p>
        </w:tc>
        <w:tc>
          <w:tcPr>
            <w:tcW w:w="2268" w:type="dxa"/>
            <w:shd w:val="clear" w:color="auto" w:fill="F2F7FB"/>
            <w:tcMar>
              <w:top w:w="80" w:type="dxa"/>
              <w:left w:w="90" w:type="dxa"/>
              <w:bottom w:w="80" w:type="dxa"/>
              <w:right w:w="90" w:type="dxa"/>
            </w:tcMar>
            <w:vAlign w:val="center"/>
          </w:tcPr>
          <w:p w14:paraId="51FB365B" w14:textId="77777777" w:rsidR="00BE59E8" w:rsidRDefault="00CE1FF4">
            <w:pPr>
              <w:spacing w:after="0" w:line="240" w:lineRule="auto"/>
            </w:pPr>
            <w:r>
              <w:rPr>
                <w:sz w:val="13"/>
              </w:rPr>
              <w:t>Observer dan ActivityLogger</w:t>
            </w:r>
          </w:p>
        </w:tc>
        <w:tc>
          <w:tcPr>
            <w:tcW w:w="1701" w:type="dxa"/>
            <w:shd w:val="clear" w:color="auto" w:fill="F2F7FB"/>
            <w:tcMar>
              <w:top w:w="80" w:type="dxa"/>
              <w:left w:w="90" w:type="dxa"/>
              <w:bottom w:w="80" w:type="dxa"/>
              <w:right w:w="90" w:type="dxa"/>
            </w:tcMar>
            <w:vAlign w:val="center"/>
          </w:tcPr>
          <w:p w14:paraId="2D612072" w14:textId="77777777" w:rsidR="00BE59E8" w:rsidRDefault="00CE1FF4">
            <w:pPr>
              <w:spacing w:after="0" w:line="240" w:lineRule="auto"/>
            </w:pPr>
            <w:r>
              <w:rPr>
                <w:sz w:val="13"/>
              </w:rPr>
              <w:t>Per kejadian</w:t>
            </w:r>
          </w:p>
        </w:tc>
        <w:tc>
          <w:tcPr>
            <w:tcW w:w="1757" w:type="dxa"/>
            <w:shd w:val="clear" w:color="auto" w:fill="F2F7FB"/>
            <w:tcMar>
              <w:top w:w="80" w:type="dxa"/>
              <w:left w:w="90" w:type="dxa"/>
              <w:bottom w:w="80" w:type="dxa"/>
              <w:right w:w="90" w:type="dxa"/>
            </w:tcMar>
            <w:vAlign w:val="center"/>
          </w:tcPr>
          <w:p w14:paraId="022671A9" w14:textId="77777777" w:rsidR="00BE59E8" w:rsidRDefault="00CE1FF4">
            <w:pPr>
              <w:spacing w:after="0" w:line="240" w:lineRule="auto"/>
            </w:pPr>
            <w:r>
              <w:rPr>
                <w:sz w:val="13"/>
              </w:rPr>
              <w:t>Pemilik aplikasi/audit</w:t>
            </w:r>
          </w:p>
        </w:tc>
      </w:tr>
    </w:tbl>
    <w:p w14:paraId="7DB7A119" w14:textId="77777777" w:rsidR="00BE59E8" w:rsidRDefault="00BE59E8">
      <w:pPr>
        <w:spacing w:after="20"/>
      </w:pPr>
    </w:p>
    <w:p w14:paraId="08AC26C9" w14:textId="77777777" w:rsidR="00BE59E8" w:rsidRDefault="00CE1FF4">
      <w:pPr>
        <w:pStyle w:val="Heading2"/>
      </w:pPr>
      <w:bookmarkStart w:id="39" w:name="_Toc239928256"/>
      <w:r>
        <w:t>9.3 Pelaporan Dashboard dan Keluaran</w:t>
      </w:r>
      <w:bookmarkEnd w:id="3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1928"/>
        <w:gridCol w:w="2154"/>
        <w:gridCol w:w="3969"/>
        <w:gridCol w:w="1474"/>
        <w:gridCol w:w="1361"/>
      </w:tblGrid>
      <w:tr w:rsidR="00BE59E8" w14:paraId="6598C976" w14:textId="77777777">
        <w:trPr>
          <w:cantSplit/>
          <w:tblHeader/>
          <w:jc w:val="center"/>
        </w:trPr>
        <w:tc>
          <w:tcPr>
            <w:tcW w:w="680" w:type="dxa"/>
            <w:shd w:val="clear" w:color="auto" w:fill="D9EAF7"/>
            <w:tcMar>
              <w:top w:w="80" w:type="dxa"/>
              <w:left w:w="90" w:type="dxa"/>
              <w:bottom w:w="80" w:type="dxa"/>
              <w:right w:w="90" w:type="dxa"/>
            </w:tcMar>
            <w:vAlign w:val="center"/>
          </w:tcPr>
          <w:p w14:paraId="4F58934F" w14:textId="77777777" w:rsidR="00BE59E8" w:rsidRDefault="00CE1FF4">
            <w:pPr>
              <w:spacing w:after="0" w:line="240" w:lineRule="auto"/>
            </w:pPr>
            <w:r>
              <w:rPr>
                <w:b/>
                <w:sz w:val="13"/>
              </w:rPr>
              <w:t>ID</w:t>
            </w:r>
          </w:p>
        </w:tc>
        <w:tc>
          <w:tcPr>
            <w:tcW w:w="1928" w:type="dxa"/>
            <w:shd w:val="clear" w:color="auto" w:fill="D9EAF7"/>
            <w:tcMar>
              <w:top w:w="80" w:type="dxa"/>
              <w:left w:w="90" w:type="dxa"/>
              <w:bottom w:w="80" w:type="dxa"/>
              <w:right w:w="90" w:type="dxa"/>
            </w:tcMar>
            <w:vAlign w:val="center"/>
          </w:tcPr>
          <w:p w14:paraId="14181093" w14:textId="77777777" w:rsidR="00BE59E8" w:rsidRDefault="00CE1FF4">
            <w:pPr>
              <w:spacing w:after="0" w:line="240" w:lineRule="auto"/>
            </w:pPr>
            <w:r>
              <w:rPr>
                <w:b/>
                <w:sz w:val="13"/>
              </w:rPr>
              <w:t>Laporan atau Dashboard</w:t>
            </w:r>
          </w:p>
        </w:tc>
        <w:tc>
          <w:tcPr>
            <w:tcW w:w="2154" w:type="dxa"/>
            <w:shd w:val="clear" w:color="auto" w:fill="D9EAF7"/>
            <w:tcMar>
              <w:top w:w="80" w:type="dxa"/>
              <w:left w:w="90" w:type="dxa"/>
              <w:bottom w:w="80" w:type="dxa"/>
              <w:right w:w="90" w:type="dxa"/>
            </w:tcMar>
            <w:vAlign w:val="center"/>
          </w:tcPr>
          <w:p w14:paraId="7A4086D4" w14:textId="77777777" w:rsidR="00BE59E8" w:rsidRDefault="00CE1FF4">
            <w:pPr>
              <w:spacing w:after="0" w:line="240" w:lineRule="auto"/>
            </w:pPr>
            <w:r>
              <w:rPr>
                <w:b/>
                <w:sz w:val="13"/>
              </w:rPr>
              <w:t>Pengguna</w:t>
            </w:r>
          </w:p>
        </w:tc>
        <w:tc>
          <w:tcPr>
            <w:tcW w:w="3969" w:type="dxa"/>
            <w:shd w:val="clear" w:color="auto" w:fill="D9EAF7"/>
            <w:tcMar>
              <w:top w:w="80" w:type="dxa"/>
              <w:left w:w="90" w:type="dxa"/>
              <w:bottom w:w="80" w:type="dxa"/>
              <w:right w:w="90" w:type="dxa"/>
            </w:tcMar>
            <w:vAlign w:val="center"/>
          </w:tcPr>
          <w:p w14:paraId="18817265" w14:textId="77777777" w:rsidR="00BE59E8" w:rsidRDefault="00CE1FF4">
            <w:pPr>
              <w:spacing w:after="0" w:line="240" w:lineRule="auto"/>
            </w:pPr>
            <w:r>
              <w:rPr>
                <w:b/>
                <w:sz w:val="13"/>
              </w:rPr>
              <w:t>Isi atau KPI</w:t>
            </w:r>
          </w:p>
        </w:tc>
        <w:tc>
          <w:tcPr>
            <w:tcW w:w="1474" w:type="dxa"/>
            <w:shd w:val="clear" w:color="auto" w:fill="D9EAF7"/>
            <w:tcMar>
              <w:top w:w="80" w:type="dxa"/>
              <w:left w:w="90" w:type="dxa"/>
              <w:bottom w:w="80" w:type="dxa"/>
              <w:right w:w="90" w:type="dxa"/>
            </w:tcMar>
            <w:vAlign w:val="center"/>
          </w:tcPr>
          <w:p w14:paraId="390E5E70" w14:textId="77777777" w:rsidR="00BE59E8" w:rsidRDefault="00CE1FF4">
            <w:pPr>
              <w:spacing w:after="0" w:line="240" w:lineRule="auto"/>
            </w:pPr>
            <w:r>
              <w:rPr>
                <w:b/>
                <w:sz w:val="13"/>
              </w:rPr>
              <w:t>Frekuensi</w:t>
            </w:r>
          </w:p>
        </w:tc>
        <w:tc>
          <w:tcPr>
            <w:tcW w:w="1361" w:type="dxa"/>
            <w:shd w:val="clear" w:color="auto" w:fill="D9EAF7"/>
            <w:tcMar>
              <w:top w:w="80" w:type="dxa"/>
              <w:left w:w="90" w:type="dxa"/>
              <w:bottom w:w="80" w:type="dxa"/>
              <w:right w:w="90" w:type="dxa"/>
            </w:tcMar>
            <w:vAlign w:val="center"/>
          </w:tcPr>
          <w:p w14:paraId="7749CF0B" w14:textId="77777777" w:rsidR="00BE59E8" w:rsidRDefault="00CE1FF4">
            <w:pPr>
              <w:spacing w:after="0" w:line="240" w:lineRule="auto"/>
            </w:pPr>
            <w:r>
              <w:rPr>
                <w:b/>
                <w:sz w:val="13"/>
              </w:rPr>
              <w:t>Format</w:t>
            </w:r>
          </w:p>
        </w:tc>
      </w:tr>
      <w:tr w:rsidR="00BE59E8" w14:paraId="0739A1E5" w14:textId="77777777">
        <w:trPr>
          <w:cantSplit/>
          <w:jc w:val="center"/>
        </w:trPr>
        <w:tc>
          <w:tcPr>
            <w:tcW w:w="680" w:type="dxa"/>
            <w:tcMar>
              <w:top w:w="80" w:type="dxa"/>
              <w:left w:w="90" w:type="dxa"/>
              <w:bottom w:w="80" w:type="dxa"/>
              <w:right w:w="90" w:type="dxa"/>
            </w:tcMar>
            <w:vAlign w:val="center"/>
          </w:tcPr>
          <w:p w14:paraId="3175A66F" w14:textId="77777777" w:rsidR="00BE59E8" w:rsidRDefault="00CE1FF4">
            <w:pPr>
              <w:spacing w:after="0" w:line="240" w:lineRule="auto"/>
              <w:jc w:val="center"/>
            </w:pPr>
            <w:r>
              <w:rPr>
                <w:sz w:val="13"/>
              </w:rPr>
              <w:t>LP-01</w:t>
            </w:r>
          </w:p>
        </w:tc>
        <w:tc>
          <w:tcPr>
            <w:tcW w:w="1928" w:type="dxa"/>
            <w:tcMar>
              <w:top w:w="80" w:type="dxa"/>
              <w:left w:w="90" w:type="dxa"/>
              <w:bottom w:w="80" w:type="dxa"/>
              <w:right w:w="90" w:type="dxa"/>
            </w:tcMar>
            <w:vAlign w:val="center"/>
          </w:tcPr>
          <w:p w14:paraId="097EBFC0" w14:textId="77777777" w:rsidR="00BE59E8" w:rsidRDefault="00CE1FF4">
            <w:pPr>
              <w:spacing w:after="0" w:line="240" w:lineRule="auto"/>
            </w:pPr>
            <w:r>
              <w:rPr>
                <w:sz w:val="13"/>
              </w:rPr>
              <w:t>Dashboard Area</w:t>
            </w:r>
          </w:p>
        </w:tc>
        <w:tc>
          <w:tcPr>
            <w:tcW w:w="2154" w:type="dxa"/>
            <w:tcMar>
              <w:top w:w="80" w:type="dxa"/>
              <w:left w:w="90" w:type="dxa"/>
              <w:bottom w:w="80" w:type="dxa"/>
              <w:right w:w="90" w:type="dxa"/>
            </w:tcMar>
            <w:vAlign w:val="center"/>
          </w:tcPr>
          <w:p w14:paraId="5E8EF0E8" w14:textId="77777777" w:rsidR="00BE59E8" w:rsidRDefault="00CE1FF4">
            <w:pPr>
              <w:spacing w:after="0" w:line="240" w:lineRule="auto"/>
            </w:pPr>
            <w:r>
              <w:rPr>
                <w:sz w:val="13"/>
              </w:rPr>
              <w:t>Semua role</w:t>
            </w:r>
          </w:p>
        </w:tc>
        <w:tc>
          <w:tcPr>
            <w:tcW w:w="3969" w:type="dxa"/>
            <w:tcMar>
              <w:top w:w="80" w:type="dxa"/>
              <w:left w:w="90" w:type="dxa"/>
              <w:bottom w:w="80" w:type="dxa"/>
              <w:right w:w="90" w:type="dxa"/>
            </w:tcMar>
            <w:vAlign w:val="center"/>
          </w:tcPr>
          <w:p w14:paraId="2CBCCB0D" w14:textId="77777777" w:rsidR="00BE59E8" w:rsidRDefault="00CE1FF4">
            <w:pPr>
              <w:spacing w:after="0" w:line="240" w:lineRule="auto"/>
            </w:pPr>
            <w:r>
              <w:rPr>
                <w:sz w:val="13"/>
              </w:rPr>
              <w:t>Total peminjaman, aset, jenis alat, review, berjalan, selesai, laporan aktif</w:t>
            </w:r>
          </w:p>
        </w:tc>
        <w:tc>
          <w:tcPr>
            <w:tcW w:w="1474" w:type="dxa"/>
            <w:tcMar>
              <w:top w:w="80" w:type="dxa"/>
              <w:left w:w="90" w:type="dxa"/>
              <w:bottom w:w="80" w:type="dxa"/>
              <w:right w:w="90" w:type="dxa"/>
            </w:tcMar>
            <w:vAlign w:val="center"/>
          </w:tcPr>
          <w:p w14:paraId="61C6723C" w14:textId="77777777" w:rsidR="00BE59E8" w:rsidRDefault="00CE1FF4">
            <w:pPr>
              <w:spacing w:after="0" w:line="240" w:lineRule="auto"/>
            </w:pPr>
            <w:r>
              <w:rPr>
                <w:sz w:val="13"/>
              </w:rPr>
              <w:t>Saat akses</w:t>
            </w:r>
          </w:p>
        </w:tc>
        <w:tc>
          <w:tcPr>
            <w:tcW w:w="1361" w:type="dxa"/>
            <w:tcMar>
              <w:top w:w="80" w:type="dxa"/>
              <w:left w:w="90" w:type="dxa"/>
              <w:bottom w:w="80" w:type="dxa"/>
              <w:right w:w="90" w:type="dxa"/>
            </w:tcMar>
            <w:vAlign w:val="center"/>
          </w:tcPr>
          <w:p w14:paraId="151950B3" w14:textId="77777777" w:rsidR="00BE59E8" w:rsidRDefault="00CE1FF4">
            <w:pPr>
              <w:spacing w:after="0" w:line="240" w:lineRule="auto"/>
            </w:pPr>
            <w:r>
              <w:rPr>
                <w:sz w:val="13"/>
              </w:rPr>
              <w:t>Web</w:t>
            </w:r>
          </w:p>
        </w:tc>
      </w:tr>
      <w:tr w:rsidR="00BE59E8" w14:paraId="31EA014D" w14:textId="77777777">
        <w:trPr>
          <w:cantSplit/>
          <w:jc w:val="center"/>
        </w:trPr>
        <w:tc>
          <w:tcPr>
            <w:tcW w:w="680" w:type="dxa"/>
            <w:shd w:val="clear" w:color="auto" w:fill="F2F7FB"/>
            <w:tcMar>
              <w:top w:w="80" w:type="dxa"/>
              <w:left w:w="90" w:type="dxa"/>
              <w:bottom w:w="80" w:type="dxa"/>
              <w:right w:w="90" w:type="dxa"/>
            </w:tcMar>
            <w:vAlign w:val="center"/>
          </w:tcPr>
          <w:p w14:paraId="490490E1" w14:textId="77777777" w:rsidR="00BE59E8" w:rsidRDefault="00CE1FF4">
            <w:pPr>
              <w:spacing w:after="0" w:line="240" w:lineRule="auto"/>
              <w:jc w:val="center"/>
            </w:pPr>
            <w:r>
              <w:rPr>
                <w:sz w:val="13"/>
              </w:rPr>
              <w:t>LP-02</w:t>
            </w:r>
          </w:p>
        </w:tc>
        <w:tc>
          <w:tcPr>
            <w:tcW w:w="1928" w:type="dxa"/>
            <w:shd w:val="clear" w:color="auto" w:fill="F2F7FB"/>
            <w:tcMar>
              <w:top w:w="80" w:type="dxa"/>
              <w:left w:w="90" w:type="dxa"/>
              <w:bottom w:w="80" w:type="dxa"/>
              <w:right w:w="90" w:type="dxa"/>
            </w:tcMar>
            <w:vAlign w:val="center"/>
          </w:tcPr>
          <w:p w14:paraId="4F36D48A" w14:textId="77777777" w:rsidR="00BE59E8" w:rsidRDefault="00CE1FF4">
            <w:pPr>
              <w:spacing w:after="0" w:line="240" w:lineRule="auto"/>
            </w:pPr>
            <w:r>
              <w:rPr>
                <w:sz w:val="13"/>
              </w:rPr>
              <w:t>Insight Tahunan</w:t>
            </w:r>
          </w:p>
        </w:tc>
        <w:tc>
          <w:tcPr>
            <w:tcW w:w="2154" w:type="dxa"/>
            <w:shd w:val="clear" w:color="auto" w:fill="F2F7FB"/>
            <w:tcMar>
              <w:top w:w="80" w:type="dxa"/>
              <w:left w:w="90" w:type="dxa"/>
              <w:bottom w:w="80" w:type="dxa"/>
              <w:right w:w="90" w:type="dxa"/>
            </w:tcMar>
            <w:vAlign w:val="center"/>
          </w:tcPr>
          <w:p w14:paraId="058492F2" w14:textId="77777777" w:rsidR="00BE59E8" w:rsidRDefault="00CE1FF4">
            <w:pPr>
              <w:spacing w:after="0" w:line="240" w:lineRule="auto"/>
            </w:pPr>
            <w:r>
              <w:rPr>
                <w:sz w:val="13"/>
              </w:rPr>
              <w:t>Guest, SP, PIC, Mgr, Super Admin</w:t>
            </w:r>
          </w:p>
        </w:tc>
        <w:tc>
          <w:tcPr>
            <w:tcW w:w="3969" w:type="dxa"/>
            <w:shd w:val="clear" w:color="auto" w:fill="F2F7FB"/>
            <w:tcMar>
              <w:top w:w="80" w:type="dxa"/>
              <w:left w:w="90" w:type="dxa"/>
              <w:bottom w:w="80" w:type="dxa"/>
              <w:right w:w="90" w:type="dxa"/>
            </w:tcMar>
            <w:vAlign w:val="center"/>
          </w:tcPr>
          <w:p w14:paraId="4A05F51A" w14:textId="77777777" w:rsidR="00BE59E8" w:rsidRDefault="00CE1FF4">
            <w:pPr>
              <w:spacing w:after="0" w:line="240" w:lineRule="auto"/>
            </w:pPr>
            <w:r>
              <w:rPr>
                <w:sz w:val="13"/>
              </w:rPr>
              <w:t>Kerusakan dan kehilangan per bulan serta total aset lintas area</w:t>
            </w:r>
          </w:p>
        </w:tc>
        <w:tc>
          <w:tcPr>
            <w:tcW w:w="1474" w:type="dxa"/>
            <w:shd w:val="clear" w:color="auto" w:fill="F2F7FB"/>
            <w:tcMar>
              <w:top w:w="80" w:type="dxa"/>
              <w:left w:w="90" w:type="dxa"/>
              <w:bottom w:w="80" w:type="dxa"/>
              <w:right w:w="90" w:type="dxa"/>
            </w:tcMar>
            <w:vAlign w:val="center"/>
          </w:tcPr>
          <w:p w14:paraId="6198C035" w14:textId="77777777" w:rsidR="00BE59E8" w:rsidRDefault="00CE1FF4">
            <w:pPr>
              <w:spacing w:after="0" w:line="240" w:lineRule="auto"/>
            </w:pPr>
            <w:r>
              <w:rPr>
                <w:sz w:val="13"/>
              </w:rPr>
              <w:t>Saat akses</w:t>
            </w:r>
          </w:p>
        </w:tc>
        <w:tc>
          <w:tcPr>
            <w:tcW w:w="1361" w:type="dxa"/>
            <w:shd w:val="clear" w:color="auto" w:fill="F2F7FB"/>
            <w:tcMar>
              <w:top w:w="80" w:type="dxa"/>
              <w:left w:w="90" w:type="dxa"/>
              <w:bottom w:w="80" w:type="dxa"/>
              <w:right w:w="90" w:type="dxa"/>
            </w:tcMar>
            <w:vAlign w:val="center"/>
          </w:tcPr>
          <w:p w14:paraId="3C12A252" w14:textId="77777777" w:rsidR="00BE59E8" w:rsidRDefault="00CE1FF4">
            <w:pPr>
              <w:spacing w:after="0" w:line="240" w:lineRule="auto"/>
            </w:pPr>
            <w:r>
              <w:rPr>
                <w:sz w:val="13"/>
              </w:rPr>
              <w:t>Web</w:t>
            </w:r>
          </w:p>
        </w:tc>
      </w:tr>
      <w:tr w:rsidR="00BE59E8" w14:paraId="2C287296" w14:textId="77777777">
        <w:trPr>
          <w:cantSplit/>
          <w:jc w:val="center"/>
        </w:trPr>
        <w:tc>
          <w:tcPr>
            <w:tcW w:w="680" w:type="dxa"/>
            <w:tcMar>
              <w:top w:w="80" w:type="dxa"/>
              <w:left w:w="90" w:type="dxa"/>
              <w:bottom w:w="80" w:type="dxa"/>
              <w:right w:w="90" w:type="dxa"/>
            </w:tcMar>
            <w:vAlign w:val="center"/>
          </w:tcPr>
          <w:p w14:paraId="7940B4D2" w14:textId="77777777" w:rsidR="00BE59E8" w:rsidRDefault="00CE1FF4">
            <w:pPr>
              <w:spacing w:after="0" w:line="240" w:lineRule="auto"/>
              <w:jc w:val="center"/>
            </w:pPr>
            <w:r>
              <w:rPr>
                <w:sz w:val="13"/>
              </w:rPr>
              <w:t>LP-03</w:t>
            </w:r>
          </w:p>
        </w:tc>
        <w:tc>
          <w:tcPr>
            <w:tcW w:w="1928" w:type="dxa"/>
            <w:tcMar>
              <w:top w:w="80" w:type="dxa"/>
              <w:left w:w="90" w:type="dxa"/>
              <w:bottom w:w="80" w:type="dxa"/>
              <w:right w:w="90" w:type="dxa"/>
            </w:tcMar>
            <w:vAlign w:val="center"/>
          </w:tcPr>
          <w:p w14:paraId="4265D1ED" w14:textId="77777777" w:rsidR="00BE59E8" w:rsidRDefault="00CE1FF4">
            <w:pPr>
              <w:spacing w:after="0" w:line="240" w:lineRule="auto"/>
            </w:pPr>
            <w:r>
              <w:rPr>
                <w:sz w:val="13"/>
              </w:rPr>
              <w:t>Master Alat</w:t>
            </w:r>
          </w:p>
        </w:tc>
        <w:tc>
          <w:tcPr>
            <w:tcW w:w="2154" w:type="dxa"/>
            <w:tcMar>
              <w:top w:w="80" w:type="dxa"/>
              <w:left w:w="90" w:type="dxa"/>
              <w:bottom w:w="80" w:type="dxa"/>
              <w:right w:w="90" w:type="dxa"/>
            </w:tcMar>
            <w:vAlign w:val="center"/>
          </w:tcPr>
          <w:p w14:paraId="573351D4" w14:textId="77777777" w:rsidR="00BE59E8" w:rsidRDefault="00CE1FF4">
            <w:pPr>
              <w:spacing w:after="0" w:line="240" w:lineRule="auto"/>
            </w:pPr>
            <w:r>
              <w:rPr>
                <w:sz w:val="13"/>
              </w:rPr>
              <w:t>Role pembaca alat</w:t>
            </w:r>
          </w:p>
        </w:tc>
        <w:tc>
          <w:tcPr>
            <w:tcW w:w="3969" w:type="dxa"/>
            <w:tcMar>
              <w:top w:w="80" w:type="dxa"/>
              <w:left w:w="90" w:type="dxa"/>
              <w:bottom w:w="80" w:type="dxa"/>
              <w:right w:w="90" w:type="dxa"/>
            </w:tcMar>
            <w:vAlign w:val="center"/>
          </w:tcPr>
          <w:p w14:paraId="66D71EF6" w14:textId="77777777" w:rsidR="00BE59E8" w:rsidRDefault="00CE1FF4">
            <w:pPr>
              <w:spacing w:after="0" w:line="240" w:lineRule="auto"/>
            </w:pPr>
            <w:r>
              <w:rPr>
                <w:sz w:val="13"/>
              </w:rPr>
              <w:t>Kode, nama, jenis, klasifikasi, lokasi, area, total, dipinjam, tersedia</w:t>
            </w:r>
          </w:p>
        </w:tc>
        <w:tc>
          <w:tcPr>
            <w:tcW w:w="1474" w:type="dxa"/>
            <w:tcMar>
              <w:top w:w="80" w:type="dxa"/>
              <w:left w:w="90" w:type="dxa"/>
              <w:bottom w:w="80" w:type="dxa"/>
              <w:right w:w="90" w:type="dxa"/>
            </w:tcMar>
            <w:vAlign w:val="center"/>
          </w:tcPr>
          <w:p w14:paraId="65CBA140" w14:textId="77777777" w:rsidR="00BE59E8" w:rsidRDefault="00CE1FF4">
            <w:pPr>
              <w:spacing w:after="0" w:line="240" w:lineRule="auto"/>
            </w:pPr>
            <w:r>
              <w:rPr>
                <w:sz w:val="13"/>
              </w:rPr>
              <w:t>Ad hoc</w:t>
            </w:r>
          </w:p>
        </w:tc>
        <w:tc>
          <w:tcPr>
            <w:tcW w:w="1361" w:type="dxa"/>
            <w:tcMar>
              <w:top w:w="80" w:type="dxa"/>
              <w:left w:w="90" w:type="dxa"/>
              <w:bottom w:w="80" w:type="dxa"/>
              <w:right w:w="90" w:type="dxa"/>
            </w:tcMar>
            <w:vAlign w:val="center"/>
          </w:tcPr>
          <w:p w14:paraId="4FF604F1" w14:textId="77777777" w:rsidR="00BE59E8" w:rsidRDefault="00CE1FF4">
            <w:pPr>
              <w:spacing w:after="0" w:line="240" w:lineRule="auto"/>
            </w:pPr>
            <w:r>
              <w:rPr>
                <w:sz w:val="13"/>
              </w:rPr>
              <w:t>Web/CSV</w:t>
            </w:r>
          </w:p>
        </w:tc>
      </w:tr>
      <w:tr w:rsidR="00BE59E8" w14:paraId="4E4B710B" w14:textId="77777777">
        <w:trPr>
          <w:cantSplit/>
          <w:jc w:val="center"/>
        </w:trPr>
        <w:tc>
          <w:tcPr>
            <w:tcW w:w="680" w:type="dxa"/>
            <w:shd w:val="clear" w:color="auto" w:fill="F2F7FB"/>
            <w:tcMar>
              <w:top w:w="80" w:type="dxa"/>
              <w:left w:w="90" w:type="dxa"/>
              <w:bottom w:w="80" w:type="dxa"/>
              <w:right w:w="90" w:type="dxa"/>
            </w:tcMar>
            <w:vAlign w:val="center"/>
          </w:tcPr>
          <w:p w14:paraId="26C0A096" w14:textId="77777777" w:rsidR="00BE59E8" w:rsidRDefault="00CE1FF4">
            <w:pPr>
              <w:spacing w:after="0" w:line="240" w:lineRule="auto"/>
              <w:jc w:val="center"/>
            </w:pPr>
            <w:r>
              <w:rPr>
                <w:sz w:val="13"/>
              </w:rPr>
              <w:t>LP-04</w:t>
            </w:r>
          </w:p>
        </w:tc>
        <w:tc>
          <w:tcPr>
            <w:tcW w:w="1928" w:type="dxa"/>
            <w:shd w:val="clear" w:color="auto" w:fill="F2F7FB"/>
            <w:tcMar>
              <w:top w:w="80" w:type="dxa"/>
              <w:left w:w="90" w:type="dxa"/>
              <w:bottom w:w="80" w:type="dxa"/>
              <w:right w:w="90" w:type="dxa"/>
            </w:tcMar>
            <w:vAlign w:val="center"/>
          </w:tcPr>
          <w:p w14:paraId="46DD67E5" w14:textId="77777777" w:rsidR="00BE59E8" w:rsidRDefault="00CE1FF4">
            <w:pPr>
              <w:spacing w:after="0" w:line="240" w:lineRule="auto"/>
            </w:pPr>
            <w:r>
              <w:rPr>
                <w:sz w:val="13"/>
              </w:rPr>
              <w:t>Riwayat Peminjaman</w:t>
            </w:r>
          </w:p>
        </w:tc>
        <w:tc>
          <w:tcPr>
            <w:tcW w:w="2154" w:type="dxa"/>
            <w:shd w:val="clear" w:color="auto" w:fill="F2F7FB"/>
            <w:tcMar>
              <w:top w:w="80" w:type="dxa"/>
              <w:left w:w="90" w:type="dxa"/>
              <w:bottom w:w="80" w:type="dxa"/>
              <w:right w:w="90" w:type="dxa"/>
            </w:tcMar>
            <w:vAlign w:val="center"/>
          </w:tcPr>
          <w:p w14:paraId="36E78805" w14:textId="77777777" w:rsidR="00BE59E8" w:rsidRDefault="00CE1FF4">
            <w:pPr>
              <w:spacing w:after="0" w:line="240" w:lineRule="auto"/>
            </w:pPr>
            <w:r>
              <w:rPr>
                <w:sz w:val="13"/>
              </w:rPr>
              <w:t>Semua role</w:t>
            </w:r>
          </w:p>
        </w:tc>
        <w:tc>
          <w:tcPr>
            <w:tcW w:w="3969" w:type="dxa"/>
            <w:shd w:val="clear" w:color="auto" w:fill="F2F7FB"/>
            <w:tcMar>
              <w:top w:w="80" w:type="dxa"/>
              <w:left w:w="90" w:type="dxa"/>
              <w:bottom w:w="80" w:type="dxa"/>
              <w:right w:w="90" w:type="dxa"/>
            </w:tcMar>
            <w:vAlign w:val="center"/>
          </w:tcPr>
          <w:p w14:paraId="6B59FAC2" w14:textId="77777777" w:rsidR="00BE59E8" w:rsidRDefault="00CE1FF4">
            <w:pPr>
              <w:spacing w:after="0" w:line="240" w:lineRule="auto"/>
            </w:pPr>
            <w:r>
              <w:rPr>
                <w:sz w:val="13"/>
              </w:rPr>
              <w:t>Peminjam, area, periode, item, jumlah, review, status, dokumen</w:t>
            </w:r>
          </w:p>
        </w:tc>
        <w:tc>
          <w:tcPr>
            <w:tcW w:w="1474" w:type="dxa"/>
            <w:shd w:val="clear" w:color="auto" w:fill="F2F7FB"/>
            <w:tcMar>
              <w:top w:w="80" w:type="dxa"/>
              <w:left w:w="90" w:type="dxa"/>
              <w:bottom w:w="80" w:type="dxa"/>
              <w:right w:w="90" w:type="dxa"/>
            </w:tcMar>
            <w:vAlign w:val="center"/>
          </w:tcPr>
          <w:p w14:paraId="75F5E799" w14:textId="77777777" w:rsidR="00BE59E8" w:rsidRDefault="00CE1FF4">
            <w:pPr>
              <w:spacing w:after="0" w:line="240" w:lineRule="auto"/>
            </w:pPr>
            <w:r>
              <w:rPr>
                <w:sz w:val="13"/>
              </w:rPr>
              <w:t>Ad hoc</w:t>
            </w:r>
          </w:p>
        </w:tc>
        <w:tc>
          <w:tcPr>
            <w:tcW w:w="1361" w:type="dxa"/>
            <w:shd w:val="clear" w:color="auto" w:fill="F2F7FB"/>
            <w:tcMar>
              <w:top w:w="80" w:type="dxa"/>
              <w:left w:w="90" w:type="dxa"/>
              <w:bottom w:w="80" w:type="dxa"/>
              <w:right w:w="90" w:type="dxa"/>
            </w:tcMar>
            <w:vAlign w:val="center"/>
          </w:tcPr>
          <w:p w14:paraId="75C2D3FC" w14:textId="77777777" w:rsidR="00BE59E8" w:rsidRDefault="00CE1FF4">
            <w:pPr>
              <w:spacing w:after="0" w:line="240" w:lineRule="auto"/>
            </w:pPr>
            <w:r>
              <w:rPr>
                <w:sz w:val="13"/>
              </w:rPr>
              <w:t>Web/CSV</w:t>
            </w:r>
          </w:p>
        </w:tc>
      </w:tr>
      <w:tr w:rsidR="00BE59E8" w14:paraId="484AACDA" w14:textId="77777777">
        <w:trPr>
          <w:cantSplit/>
          <w:jc w:val="center"/>
        </w:trPr>
        <w:tc>
          <w:tcPr>
            <w:tcW w:w="680" w:type="dxa"/>
            <w:tcMar>
              <w:top w:w="80" w:type="dxa"/>
              <w:left w:w="90" w:type="dxa"/>
              <w:bottom w:w="80" w:type="dxa"/>
              <w:right w:w="90" w:type="dxa"/>
            </w:tcMar>
            <w:vAlign w:val="center"/>
          </w:tcPr>
          <w:p w14:paraId="3F3C8EA2" w14:textId="77777777" w:rsidR="00BE59E8" w:rsidRDefault="00CE1FF4">
            <w:pPr>
              <w:spacing w:after="0" w:line="240" w:lineRule="auto"/>
              <w:jc w:val="center"/>
            </w:pPr>
            <w:r>
              <w:rPr>
                <w:sz w:val="13"/>
              </w:rPr>
              <w:t>LP-05</w:t>
            </w:r>
          </w:p>
        </w:tc>
        <w:tc>
          <w:tcPr>
            <w:tcW w:w="1928" w:type="dxa"/>
            <w:tcMar>
              <w:top w:w="80" w:type="dxa"/>
              <w:left w:w="90" w:type="dxa"/>
              <w:bottom w:w="80" w:type="dxa"/>
              <w:right w:w="90" w:type="dxa"/>
            </w:tcMar>
            <w:vAlign w:val="center"/>
          </w:tcPr>
          <w:p w14:paraId="1138BC50" w14:textId="77777777" w:rsidR="00BE59E8" w:rsidRDefault="00CE1FF4">
            <w:pPr>
              <w:spacing w:after="0" w:line="240" w:lineRule="auto"/>
            </w:pPr>
            <w:r>
              <w:rPr>
                <w:sz w:val="13"/>
              </w:rPr>
              <w:t>Mutasi Alat</w:t>
            </w:r>
          </w:p>
        </w:tc>
        <w:tc>
          <w:tcPr>
            <w:tcW w:w="2154" w:type="dxa"/>
            <w:tcMar>
              <w:top w:w="80" w:type="dxa"/>
              <w:left w:w="90" w:type="dxa"/>
              <w:bottom w:w="80" w:type="dxa"/>
              <w:right w:w="90" w:type="dxa"/>
            </w:tcMar>
            <w:vAlign w:val="center"/>
          </w:tcPr>
          <w:p w14:paraId="489D0C46" w14:textId="77777777" w:rsidR="00BE59E8" w:rsidRDefault="00CE1FF4">
            <w:pPr>
              <w:spacing w:after="0" w:line="240" w:lineRule="auto"/>
            </w:pPr>
            <w:r>
              <w:rPr>
                <w:sz w:val="13"/>
              </w:rPr>
              <w:t>Role sesuai menu</w:t>
            </w:r>
          </w:p>
        </w:tc>
        <w:tc>
          <w:tcPr>
            <w:tcW w:w="3969" w:type="dxa"/>
            <w:tcMar>
              <w:top w:w="80" w:type="dxa"/>
              <w:left w:w="90" w:type="dxa"/>
              <w:bottom w:w="80" w:type="dxa"/>
              <w:right w:w="90" w:type="dxa"/>
            </w:tcMar>
            <w:vAlign w:val="center"/>
          </w:tcPr>
          <w:p w14:paraId="4BECB0A5" w14:textId="77777777" w:rsidR="00BE59E8" w:rsidRDefault="00CE1FF4">
            <w:pPr>
              <w:spacing w:after="0" w:line="240" w:lineRule="auto"/>
            </w:pPr>
            <w:r>
              <w:rPr>
                <w:sz w:val="13"/>
              </w:rPr>
              <w:t>Pengiriman, penerimaan, pengembalian, sisa, Surat Jalan</w:t>
            </w:r>
          </w:p>
        </w:tc>
        <w:tc>
          <w:tcPr>
            <w:tcW w:w="1474" w:type="dxa"/>
            <w:tcMar>
              <w:top w:w="80" w:type="dxa"/>
              <w:left w:w="90" w:type="dxa"/>
              <w:bottom w:w="80" w:type="dxa"/>
              <w:right w:w="90" w:type="dxa"/>
            </w:tcMar>
            <w:vAlign w:val="center"/>
          </w:tcPr>
          <w:p w14:paraId="52419444" w14:textId="77777777" w:rsidR="00BE59E8" w:rsidRDefault="00CE1FF4">
            <w:pPr>
              <w:spacing w:after="0" w:line="240" w:lineRule="auto"/>
            </w:pPr>
            <w:r>
              <w:rPr>
                <w:sz w:val="13"/>
              </w:rPr>
              <w:t>Ad hoc</w:t>
            </w:r>
          </w:p>
        </w:tc>
        <w:tc>
          <w:tcPr>
            <w:tcW w:w="1361" w:type="dxa"/>
            <w:tcMar>
              <w:top w:w="80" w:type="dxa"/>
              <w:left w:w="90" w:type="dxa"/>
              <w:bottom w:w="80" w:type="dxa"/>
              <w:right w:w="90" w:type="dxa"/>
            </w:tcMar>
            <w:vAlign w:val="center"/>
          </w:tcPr>
          <w:p w14:paraId="38E1C4E1" w14:textId="77777777" w:rsidR="00BE59E8" w:rsidRDefault="00CE1FF4">
            <w:pPr>
              <w:spacing w:after="0" w:line="240" w:lineRule="auto"/>
            </w:pPr>
            <w:r>
              <w:rPr>
                <w:sz w:val="13"/>
              </w:rPr>
              <w:t>Web/XLSX download</w:t>
            </w:r>
          </w:p>
        </w:tc>
      </w:tr>
      <w:tr w:rsidR="00BE59E8" w14:paraId="20C34D7F" w14:textId="77777777">
        <w:trPr>
          <w:cantSplit/>
          <w:jc w:val="center"/>
        </w:trPr>
        <w:tc>
          <w:tcPr>
            <w:tcW w:w="680" w:type="dxa"/>
            <w:shd w:val="clear" w:color="auto" w:fill="F2F7FB"/>
            <w:tcMar>
              <w:top w:w="80" w:type="dxa"/>
              <w:left w:w="90" w:type="dxa"/>
              <w:bottom w:w="80" w:type="dxa"/>
              <w:right w:w="90" w:type="dxa"/>
            </w:tcMar>
            <w:vAlign w:val="center"/>
          </w:tcPr>
          <w:p w14:paraId="73D5FB1D" w14:textId="77777777" w:rsidR="00BE59E8" w:rsidRDefault="00CE1FF4">
            <w:pPr>
              <w:spacing w:after="0" w:line="240" w:lineRule="auto"/>
              <w:jc w:val="center"/>
            </w:pPr>
            <w:r>
              <w:rPr>
                <w:sz w:val="13"/>
              </w:rPr>
              <w:t>LP-06</w:t>
            </w:r>
          </w:p>
        </w:tc>
        <w:tc>
          <w:tcPr>
            <w:tcW w:w="1928" w:type="dxa"/>
            <w:shd w:val="clear" w:color="auto" w:fill="F2F7FB"/>
            <w:tcMar>
              <w:top w:w="80" w:type="dxa"/>
              <w:left w:w="90" w:type="dxa"/>
              <w:bottom w:w="80" w:type="dxa"/>
              <w:right w:w="90" w:type="dxa"/>
            </w:tcMar>
            <w:vAlign w:val="center"/>
          </w:tcPr>
          <w:p w14:paraId="730F7228" w14:textId="77777777" w:rsidR="00BE59E8" w:rsidRDefault="00CE1FF4">
            <w:pPr>
              <w:spacing w:after="0" w:line="240" w:lineRule="auto"/>
            </w:pPr>
            <w:r>
              <w:rPr>
                <w:sz w:val="13"/>
              </w:rPr>
              <w:t>Laporan Kerusakan</w:t>
            </w:r>
          </w:p>
        </w:tc>
        <w:tc>
          <w:tcPr>
            <w:tcW w:w="2154" w:type="dxa"/>
            <w:shd w:val="clear" w:color="auto" w:fill="F2F7FB"/>
            <w:tcMar>
              <w:top w:w="80" w:type="dxa"/>
              <w:left w:w="90" w:type="dxa"/>
              <w:bottom w:w="80" w:type="dxa"/>
              <w:right w:w="90" w:type="dxa"/>
            </w:tcMar>
            <w:vAlign w:val="center"/>
          </w:tcPr>
          <w:p w14:paraId="329B54A7" w14:textId="77777777" w:rsidR="00BE59E8" w:rsidRDefault="00CE1FF4">
            <w:pPr>
              <w:spacing w:after="0" w:line="240" w:lineRule="auto"/>
            </w:pPr>
            <w:r>
              <w:rPr>
                <w:sz w:val="13"/>
              </w:rPr>
              <w:t>Role laporan</w:t>
            </w:r>
          </w:p>
        </w:tc>
        <w:tc>
          <w:tcPr>
            <w:tcW w:w="3969" w:type="dxa"/>
            <w:shd w:val="clear" w:color="auto" w:fill="F2F7FB"/>
            <w:tcMar>
              <w:top w:w="80" w:type="dxa"/>
              <w:left w:w="90" w:type="dxa"/>
              <w:bottom w:w="80" w:type="dxa"/>
              <w:right w:w="90" w:type="dxa"/>
            </w:tcMar>
            <w:vAlign w:val="center"/>
          </w:tcPr>
          <w:p w14:paraId="0C0B68B5" w14:textId="77777777" w:rsidR="00BE59E8" w:rsidRDefault="00CE1FF4">
            <w:pPr>
              <w:spacing w:after="0" w:line="240" w:lineRule="auto"/>
            </w:pPr>
            <w:r>
              <w:rPr>
                <w:sz w:val="13"/>
              </w:rPr>
              <w:t>Alat, jumlah, deskripsi, foto, area, pelapor, status</w:t>
            </w:r>
          </w:p>
        </w:tc>
        <w:tc>
          <w:tcPr>
            <w:tcW w:w="1474" w:type="dxa"/>
            <w:shd w:val="clear" w:color="auto" w:fill="F2F7FB"/>
            <w:tcMar>
              <w:top w:w="80" w:type="dxa"/>
              <w:left w:w="90" w:type="dxa"/>
              <w:bottom w:w="80" w:type="dxa"/>
              <w:right w:w="90" w:type="dxa"/>
            </w:tcMar>
            <w:vAlign w:val="center"/>
          </w:tcPr>
          <w:p w14:paraId="2CBC99A8" w14:textId="77777777" w:rsidR="00BE59E8" w:rsidRDefault="00CE1FF4">
            <w:pPr>
              <w:spacing w:after="0" w:line="240" w:lineRule="auto"/>
            </w:pPr>
            <w:r>
              <w:rPr>
                <w:sz w:val="13"/>
              </w:rPr>
              <w:t>Ad hoc</w:t>
            </w:r>
          </w:p>
        </w:tc>
        <w:tc>
          <w:tcPr>
            <w:tcW w:w="1361" w:type="dxa"/>
            <w:shd w:val="clear" w:color="auto" w:fill="F2F7FB"/>
            <w:tcMar>
              <w:top w:w="80" w:type="dxa"/>
              <w:left w:w="90" w:type="dxa"/>
              <w:bottom w:w="80" w:type="dxa"/>
              <w:right w:w="90" w:type="dxa"/>
            </w:tcMar>
            <w:vAlign w:val="center"/>
          </w:tcPr>
          <w:p w14:paraId="5A5F9AD2" w14:textId="77777777" w:rsidR="00BE59E8" w:rsidRDefault="00CE1FF4">
            <w:pPr>
              <w:spacing w:after="0" w:line="240" w:lineRule="auto"/>
            </w:pPr>
            <w:r>
              <w:rPr>
                <w:sz w:val="13"/>
              </w:rPr>
              <w:t>Web/CSV/DOCX template</w:t>
            </w:r>
          </w:p>
        </w:tc>
      </w:tr>
      <w:tr w:rsidR="00BE59E8" w14:paraId="5964113D" w14:textId="77777777">
        <w:trPr>
          <w:cantSplit/>
          <w:jc w:val="center"/>
        </w:trPr>
        <w:tc>
          <w:tcPr>
            <w:tcW w:w="680" w:type="dxa"/>
            <w:tcMar>
              <w:top w:w="80" w:type="dxa"/>
              <w:left w:w="90" w:type="dxa"/>
              <w:bottom w:w="80" w:type="dxa"/>
              <w:right w:w="90" w:type="dxa"/>
            </w:tcMar>
            <w:vAlign w:val="center"/>
          </w:tcPr>
          <w:p w14:paraId="7F80C77E" w14:textId="77777777" w:rsidR="00BE59E8" w:rsidRDefault="00CE1FF4">
            <w:pPr>
              <w:spacing w:after="0" w:line="240" w:lineRule="auto"/>
              <w:jc w:val="center"/>
            </w:pPr>
            <w:r>
              <w:rPr>
                <w:sz w:val="13"/>
              </w:rPr>
              <w:t>LP-07</w:t>
            </w:r>
          </w:p>
        </w:tc>
        <w:tc>
          <w:tcPr>
            <w:tcW w:w="1928" w:type="dxa"/>
            <w:tcMar>
              <w:top w:w="80" w:type="dxa"/>
              <w:left w:w="90" w:type="dxa"/>
              <w:bottom w:w="80" w:type="dxa"/>
              <w:right w:w="90" w:type="dxa"/>
            </w:tcMar>
            <w:vAlign w:val="center"/>
          </w:tcPr>
          <w:p w14:paraId="0A721C1F" w14:textId="77777777" w:rsidR="00BE59E8" w:rsidRDefault="00CE1FF4">
            <w:pPr>
              <w:spacing w:after="0" w:line="240" w:lineRule="auto"/>
            </w:pPr>
            <w:r>
              <w:rPr>
                <w:sz w:val="13"/>
              </w:rPr>
              <w:t>Laporan Kehilangan</w:t>
            </w:r>
          </w:p>
        </w:tc>
        <w:tc>
          <w:tcPr>
            <w:tcW w:w="2154" w:type="dxa"/>
            <w:tcMar>
              <w:top w:w="80" w:type="dxa"/>
              <w:left w:w="90" w:type="dxa"/>
              <w:bottom w:w="80" w:type="dxa"/>
              <w:right w:w="90" w:type="dxa"/>
            </w:tcMar>
            <w:vAlign w:val="center"/>
          </w:tcPr>
          <w:p w14:paraId="56AD81BD" w14:textId="77777777" w:rsidR="00BE59E8" w:rsidRDefault="00CE1FF4">
            <w:pPr>
              <w:spacing w:after="0" w:line="240" w:lineRule="auto"/>
            </w:pPr>
            <w:r>
              <w:rPr>
                <w:sz w:val="13"/>
              </w:rPr>
              <w:t>Role laporan</w:t>
            </w:r>
          </w:p>
        </w:tc>
        <w:tc>
          <w:tcPr>
            <w:tcW w:w="3969" w:type="dxa"/>
            <w:tcMar>
              <w:top w:w="80" w:type="dxa"/>
              <w:left w:w="90" w:type="dxa"/>
              <w:bottom w:w="80" w:type="dxa"/>
              <w:right w:w="90" w:type="dxa"/>
            </w:tcMar>
            <w:vAlign w:val="center"/>
          </w:tcPr>
          <w:p w14:paraId="59571D81" w14:textId="77777777" w:rsidR="00BE59E8" w:rsidRDefault="00CE1FF4">
            <w:pPr>
              <w:spacing w:after="0" w:line="240" w:lineRule="auto"/>
            </w:pPr>
            <w:r>
              <w:rPr>
                <w:sz w:val="13"/>
              </w:rPr>
              <w:t>Alat, jumlah, deskripsi, foto, area, pelapor, status</w:t>
            </w:r>
          </w:p>
        </w:tc>
        <w:tc>
          <w:tcPr>
            <w:tcW w:w="1474" w:type="dxa"/>
            <w:tcMar>
              <w:top w:w="80" w:type="dxa"/>
              <w:left w:w="90" w:type="dxa"/>
              <w:bottom w:w="80" w:type="dxa"/>
              <w:right w:w="90" w:type="dxa"/>
            </w:tcMar>
            <w:vAlign w:val="center"/>
          </w:tcPr>
          <w:p w14:paraId="7E13C2A3" w14:textId="77777777" w:rsidR="00BE59E8" w:rsidRDefault="00CE1FF4">
            <w:pPr>
              <w:spacing w:after="0" w:line="240" w:lineRule="auto"/>
            </w:pPr>
            <w:r>
              <w:rPr>
                <w:sz w:val="13"/>
              </w:rPr>
              <w:t>Ad hoc</w:t>
            </w:r>
          </w:p>
        </w:tc>
        <w:tc>
          <w:tcPr>
            <w:tcW w:w="1361" w:type="dxa"/>
            <w:tcMar>
              <w:top w:w="80" w:type="dxa"/>
              <w:left w:w="90" w:type="dxa"/>
              <w:bottom w:w="80" w:type="dxa"/>
              <w:right w:w="90" w:type="dxa"/>
            </w:tcMar>
            <w:vAlign w:val="center"/>
          </w:tcPr>
          <w:p w14:paraId="571EF32E" w14:textId="77777777" w:rsidR="00BE59E8" w:rsidRDefault="00CE1FF4">
            <w:pPr>
              <w:spacing w:after="0" w:line="240" w:lineRule="auto"/>
            </w:pPr>
            <w:r>
              <w:rPr>
                <w:sz w:val="13"/>
              </w:rPr>
              <w:t>Web/CSV/DOCX template</w:t>
            </w:r>
          </w:p>
        </w:tc>
      </w:tr>
      <w:tr w:rsidR="00BE59E8" w14:paraId="1E1C1671" w14:textId="77777777">
        <w:trPr>
          <w:cantSplit/>
          <w:jc w:val="center"/>
        </w:trPr>
        <w:tc>
          <w:tcPr>
            <w:tcW w:w="680" w:type="dxa"/>
            <w:shd w:val="clear" w:color="auto" w:fill="F2F7FB"/>
            <w:tcMar>
              <w:top w:w="80" w:type="dxa"/>
              <w:left w:w="90" w:type="dxa"/>
              <w:bottom w:w="80" w:type="dxa"/>
              <w:right w:w="90" w:type="dxa"/>
            </w:tcMar>
            <w:vAlign w:val="center"/>
          </w:tcPr>
          <w:p w14:paraId="6EF62FB8" w14:textId="77777777" w:rsidR="00BE59E8" w:rsidRDefault="00CE1FF4">
            <w:pPr>
              <w:spacing w:after="0" w:line="240" w:lineRule="auto"/>
              <w:jc w:val="center"/>
            </w:pPr>
            <w:r>
              <w:rPr>
                <w:sz w:val="13"/>
              </w:rPr>
              <w:t>LP-08</w:t>
            </w:r>
          </w:p>
        </w:tc>
        <w:tc>
          <w:tcPr>
            <w:tcW w:w="1928" w:type="dxa"/>
            <w:shd w:val="clear" w:color="auto" w:fill="F2F7FB"/>
            <w:tcMar>
              <w:top w:w="80" w:type="dxa"/>
              <w:left w:w="90" w:type="dxa"/>
              <w:bottom w:w="80" w:type="dxa"/>
              <w:right w:w="90" w:type="dxa"/>
            </w:tcMar>
            <w:vAlign w:val="center"/>
          </w:tcPr>
          <w:p w14:paraId="75918885" w14:textId="77777777" w:rsidR="00BE59E8" w:rsidRDefault="00CE1FF4">
            <w:pPr>
              <w:spacing w:after="0" w:line="240" w:lineRule="auto"/>
            </w:pPr>
            <w:r>
              <w:rPr>
                <w:sz w:val="13"/>
              </w:rPr>
              <w:t>Activity Log</w:t>
            </w:r>
          </w:p>
        </w:tc>
        <w:tc>
          <w:tcPr>
            <w:tcW w:w="2154" w:type="dxa"/>
            <w:shd w:val="clear" w:color="auto" w:fill="F2F7FB"/>
            <w:tcMar>
              <w:top w:w="80" w:type="dxa"/>
              <w:left w:w="90" w:type="dxa"/>
              <w:bottom w:w="80" w:type="dxa"/>
              <w:right w:w="90" w:type="dxa"/>
            </w:tcMar>
            <w:vAlign w:val="center"/>
          </w:tcPr>
          <w:p w14:paraId="6B2F5F0F" w14:textId="77777777" w:rsidR="00BE59E8" w:rsidRDefault="00CE1FF4">
            <w:pPr>
              <w:spacing w:after="0" w:line="240" w:lineRule="auto"/>
            </w:pPr>
            <w:r>
              <w:rPr>
                <w:sz w:val="13"/>
              </w:rPr>
              <w:t>Role audit</w:t>
            </w:r>
          </w:p>
        </w:tc>
        <w:tc>
          <w:tcPr>
            <w:tcW w:w="3969" w:type="dxa"/>
            <w:shd w:val="clear" w:color="auto" w:fill="F2F7FB"/>
            <w:tcMar>
              <w:top w:w="80" w:type="dxa"/>
              <w:left w:w="90" w:type="dxa"/>
              <w:bottom w:w="80" w:type="dxa"/>
              <w:right w:w="90" w:type="dxa"/>
            </w:tcMar>
            <w:vAlign w:val="center"/>
          </w:tcPr>
          <w:p w14:paraId="135EAF53" w14:textId="77777777" w:rsidR="00BE59E8" w:rsidRDefault="00CE1FF4">
            <w:pPr>
              <w:spacing w:after="0" w:line="240" w:lineRule="auto"/>
            </w:pPr>
            <w:r>
              <w:rPr>
                <w:sz w:val="13"/>
              </w:rPr>
              <w:t>Actor, role, area, aksi, subject, route, IP, perubahan, waktu</w:t>
            </w:r>
          </w:p>
        </w:tc>
        <w:tc>
          <w:tcPr>
            <w:tcW w:w="1474" w:type="dxa"/>
            <w:shd w:val="clear" w:color="auto" w:fill="F2F7FB"/>
            <w:tcMar>
              <w:top w:w="80" w:type="dxa"/>
              <w:left w:w="90" w:type="dxa"/>
              <w:bottom w:w="80" w:type="dxa"/>
              <w:right w:w="90" w:type="dxa"/>
            </w:tcMar>
            <w:vAlign w:val="center"/>
          </w:tcPr>
          <w:p w14:paraId="3278B3C8" w14:textId="77777777" w:rsidR="00BE59E8" w:rsidRDefault="00CE1FF4">
            <w:pPr>
              <w:spacing w:after="0" w:line="240" w:lineRule="auto"/>
            </w:pPr>
            <w:r>
              <w:rPr>
                <w:sz w:val="13"/>
              </w:rPr>
              <w:t>Ad hoc</w:t>
            </w:r>
          </w:p>
        </w:tc>
        <w:tc>
          <w:tcPr>
            <w:tcW w:w="1361" w:type="dxa"/>
            <w:shd w:val="clear" w:color="auto" w:fill="F2F7FB"/>
            <w:tcMar>
              <w:top w:w="80" w:type="dxa"/>
              <w:left w:w="90" w:type="dxa"/>
              <w:bottom w:w="80" w:type="dxa"/>
              <w:right w:w="90" w:type="dxa"/>
            </w:tcMar>
            <w:vAlign w:val="center"/>
          </w:tcPr>
          <w:p w14:paraId="5B95D513" w14:textId="77777777" w:rsidR="00BE59E8" w:rsidRDefault="00CE1FF4">
            <w:pPr>
              <w:spacing w:after="0" w:line="240" w:lineRule="auto"/>
            </w:pPr>
            <w:r>
              <w:rPr>
                <w:sz w:val="13"/>
              </w:rPr>
              <w:t>Web/CSV</w:t>
            </w:r>
          </w:p>
        </w:tc>
      </w:tr>
      <w:tr w:rsidR="00BE59E8" w14:paraId="5942FB5F" w14:textId="77777777">
        <w:trPr>
          <w:cantSplit/>
          <w:jc w:val="center"/>
        </w:trPr>
        <w:tc>
          <w:tcPr>
            <w:tcW w:w="680" w:type="dxa"/>
            <w:tcMar>
              <w:top w:w="80" w:type="dxa"/>
              <w:left w:w="90" w:type="dxa"/>
              <w:bottom w:w="80" w:type="dxa"/>
              <w:right w:w="90" w:type="dxa"/>
            </w:tcMar>
            <w:vAlign w:val="center"/>
          </w:tcPr>
          <w:p w14:paraId="3695AD0A" w14:textId="77777777" w:rsidR="00BE59E8" w:rsidRDefault="00CE1FF4">
            <w:pPr>
              <w:spacing w:after="0" w:line="240" w:lineRule="auto"/>
              <w:jc w:val="center"/>
            </w:pPr>
            <w:r>
              <w:rPr>
                <w:sz w:val="13"/>
              </w:rPr>
              <w:t>LP-09</w:t>
            </w:r>
          </w:p>
        </w:tc>
        <w:tc>
          <w:tcPr>
            <w:tcW w:w="1928" w:type="dxa"/>
            <w:tcMar>
              <w:top w:w="80" w:type="dxa"/>
              <w:left w:w="90" w:type="dxa"/>
              <w:bottom w:w="80" w:type="dxa"/>
              <w:right w:w="90" w:type="dxa"/>
            </w:tcMar>
            <w:vAlign w:val="center"/>
          </w:tcPr>
          <w:p w14:paraId="271C371F" w14:textId="77777777" w:rsidR="00BE59E8" w:rsidRDefault="00CE1FF4">
            <w:pPr>
              <w:spacing w:after="0" w:line="240" w:lineRule="auto"/>
            </w:pPr>
            <w:r>
              <w:rPr>
                <w:sz w:val="13"/>
              </w:rPr>
              <w:t>Log Alat</w:t>
            </w:r>
          </w:p>
        </w:tc>
        <w:tc>
          <w:tcPr>
            <w:tcW w:w="2154" w:type="dxa"/>
            <w:tcMar>
              <w:top w:w="80" w:type="dxa"/>
              <w:left w:w="90" w:type="dxa"/>
              <w:bottom w:w="80" w:type="dxa"/>
              <w:right w:w="90" w:type="dxa"/>
            </w:tcMar>
            <w:vAlign w:val="center"/>
          </w:tcPr>
          <w:p w14:paraId="007B559D" w14:textId="77777777" w:rsidR="00BE59E8" w:rsidRDefault="00CE1FF4">
            <w:pPr>
              <w:spacing w:after="0" w:line="240" w:lineRule="auto"/>
            </w:pPr>
            <w:r>
              <w:rPr>
                <w:sz w:val="13"/>
              </w:rPr>
              <w:t>Role pembaca log</w:t>
            </w:r>
          </w:p>
        </w:tc>
        <w:tc>
          <w:tcPr>
            <w:tcW w:w="3969" w:type="dxa"/>
            <w:tcMar>
              <w:top w:w="80" w:type="dxa"/>
              <w:left w:w="90" w:type="dxa"/>
              <w:bottom w:w="80" w:type="dxa"/>
              <w:right w:w="90" w:type="dxa"/>
            </w:tcMar>
            <w:vAlign w:val="center"/>
          </w:tcPr>
          <w:p w14:paraId="1690281A" w14:textId="77777777" w:rsidR="00BE59E8" w:rsidRDefault="00CE1FF4">
            <w:pPr>
              <w:spacing w:after="0" w:line="240" w:lineRule="auto"/>
            </w:pPr>
            <w:r>
              <w:rPr>
                <w:sz w:val="13"/>
              </w:rPr>
              <w:t>Perubahan alat, stok, delta, import, actor, waktu</w:t>
            </w:r>
          </w:p>
        </w:tc>
        <w:tc>
          <w:tcPr>
            <w:tcW w:w="1474" w:type="dxa"/>
            <w:tcMar>
              <w:top w:w="80" w:type="dxa"/>
              <w:left w:w="90" w:type="dxa"/>
              <w:bottom w:w="80" w:type="dxa"/>
              <w:right w:w="90" w:type="dxa"/>
            </w:tcMar>
            <w:vAlign w:val="center"/>
          </w:tcPr>
          <w:p w14:paraId="335F2C8A" w14:textId="77777777" w:rsidR="00BE59E8" w:rsidRDefault="00CE1FF4">
            <w:pPr>
              <w:spacing w:after="0" w:line="240" w:lineRule="auto"/>
            </w:pPr>
            <w:r>
              <w:rPr>
                <w:sz w:val="13"/>
              </w:rPr>
              <w:t>Ad hoc</w:t>
            </w:r>
          </w:p>
        </w:tc>
        <w:tc>
          <w:tcPr>
            <w:tcW w:w="1361" w:type="dxa"/>
            <w:tcMar>
              <w:top w:w="80" w:type="dxa"/>
              <w:left w:w="90" w:type="dxa"/>
              <w:bottom w:w="80" w:type="dxa"/>
              <w:right w:w="90" w:type="dxa"/>
            </w:tcMar>
            <w:vAlign w:val="center"/>
          </w:tcPr>
          <w:p w14:paraId="653C66DC" w14:textId="77777777" w:rsidR="00BE59E8" w:rsidRDefault="00CE1FF4">
            <w:pPr>
              <w:spacing w:after="0" w:line="240" w:lineRule="auto"/>
            </w:pPr>
            <w:r>
              <w:rPr>
                <w:sz w:val="13"/>
              </w:rPr>
              <w:t>Web/CSV</w:t>
            </w:r>
          </w:p>
        </w:tc>
      </w:tr>
      <w:tr w:rsidR="00BE59E8" w14:paraId="012096DD" w14:textId="77777777">
        <w:trPr>
          <w:cantSplit/>
          <w:jc w:val="center"/>
        </w:trPr>
        <w:tc>
          <w:tcPr>
            <w:tcW w:w="680" w:type="dxa"/>
            <w:shd w:val="clear" w:color="auto" w:fill="F2F7FB"/>
            <w:tcMar>
              <w:top w:w="80" w:type="dxa"/>
              <w:left w:w="90" w:type="dxa"/>
              <w:bottom w:w="80" w:type="dxa"/>
              <w:right w:w="90" w:type="dxa"/>
            </w:tcMar>
            <w:vAlign w:val="center"/>
          </w:tcPr>
          <w:p w14:paraId="79B24DD0" w14:textId="77777777" w:rsidR="00BE59E8" w:rsidRDefault="00CE1FF4">
            <w:pPr>
              <w:spacing w:after="0" w:line="240" w:lineRule="auto"/>
              <w:jc w:val="center"/>
            </w:pPr>
            <w:r>
              <w:rPr>
                <w:sz w:val="13"/>
              </w:rPr>
              <w:t>LP-10</w:t>
            </w:r>
          </w:p>
        </w:tc>
        <w:tc>
          <w:tcPr>
            <w:tcW w:w="1928" w:type="dxa"/>
            <w:shd w:val="clear" w:color="auto" w:fill="F2F7FB"/>
            <w:tcMar>
              <w:top w:w="80" w:type="dxa"/>
              <w:left w:w="90" w:type="dxa"/>
              <w:bottom w:w="80" w:type="dxa"/>
              <w:right w:w="90" w:type="dxa"/>
            </w:tcMar>
            <w:vAlign w:val="center"/>
          </w:tcPr>
          <w:p w14:paraId="486030C1" w14:textId="77777777" w:rsidR="00BE59E8" w:rsidRDefault="00CE1FF4">
            <w:pPr>
              <w:spacing w:after="0" w:line="240" w:lineRule="auto"/>
            </w:pPr>
            <w:r>
              <w:rPr>
                <w:sz w:val="13"/>
              </w:rPr>
              <w:t>Status Import</w:t>
            </w:r>
          </w:p>
        </w:tc>
        <w:tc>
          <w:tcPr>
            <w:tcW w:w="2154" w:type="dxa"/>
            <w:shd w:val="clear" w:color="auto" w:fill="F2F7FB"/>
            <w:tcMar>
              <w:top w:w="80" w:type="dxa"/>
              <w:left w:w="90" w:type="dxa"/>
              <w:bottom w:w="80" w:type="dxa"/>
              <w:right w:w="90" w:type="dxa"/>
            </w:tcMar>
            <w:vAlign w:val="center"/>
          </w:tcPr>
          <w:p w14:paraId="2D3B3042" w14:textId="77777777" w:rsidR="00BE59E8" w:rsidRDefault="00CE1FF4">
            <w:pPr>
              <w:spacing w:after="0" w:line="240" w:lineRule="auto"/>
            </w:pPr>
            <w:r>
              <w:rPr>
                <w:sz w:val="13"/>
              </w:rPr>
              <w:t>Pengunggah atau admin berwenang</w:t>
            </w:r>
          </w:p>
        </w:tc>
        <w:tc>
          <w:tcPr>
            <w:tcW w:w="3969" w:type="dxa"/>
            <w:shd w:val="clear" w:color="auto" w:fill="F2F7FB"/>
            <w:tcMar>
              <w:top w:w="80" w:type="dxa"/>
              <w:left w:w="90" w:type="dxa"/>
              <w:bottom w:w="80" w:type="dxa"/>
              <w:right w:w="90" w:type="dxa"/>
            </w:tcMar>
            <w:vAlign w:val="center"/>
          </w:tcPr>
          <w:p w14:paraId="52B72D24" w14:textId="77777777" w:rsidR="00BE59E8" w:rsidRDefault="00CE1FF4">
            <w:pPr>
              <w:spacing w:after="0" w:line="240" w:lineRule="auto"/>
            </w:pPr>
            <w:r>
              <w:rPr>
                <w:sz w:val="13"/>
              </w:rPr>
              <w:t>Jumlah diproses, dibuat, diubah, pesan gagal</w:t>
            </w:r>
          </w:p>
        </w:tc>
        <w:tc>
          <w:tcPr>
            <w:tcW w:w="1474" w:type="dxa"/>
            <w:shd w:val="clear" w:color="auto" w:fill="F2F7FB"/>
            <w:tcMar>
              <w:top w:w="80" w:type="dxa"/>
              <w:left w:w="90" w:type="dxa"/>
              <w:bottom w:w="80" w:type="dxa"/>
              <w:right w:w="90" w:type="dxa"/>
            </w:tcMar>
            <w:vAlign w:val="center"/>
          </w:tcPr>
          <w:p w14:paraId="584B9DC3" w14:textId="77777777" w:rsidR="00BE59E8" w:rsidRDefault="00CE1FF4">
            <w:pPr>
              <w:spacing w:after="0" w:line="240" w:lineRule="auto"/>
            </w:pPr>
            <w:r>
              <w:rPr>
                <w:sz w:val="13"/>
              </w:rPr>
              <w:t>Saat import</w:t>
            </w:r>
          </w:p>
        </w:tc>
        <w:tc>
          <w:tcPr>
            <w:tcW w:w="1361" w:type="dxa"/>
            <w:shd w:val="clear" w:color="auto" w:fill="F2F7FB"/>
            <w:tcMar>
              <w:top w:w="80" w:type="dxa"/>
              <w:left w:w="90" w:type="dxa"/>
              <w:bottom w:w="80" w:type="dxa"/>
              <w:right w:w="90" w:type="dxa"/>
            </w:tcMar>
            <w:vAlign w:val="center"/>
          </w:tcPr>
          <w:p w14:paraId="67F019F4" w14:textId="77777777" w:rsidR="00BE59E8" w:rsidRDefault="00CE1FF4">
            <w:pPr>
              <w:spacing w:after="0" w:line="240" w:lineRule="auto"/>
            </w:pPr>
            <w:r>
              <w:rPr>
                <w:sz w:val="13"/>
              </w:rPr>
              <w:t>Web/file sumber</w:t>
            </w:r>
          </w:p>
        </w:tc>
      </w:tr>
    </w:tbl>
    <w:p w14:paraId="5A483B01" w14:textId="77777777" w:rsidR="00BE59E8" w:rsidRDefault="00BE59E8">
      <w:pPr>
        <w:spacing w:after="20"/>
      </w:pPr>
    </w:p>
    <w:p w14:paraId="200C8157" w14:textId="77777777" w:rsidR="00BE59E8" w:rsidRDefault="00CE1FF4">
      <w:pPr>
        <w:pStyle w:val="Heading1"/>
        <w:pageBreakBefore/>
      </w:pPr>
      <w:bookmarkStart w:id="40" w:name="_Toc239928257"/>
      <w:r>
        <w:t>10 DESAIN ANTARMUKA</w:t>
      </w:r>
      <w:bookmarkEnd w:id="40"/>
    </w:p>
    <w:p w14:paraId="1ACA9BBB" w14:textId="77777777" w:rsidR="00BE59E8" w:rsidRDefault="00CE1FF4">
      <w:pPr>
        <w:spacing w:after="80"/>
      </w:pPr>
      <w:r>
        <w:rPr>
          <w:i/>
          <w:color w:val="696969"/>
          <w:sz w:val="17"/>
        </w:rPr>
        <w:t>Daftar layar berikut merepresentasikan fungsi yang ada pada source. Desain visual final mengikuti komponen Vue yang berlaku dan hasil UAT.</w:t>
      </w:r>
    </w:p>
    <w:p w14:paraId="69C52674" w14:textId="77777777" w:rsidR="00BE59E8" w:rsidRDefault="00CE1FF4">
      <w:pPr>
        <w:pStyle w:val="Heading2"/>
      </w:pPr>
      <w:bookmarkStart w:id="41" w:name="_Toc239928258"/>
      <w:r>
        <w:t>10.1 Daftar Layar dan Halaman</w:t>
      </w:r>
      <w:bookmarkEnd w:id="4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1984"/>
        <w:gridCol w:w="4139"/>
        <w:gridCol w:w="2268"/>
        <w:gridCol w:w="1474"/>
      </w:tblGrid>
      <w:tr w:rsidR="00BE59E8" w14:paraId="6CF4286F" w14:textId="77777777">
        <w:trPr>
          <w:cantSplit/>
          <w:tblHeader/>
          <w:jc w:val="center"/>
        </w:trPr>
        <w:tc>
          <w:tcPr>
            <w:tcW w:w="680" w:type="dxa"/>
            <w:shd w:val="clear" w:color="auto" w:fill="D9EAF7"/>
            <w:tcMar>
              <w:top w:w="80" w:type="dxa"/>
              <w:left w:w="90" w:type="dxa"/>
              <w:bottom w:w="80" w:type="dxa"/>
              <w:right w:w="90" w:type="dxa"/>
            </w:tcMar>
            <w:vAlign w:val="center"/>
          </w:tcPr>
          <w:p w14:paraId="4B6121F5" w14:textId="77777777" w:rsidR="00BE59E8" w:rsidRDefault="00CE1FF4">
            <w:pPr>
              <w:spacing w:after="0" w:line="240" w:lineRule="auto"/>
            </w:pPr>
            <w:r>
              <w:rPr>
                <w:b/>
                <w:sz w:val="14"/>
              </w:rPr>
              <w:t>ID</w:t>
            </w:r>
          </w:p>
        </w:tc>
        <w:tc>
          <w:tcPr>
            <w:tcW w:w="1984" w:type="dxa"/>
            <w:shd w:val="clear" w:color="auto" w:fill="D9EAF7"/>
            <w:tcMar>
              <w:top w:w="80" w:type="dxa"/>
              <w:left w:w="90" w:type="dxa"/>
              <w:bottom w:w="80" w:type="dxa"/>
              <w:right w:w="90" w:type="dxa"/>
            </w:tcMar>
            <w:vAlign w:val="center"/>
          </w:tcPr>
          <w:p w14:paraId="68608A78" w14:textId="77777777" w:rsidR="00BE59E8" w:rsidRDefault="00CE1FF4">
            <w:pPr>
              <w:spacing w:after="0" w:line="240" w:lineRule="auto"/>
            </w:pPr>
            <w:r>
              <w:rPr>
                <w:b/>
                <w:sz w:val="14"/>
              </w:rPr>
              <w:t>Nama Layar</w:t>
            </w:r>
          </w:p>
        </w:tc>
        <w:tc>
          <w:tcPr>
            <w:tcW w:w="4139" w:type="dxa"/>
            <w:shd w:val="clear" w:color="auto" w:fill="D9EAF7"/>
            <w:tcMar>
              <w:top w:w="80" w:type="dxa"/>
              <w:left w:w="90" w:type="dxa"/>
              <w:bottom w:w="80" w:type="dxa"/>
              <w:right w:w="90" w:type="dxa"/>
            </w:tcMar>
            <w:vAlign w:val="center"/>
          </w:tcPr>
          <w:p w14:paraId="5AAD0EF5" w14:textId="77777777" w:rsidR="00BE59E8" w:rsidRDefault="00CE1FF4">
            <w:pPr>
              <w:spacing w:after="0" w:line="240" w:lineRule="auto"/>
            </w:pPr>
            <w:r>
              <w:rPr>
                <w:b/>
                <w:sz w:val="14"/>
              </w:rPr>
              <w:t>Tujuan</w:t>
            </w:r>
          </w:p>
        </w:tc>
        <w:tc>
          <w:tcPr>
            <w:tcW w:w="2268" w:type="dxa"/>
            <w:shd w:val="clear" w:color="auto" w:fill="D9EAF7"/>
            <w:tcMar>
              <w:top w:w="80" w:type="dxa"/>
              <w:left w:w="90" w:type="dxa"/>
              <w:bottom w:w="80" w:type="dxa"/>
              <w:right w:w="90" w:type="dxa"/>
            </w:tcMar>
            <w:vAlign w:val="center"/>
          </w:tcPr>
          <w:p w14:paraId="3C23C663" w14:textId="77777777" w:rsidR="00BE59E8" w:rsidRDefault="00CE1FF4">
            <w:pPr>
              <w:spacing w:after="0" w:line="240" w:lineRule="auto"/>
            </w:pPr>
            <w:r>
              <w:rPr>
                <w:b/>
                <w:sz w:val="14"/>
              </w:rPr>
              <w:t>Aktor</w:t>
            </w:r>
          </w:p>
        </w:tc>
        <w:tc>
          <w:tcPr>
            <w:tcW w:w="1474" w:type="dxa"/>
            <w:shd w:val="clear" w:color="auto" w:fill="D9EAF7"/>
            <w:tcMar>
              <w:top w:w="80" w:type="dxa"/>
              <w:left w:w="90" w:type="dxa"/>
              <w:bottom w:w="80" w:type="dxa"/>
              <w:right w:w="90" w:type="dxa"/>
            </w:tcMar>
            <w:vAlign w:val="center"/>
          </w:tcPr>
          <w:p w14:paraId="437EA7B2" w14:textId="77777777" w:rsidR="00BE59E8" w:rsidRDefault="00CE1FF4">
            <w:pPr>
              <w:spacing w:after="0" w:line="240" w:lineRule="auto"/>
            </w:pPr>
            <w:r>
              <w:rPr>
                <w:b/>
                <w:sz w:val="14"/>
              </w:rPr>
              <w:t>Kebutuhan Terkait</w:t>
            </w:r>
          </w:p>
        </w:tc>
      </w:tr>
      <w:tr w:rsidR="00BE59E8" w14:paraId="074E6C9F" w14:textId="77777777">
        <w:trPr>
          <w:jc w:val="center"/>
        </w:trPr>
        <w:tc>
          <w:tcPr>
            <w:tcW w:w="680" w:type="dxa"/>
            <w:tcMar>
              <w:top w:w="80" w:type="dxa"/>
              <w:left w:w="90" w:type="dxa"/>
              <w:bottom w:w="80" w:type="dxa"/>
              <w:right w:w="90" w:type="dxa"/>
            </w:tcMar>
            <w:vAlign w:val="center"/>
          </w:tcPr>
          <w:p w14:paraId="6DC0232E" w14:textId="77777777" w:rsidR="00BE59E8" w:rsidRDefault="00CE1FF4">
            <w:pPr>
              <w:spacing w:after="0" w:line="240" w:lineRule="auto"/>
              <w:jc w:val="center"/>
            </w:pPr>
            <w:r>
              <w:rPr>
                <w:sz w:val="14"/>
              </w:rPr>
              <w:t>UI-01</w:t>
            </w:r>
          </w:p>
        </w:tc>
        <w:tc>
          <w:tcPr>
            <w:tcW w:w="1984" w:type="dxa"/>
            <w:tcMar>
              <w:top w:w="80" w:type="dxa"/>
              <w:left w:w="90" w:type="dxa"/>
              <w:bottom w:w="80" w:type="dxa"/>
              <w:right w:w="90" w:type="dxa"/>
            </w:tcMar>
            <w:vAlign w:val="center"/>
          </w:tcPr>
          <w:p w14:paraId="7F129B76" w14:textId="77777777" w:rsidR="00BE59E8" w:rsidRDefault="00CE1FF4">
            <w:pPr>
              <w:spacing w:after="0" w:line="240" w:lineRule="auto"/>
            </w:pPr>
            <w:r>
              <w:rPr>
                <w:sz w:val="14"/>
              </w:rPr>
              <w:t>Login</w:t>
            </w:r>
          </w:p>
        </w:tc>
        <w:tc>
          <w:tcPr>
            <w:tcW w:w="4139" w:type="dxa"/>
            <w:tcMar>
              <w:top w:w="80" w:type="dxa"/>
              <w:left w:w="90" w:type="dxa"/>
              <w:bottom w:w="80" w:type="dxa"/>
              <w:right w:w="90" w:type="dxa"/>
            </w:tcMar>
            <w:vAlign w:val="center"/>
          </w:tcPr>
          <w:p w14:paraId="07E2F289" w14:textId="77777777" w:rsidR="00BE59E8" w:rsidRDefault="00CE1FF4">
            <w:pPr>
              <w:spacing w:after="0" w:line="240" w:lineRule="auto"/>
            </w:pPr>
            <w:r>
              <w:rPr>
                <w:sz w:val="14"/>
              </w:rPr>
              <w:t>Masuk memakai username/password LDAP</w:t>
            </w:r>
          </w:p>
        </w:tc>
        <w:tc>
          <w:tcPr>
            <w:tcW w:w="2268" w:type="dxa"/>
            <w:tcMar>
              <w:top w:w="80" w:type="dxa"/>
              <w:left w:w="90" w:type="dxa"/>
              <w:bottom w:w="80" w:type="dxa"/>
              <w:right w:w="90" w:type="dxa"/>
            </w:tcMar>
            <w:vAlign w:val="center"/>
          </w:tcPr>
          <w:p w14:paraId="287F1E34" w14:textId="77777777" w:rsidR="00BE59E8" w:rsidRDefault="00CE1FF4">
            <w:pPr>
              <w:spacing w:after="0" w:line="240" w:lineRule="auto"/>
            </w:pPr>
            <w:r>
              <w:rPr>
                <w:sz w:val="14"/>
              </w:rPr>
              <w:t>Pengguna belum login</w:t>
            </w:r>
          </w:p>
        </w:tc>
        <w:tc>
          <w:tcPr>
            <w:tcW w:w="1474" w:type="dxa"/>
            <w:tcMar>
              <w:top w:w="80" w:type="dxa"/>
              <w:left w:w="90" w:type="dxa"/>
              <w:bottom w:w="80" w:type="dxa"/>
              <w:right w:w="90" w:type="dxa"/>
            </w:tcMar>
            <w:vAlign w:val="center"/>
          </w:tcPr>
          <w:p w14:paraId="2FB67FB7" w14:textId="77777777" w:rsidR="00BE59E8" w:rsidRDefault="00CE1FF4">
            <w:pPr>
              <w:spacing w:after="0" w:line="240" w:lineRule="auto"/>
            </w:pPr>
            <w:r>
              <w:rPr>
                <w:sz w:val="14"/>
              </w:rPr>
              <w:t>KF-01</w:t>
            </w:r>
          </w:p>
        </w:tc>
      </w:tr>
      <w:tr w:rsidR="00BE59E8" w14:paraId="4F3BD7EB" w14:textId="77777777">
        <w:trPr>
          <w:jc w:val="center"/>
        </w:trPr>
        <w:tc>
          <w:tcPr>
            <w:tcW w:w="680" w:type="dxa"/>
            <w:shd w:val="clear" w:color="auto" w:fill="F2F7FB"/>
            <w:tcMar>
              <w:top w:w="80" w:type="dxa"/>
              <w:left w:w="90" w:type="dxa"/>
              <w:bottom w:w="80" w:type="dxa"/>
              <w:right w:w="90" w:type="dxa"/>
            </w:tcMar>
            <w:vAlign w:val="center"/>
          </w:tcPr>
          <w:p w14:paraId="66A9BAC5" w14:textId="77777777" w:rsidR="00BE59E8" w:rsidRDefault="00CE1FF4">
            <w:pPr>
              <w:spacing w:after="0" w:line="240" w:lineRule="auto"/>
              <w:jc w:val="center"/>
            </w:pPr>
            <w:r>
              <w:rPr>
                <w:sz w:val="14"/>
              </w:rPr>
              <w:t>UI-02</w:t>
            </w:r>
          </w:p>
        </w:tc>
        <w:tc>
          <w:tcPr>
            <w:tcW w:w="1984" w:type="dxa"/>
            <w:shd w:val="clear" w:color="auto" w:fill="F2F7FB"/>
            <w:tcMar>
              <w:top w:w="80" w:type="dxa"/>
              <w:left w:w="90" w:type="dxa"/>
              <w:bottom w:w="80" w:type="dxa"/>
              <w:right w:w="90" w:type="dxa"/>
            </w:tcMar>
            <w:vAlign w:val="center"/>
          </w:tcPr>
          <w:p w14:paraId="186EFB73" w14:textId="77777777" w:rsidR="00BE59E8" w:rsidRDefault="00CE1FF4">
            <w:pPr>
              <w:spacing w:after="0" w:line="240" w:lineRule="auto"/>
            </w:pPr>
            <w:r>
              <w:rPr>
                <w:sz w:val="14"/>
              </w:rPr>
              <w:t>Dashboard</w:t>
            </w:r>
          </w:p>
        </w:tc>
        <w:tc>
          <w:tcPr>
            <w:tcW w:w="4139" w:type="dxa"/>
            <w:shd w:val="clear" w:color="auto" w:fill="F2F7FB"/>
            <w:tcMar>
              <w:top w:w="80" w:type="dxa"/>
              <w:left w:w="90" w:type="dxa"/>
              <w:bottom w:w="80" w:type="dxa"/>
              <w:right w:w="90" w:type="dxa"/>
            </w:tcMar>
            <w:vAlign w:val="center"/>
          </w:tcPr>
          <w:p w14:paraId="74B1231F" w14:textId="77777777" w:rsidR="00BE59E8" w:rsidRDefault="00CE1FF4">
            <w:pPr>
              <w:spacing w:after="0" w:line="240" w:lineRule="auto"/>
            </w:pPr>
            <w:r>
              <w:rPr>
                <w:sz w:val="14"/>
              </w:rPr>
              <w:t>Ringkasan area, kartu status, dan grafik insight</w:t>
            </w:r>
          </w:p>
        </w:tc>
        <w:tc>
          <w:tcPr>
            <w:tcW w:w="2268" w:type="dxa"/>
            <w:shd w:val="clear" w:color="auto" w:fill="F2F7FB"/>
            <w:tcMar>
              <w:top w:w="80" w:type="dxa"/>
              <w:left w:w="90" w:type="dxa"/>
              <w:bottom w:w="80" w:type="dxa"/>
              <w:right w:w="90" w:type="dxa"/>
            </w:tcMar>
            <w:vAlign w:val="center"/>
          </w:tcPr>
          <w:p w14:paraId="4A9D4CE1" w14:textId="77777777" w:rsidR="00BE59E8" w:rsidRDefault="00CE1FF4">
            <w:pPr>
              <w:spacing w:after="0" w:line="240" w:lineRule="auto"/>
            </w:pPr>
            <w:r>
              <w:rPr>
                <w:sz w:val="14"/>
              </w:rPr>
              <w:t>Semua role</w:t>
            </w:r>
          </w:p>
        </w:tc>
        <w:tc>
          <w:tcPr>
            <w:tcW w:w="1474" w:type="dxa"/>
            <w:shd w:val="clear" w:color="auto" w:fill="F2F7FB"/>
            <w:tcMar>
              <w:top w:w="80" w:type="dxa"/>
              <w:left w:w="90" w:type="dxa"/>
              <w:bottom w:w="80" w:type="dxa"/>
              <w:right w:w="90" w:type="dxa"/>
            </w:tcMar>
            <w:vAlign w:val="center"/>
          </w:tcPr>
          <w:p w14:paraId="0F9B2DE1" w14:textId="77777777" w:rsidR="00BE59E8" w:rsidRDefault="00CE1FF4">
            <w:pPr>
              <w:spacing w:after="0" w:line="240" w:lineRule="auto"/>
            </w:pPr>
            <w:r>
              <w:rPr>
                <w:sz w:val="14"/>
              </w:rPr>
              <w:t>KF-05, KF-06</w:t>
            </w:r>
          </w:p>
        </w:tc>
      </w:tr>
      <w:tr w:rsidR="00BE59E8" w14:paraId="1D40B448" w14:textId="77777777">
        <w:trPr>
          <w:jc w:val="center"/>
        </w:trPr>
        <w:tc>
          <w:tcPr>
            <w:tcW w:w="680" w:type="dxa"/>
            <w:tcMar>
              <w:top w:w="80" w:type="dxa"/>
              <w:left w:w="90" w:type="dxa"/>
              <w:bottom w:w="80" w:type="dxa"/>
              <w:right w:w="90" w:type="dxa"/>
            </w:tcMar>
            <w:vAlign w:val="center"/>
          </w:tcPr>
          <w:p w14:paraId="45D741A4" w14:textId="77777777" w:rsidR="00BE59E8" w:rsidRDefault="00CE1FF4">
            <w:pPr>
              <w:spacing w:after="0" w:line="240" w:lineRule="auto"/>
              <w:jc w:val="center"/>
            </w:pPr>
            <w:r>
              <w:rPr>
                <w:sz w:val="14"/>
              </w:rPr>
              <w:t>UI-03</w:t>
            </w:r>
          </w:p>
        </w:tc>
        <w:tc>
          <w:tcPr>
            <w:tcW w:w="1984" w:type="dxa"/>
            <w:tcMar>
              <w:top w:w="80" w:type="dxa"/>
              <w:left w:w="90" w:type="dxa"/>
              <w:bottom w:w="80" w:type="dxa"/>
              <w:right w:w="90" w:type="dxa"/>
            </w:tcMar>
            <w:vAlign w:val="center"/>
          </w:tcPr>
          <w:p w14:paraId="6DFE004D" w14:textId="77777777" w:rsidR="00BE59E8" w:rsidRDefault="00CE1FF4">
            <w:pPr>
              <w:spacing w:after="0" w:line="240" w:lineRule="auto"/>
            </w:pPr>
            <w:r>
              <w:rPr>
                <w:sz w:val="14"/>
              </w:rPr>
              <w:t>Buat Peminjaman</w:t>
            </w:r>
          </w:p>
        </w:tc>
        <w:tc>
          <w:tcPr>
            <w:tcW w:w="4139" w:type="dxa"/>
            <w:tcMar>
              <w:top w:w="80" w:type="dxa"/>
              <w:left w:w="90" w:type="dxa"/>
              <w:bottom w:w="80" w:type="dxa"/>
              <w:right w:w="90" w:type="dxa"/>
            </w:tcMar>
            <w:vAlign w:val="center"/>
          </w:tcPr>
          <w:p w14:paraId="445E6E01" w14:textId="77777777" w:rsidR="00BE59E8" w:rsidRDefault="00CE1FF4">
            <w:pPr>
              <w:spacing w:after="0" w:line="240" w:lineRule="auto"/>
            </w:pPr>
            <w:r>
              <w:rPr>
                <w:sz w:val="14"/>
              </w:rPr>
              <w:t>Cari alat, keranjang, template, periode, dan checkout</w:t>
            </w:r>
          </w:p>
        </w:tc>
        <w:tc>
          <w:tcPr>
            <w:tcW w:w="2268" w:type="dxa"/>
            <w:tcMar>
              <w:top w:w="80" w:type="dxa"/>
              <w:left w:w="90" w:type="dxa"/>
              <w:bottom w:w="80" w:type="dxa"/>
              <w:right w:w="90" w:type="dxa"/>
            </w:tcMar>
            <w:vAlign w:val="center"/>
          </w:tcPr>
          <w:p w14:paraId="75AEE2B8" w14:textId="77777777" w:rsidR="00BE59E8" w:rsidRDefault="00CE1FF4">
            <w:pPr>
              <w:spacing w:after="0" w:line="240" w:lineRule="auto"/>
            </w:pPr>
            <w:r>
              <w:rPr>
                <w:sz w:val="14"/>
              </w:rPr>
              <w:t>User, Admin, Super Admin</w:t>
            </w:r>
          </w:p>
        </w:tc>
        <w:tc>
          <w:tcPr>
            <w:tcW w:w="1474" w:type="dxa"/>
            <w:tcMar>
              <w:top w:w="80" w:type="dxa"/>
              <w:left w:w="90" w:type="dxa"/>
              <w:bottom w:w="80" w:type="dxa"/>
              <w:right w:w="90" w:type="dxa"/>
            </w:tcMar>
            <w:vAlign w:val="center"/>
          </w:tcPr>
          <w:p w14:paraId="513C9C30" w14:textId="77777777" w:rsidR="00BE59E8" w:rsidRDefault="00CE1FF4">
            <w:pPr>
              <w:spacing w:after="0" w:line="240" w:lineRule="auto"/>
            </w:pPr>
            <w:r>
              <w:rPr>
                <w:sz w:val="14"/>
              </w:rPr>
              <w:t>KF-11, KF-12</w:t>
            </w:r>
          </w:p>
        </w:tc>
      </w:tr>
      <w:tr w:rsidR="00BE59E8" w14:paraId="2CB39801" w14:textId="77777777">
        <w:trPr>
          <w:jc w:val="center"/>
        </w:trPr>
        <w:tc>
          <w:tcPr>
            <w:tcW w:w="680" w:type="dxa"/>
            <w:shd w:val="clear" w:color="auto" w:fill="F2F7FB"/>
            <w:tcMar>
              <w:top w:w="80" w:type="dxa"/>
              <w:left w:w="90" w:type="dxa"/>
              <w:bottom w:w="80" w:type="dxa"/>
              <w:right w:w="90" w:type="dxa"/>
            </w:tcMar>
            <w:vAlign w:val="center"/>
          </w:tcPr>
          <w:p w14:paraId="5650F5A3" w14:textId="77777777" w:rsidR="00BE59E8" w:rsidRDefault="00CE1FF4">
            <w:pPr>
              <w:spacing w:after="0" w:line="240" w:lineRule="auto"/>
              <w:jc w:val="center"/>
            </w:pPr>
            <w:r>
              <w:rPr>
                <w:sz w:val="14"/>
              </w:rPr>
              <w:t>UI-04</w:t>
            </w:r>
          </w:p>
        </w:tc>
        <w:tc>
          <w:tcPr>
            <w:tcW w:w="1984" w:type="dxa"/>
            <w:shd w:val="clear" w:color="auto" w:fill="F2F7FB"/>
            <w:tcMar>
              <w:top w:w="80" w:type="dxa"/>
              <w:left w:w="90" w:type="dxa"/>
              <w:bottom w:w="80" w:type="dxa"/>
              <w:right w:w="90" w:type="dxa"/>
            </w:tcMar>
            <w:vAlign w:val="center"/>
          </w:tcPr>
          <w:p w14:paraId="7AEC52FD" w14:textId="77777777" w:rsidR="00BE59E8" w:rsidRDefault="00CE1FF4">
            <w:pPr>
              <w:spacing w:after="0" w:line="240" w:lineRule="auto"/>
            </w:pPr>
            <w:r>
              <w:rPr>
                <w:sz w:val="14"/>
              </w:rPr>
              <w:t>Peminjaman Antar Area</w:t>
            </w:r>
          </w:p>
        </w:tc>
        <w:tc>
          <w:tcPr>
            <w:tcW w:w="4139" w:type="dxa"/>
            <w:shd w:val="clear" w:color="auto" w:fill="F2F7FB"/>
            <w:tcMar>
              <w:top w:w="80" w:type="dxa"/>
              <w:left w:w="90" w:type="dxa"/>
              <w:bottom w:w="80" w:type="dxa"/>
              <w:right w:w="90" w:type="dxa"/>
            </w:tcMar>
            <w:vAlign w:val="center"/>
          </w:tcPr>
          <w:p w14:paraId="5738BFE0" w14:textId="77777777" w:rsidR="00BE59E8" w:rsidRDefault="00CE1FF4">
            <w:pPr>
              <w:spacing w:after="0" w:line="240" w:lineRule="auto"/>
            </w:pPr>
            <w:r>
              <w:rPr>
                <w:sz w:val="14"/>
              </w:rPr>
              <w:t>Pilih area sumber, alat, template, periode, dan kirim</w:t>
            </w:r>
          </w:p>
        </w:tc>
        <w:tc>
          <w:tcPr>
            <w:tcW w:w="2268" w:type="dxa"/>
            <w:shd w:val="clear" w:color="auto" w:fill="F2F7FB"/>
            <w:tcMar>
              <w:top w:w="80" w:type="dxa"/>
              <w:left w:w="90" w:type="dxa"/>
              <w:bottom w:w="80" w:type="dxa"/>
              <w:right w:w="90" w:type="dxa"/>
            </w:tcMar>
            <w:vAlign w:val="center"/>
          </w:tcPr>
          <w:p w14:paraId="3725D9E7" w14:textId="77777777" w:rsidR="00BE59E8" w:rsidRDefault="00CE1FF4">
            <w:pPr>
              <w:spacing w:after="0" w:line="240" w:lineRule="auto"/>
            </w:pPr>
            <w:r>
              <w:rPr>
                <w:sz w:val="14"/>
              </w:rPr>
              <w:t>PIC, Admin, Super Admin</w:t>
            </w:r>
          </w:p>
        </w:tc>
        <w:tc>
          <w:tcPr>
            <w:tcW w:w="1474" w:type="dxa"/>
            <w:shd w:val="clear" w:color="auto" w:fill="F2F7FB"/>
            <w:tcMar>
              <w:top w:w="80" w:type="dxa"/>
              <w:left w:w="90" w:type="dxa"/>
              <w:bottom w:w="80" w:type="dxa"/>
              <w:right w:w="90" w:type="dxa"/>
            </w:tcMar>
            <w:vAlign w:val="center"/>
          </w:tcPr>
          <w:p w14:paraId="4225517A" w14:textId="77777777" w:rsidR="00BE59E8" w:rsidRDefault="00CE1FF4">
            <w:pPr>
              <w:spacing w:after="0" w:line="240" w:lineRule="auto"/>
            </w:pPr>
            <w:r>
              <w:rPr>
                <w:sz w:val="14"/>
              </w:rPr>
              <w:t>KF-11, KF-13</w:t>
            </w:r>
          </w:p>
        </w:tc>
      </w:tr>
      <w:tr w:rsidR="00BE59E8" w14:paraId="0BE97883" w14:textId="77777777">
        <w:trPr>
          <w:jc w:val="center"/>
        </w:trPr>
        <w:tc>
          <w:tcPr>
            <w:tcW w:w="680" w:type="dxa"/>
            <w:tcMar>
              <w:top w:w="80" w:type="dxa"/>
              <w:left w:w="90" w:type="dxa"/>
              <w:bottom w:w="80" w:type="dxa"/>
              <w:right w:w="90" w:type="dxa"/>
            </w:tcMar>
            <w:vAlign w:val="center"/>
          </w:tcPr>
          <w:p w14:paraId="00DB1A4F" w14:textId="77777777" w:rsidR="00BE59E8" w:rsidRDefault="00CE1FF4">
            <w:pPr>
              <w:spacing w:after="0" w:line="240" w:lineRule="auto"/>
              <w:jc w:val="center"/>
            </w:pPr>
            <w:r>
              <w:rPr>
                <w:sz w:val="14"/>
              </w:rPr>
              <w:t>UI-05</w:t>
            </w:r>
          </w:p>
        </w:tc>
        <w:tc>
          <w:tcPr>
            <w:tcW w:w="1984" w:type="dxa"/>
            <w:tcMar>
              <w:top w:w="80" w:type="dxa"/>
              <w:left w:w="90" w:type="dxa"/>
              <w:bottom w:w="80" w:type="dxa"/>
              <w:right w:w="90" w:type="dxa"/>
            </w:tcMar>
            <w:vAlign w:val="center"/>
          </w:tcPr>
          <w:p w14:paraId="708D0829" w14:textId="77777777" w:rsidR="00BE59E8" w:rsidRDefault="00CE1FF4">
            <w:pPr>
              <w:spacing w:after="0" w:line="240" w:lineRule="auto"/>
            </w:pPr>
            <w:r>
              <w:rPr>
                <w:sz w:val="14"/>
              </w:rPr>
              <w:t>Review Peminjaman</w:t>
            </w:r>
          </w:p>
        </w:tc>
        <w:tc>
          <w:tcPr>
            <w:tcW w:w="4139" w:type="dxa"/>
            <w:tcMar>
              <w:top w:w="80" w:type="dxa"/>
              <w:left w:w="90" w:type="dxa"/>
              <w:bottom w:w="80" w:type="dxa"/>
              <w:right w:w="90" w:type="dxa"/>
            </w:tcMar>
            <w:vAlign w:val="center"/>
          </w:tcPr>
          <w:p w14:paraId="6D7F0753" w14:textId="77777777" w:rsidR="00BE59E8" w:rsidRDefault="00CE1FF4">
            <w:pPr>
              <w:spacing w:after="0" w:line="240" w:lineRule="auto"/>
            </w:pPr>
            <w:r>
              <w:rPr>
                <w:sz w:val="14"/>
              </w:rPr>
              <w:t>Daftar pending, detail, keputusan item, jumlah, alasan</w:t>
            </w:r>
          </w:p>
        </w:tc>
        <w:tc>
          <w:tcPr>
            <w:tcW w:w="2268" w:type="dxa"/>
            <w:tcMar>
              <w:top w:w="80" w:type="dxa"/>
              <w:left w:w="90" w:type="dxa"/>
              <w:bottom w:w="80" w:type="dxa"/>
              <w:right w:w="90" w:type="dxa"/>
            </w:tcMar>
            <w:vAlign w:val="center"/>
          </w:tcPr>
          <w:p w14:paraId="3D48FF40" w14:textId="77777777" w:rsidR="00BE59E8" w:rsidRDefault="00CE1FF4">
            <w:pPr>
              <w:spacing w:after="0" w:line="240" w:lineRule="auto"/>
            </w:pPr>
            <w:r>
              <w:rPr>
                <w:sz w:val="14"/>
              </w:rPr>
              <w:t>SP, Mgr, Super Admin</w:t>
            </w:r>
          </w:p>
        </w:tc>
        <w:tc>
          <w:tcPr>
            <w:tcW w:w="1474" w:type="dxa"/>
            <w:tcMar>
              <w:top w:w="80" w:type="dxa"/>
              <w:left w:w="90" w:type="dxa"/>
              <w:bottom w:w="80" w:type="dxa"/>
              <w:right w:w="90" w:type="dxa"/>
            </w:tcMar>
            <w:vAlign w:val="center"/>
          </w:tcPr>
          <w:p w14:paraId="34751D15" w14:textId="77777777" w:rsidR="00BE59E8" w:rsidRDefault="00CE1FF4">
            <w:pPr>
              <w:spacing w:after="0" w:line="240" w:lineRule="auto"/>
            </w:pPr>
            <w:r>
              <w:rPr>
                <w:sz w:val="14"/>
              </w:rPr>
              <w:t>KF-14, KF-15</w:t>
            </w:r>
          </w:p>
        </w:tc>
      </w:tr>
      <w:tr w:rsidR="00BE59E8" w14:paraId="3609735D" w14:textId="77777777">
        <w:trPr>
          <w:jc w:val="center"/>
        </w:trPr>
        <w:tc>
          <w:tcPr>
            <w:tcW w:w="680" w:type="dxa"/>
            <w:shd w:val="clear" w:color="auto" w:fill="F2F7FB"/>
            <w:tcMar>
              <w:top w:w="80" w:type="dxa"/>
              <w:left w:w="90" w:type="dxa"/>
              <w:bottom w:w="80" w:type="dxa"/>
              <w:right w:w="90" w:type="dxa"/>
            </w:tcMar>
            <w:vAlign w:val="center"/>
          </w:tcPr>
          <w:p w14:paraId="16C0F0D1" w14:textId="77777777" w:rsidR="00BE59E8" w:rsidRDefault="00CE1FF4">
            <w:pPr>
              <w:spacing w:after="0" w:line="240" w:lineRule="auto"/>
              <w:jc w:val="center"/>
            </w:pPr>
            <w:r>
              <w:rPr>
                <w:sz w:val="14"/>
              </w:rPr>
              <w:t>UI-06</w:t>
            </w:r>
          </w:p>
        </w:tc>
        <w:tc>
          <w:tcPr>
            <w:tcW w:w="1984" w:type="dxa"/>
            <w:shd w:val="clear" w:color="auto" w:fill="F2F7FB"/>
            <w:tcMar>
              <w:top w:w="80" w:type="dxa"/>
              <w:left w:w="90" w:type="dxa"/>
              <w:bottom w:w="80" w:type="dxa"/>
              <w:right w:w="90" w:type="dxa"/>
            </w:tcMar>
            <w:vAlign w:val="center"/>
          </w:tcPr>
          <w:p w14:paraId="02E33063" w14:textId="77777777" w:rsidR="00BE59E8" w:rsidRDefault="00CE1FF4">
            <w:pPr>
              <w:spacing w:after="0" w:line="240" w:lineRule="auto"/>
            </w:pPr>
            <w:r>
              <w:rPr>
                <w:sz w:val="14"/>
              </w:rPr>
              <w:t>Alat</w:t>
            </w:r>
          </w:p>
        </w:tc>
        <w:tc>
          <w:tcPr>
            <w:tcW w:w="4139" w:type="dxa"/>
            <w:shd w:val="clear" w:color="auto" w:fill="F2F7FB"/>
            <w:tcMar>
              <w:top w:w="80" w:type="dxa"/>
              <w:left w:w="90" w:type="dxa"/>
              <w:bottom w:w="80" w:type="dxa"/>
              <w:right w:w="90" w:type="dxa"/>
            </w:tcMar>
            <w:vAlign w:val="center"/>
          </w:tcPr>
          <w:p w14:paraId="60C3EAC1" w14:textId="77777777" w:rsidR="00BE59E8" w:rsidRDefault="00CE1FF4">
            <w:pPr>
              <w:spacing w:after="0" w:line="240" w:lineRule="auto"/>
            </w:pPr>
            <w:r>
              <w:rPr>
                <w:sz w:val="14"/>
              </w:rPr>
              <w:t>Daftar/filter/CRUD/import/export master alat</w:t>
            </w:r>
          </w:p>
        </w:tc>
        <w:tc>
          <w:tcPr>
            <w:tcW w:w="2268" w:type="dxa"/>
            <w:shd w:val="clear" w:color="auto" w:fill="F2F7FB"/>
            <w:tcMar>
              <w:top w:w="80" w:type="dxa"/>
              <w:left w:w="90" w:type="dxa"/>
              <w:bottom w:w="80" w:type="dxa"/>
              <w:right w:w="90" w:type="dxa"/>
            </w:tcMar>
            <w:vAlign w:val="center"/>
          </w:tcPr>
          <w:p w14:paraId="5711CF12" w14:textId="77777777" w:rsidR="00BE59E8" w:rsidRDefault="00CE1FF4">
            <w:pPr>
              <w:spacing w:after="0" w:line="240" w:lineRule="auto"/>
            </w:pPr>
            <w:r>
              <w:rPr>
                <w:sz w:val="14"/>
              </w:rPr>
              <w:t>Role sesuai menu</w:t>
            </w:r>
          </w:p>
        </w:tc>
        <w:tc>
          <w:tcPr>
            <w:tcW w:w="1474" w:type="dxa"/>
            <w:shd w:val="clear" w:color="auto" w:fill="F2F7FB"/>
            <w:tcMar>
              <w:top w:w="80" w:type="dxa"/>
              <w:left w:w="90" w:type="dxa"/>
              <w:bottom w:w="80" w:type="dxa"/>
              <w:right w:w="90" w:type="dxa"/>
            </w:tcMar>
            <w:vAlign w:val="center"/>
          </w:tcPr>
          <w:p w14:paraId="6141D807" w14:textId="77777777" w:rsidR="00BE59E8" w:rsidRDefault="00CE1FF4">
            <w:pPr>
              <w:spacing w:after="0" w:line="240" w:lineRule="auto"/>
            </w:pPr>
            <w:r>
              <w:rPr>
                <w:sz w:val="14"/>
              </w:rPr>
              <w:t>KF-07 sampai KF-10</w:t>
            </w:r>
          </w:p>
        </w:tc>
      </w:tr>
      <w:tr w:rsidR="00BE59E8" w14:paraId="4F090B37" w14:textId="77777777">
        <w:trPr>
          <w:jc w:val="center"/>
        </w:trPr>
        <w:tc>
          <w:tcPr>
            <w:tcW w:w="680" w:type="dxa"/>
            <w:tcMar>
              <w:top w:w="80" w:type="dxa"/>
              <w:left w:w="90" w:type="dxa"/>
              <w:bottom w:w="80" w:type="dxa"/>
              <w:right w:w="90" w:type="dxa"/>
            </w:tcMar>
            <w:vAlign w:val="center"/>
          </w:tcPr>
          <w:p w14:paraId="239B8310" w14:textId="77777777" w:rsidR="00BE59E8" w:rsidRDefault="00CE1FF4">
            <w:pPr>
              <w:spacing w:after="0" w:line="240" w:lineRule="auto"/>
              <w:jc w:val="center"/>
            </w:pPr>
            <w:r>
              <w:rPr>
                <w:sz w:val="14"/>
              </w:rPr>
              <w:t>UI-07</w:t>
            </w:r>
          </w:p>
        </w:tc>
        <w:tc>
          <w:tcPr>
            <w:tcW w:w="1984" w:type="dxa"/>
            <w:tcMar>
              <w:top w:w="80" w:type="dxa"/>
              <w:left w:w="90" w:type="dxa"/>
              <w:bottom w:w="80" w:type="dxa"/>
              <w:right w:w="90" w:type="dxa"/>
            </w:tcMar>
            <w:vAlign w:val="center"/>
          </w:tcPr>
          <w:p w14:paraId="1FFFD335" w14:textId="77777777" w:rsidR="00BE59E8" w:rsidRDefault="00CE1FF4">
            <w:pPr>
              <w:spacing w:after="0" w:line="240" w:lineRule="auto"/>
            </w:pPr>
            <w:r>
              <w:rPr>
                <w:sz w:val="14"/>
              </w:rPr>
              <w:t>Template Peminjaman</w:t>
            </w:r>
          </w:p>
        </w:tc>
        <w:tc>
          <w:tcPr>
            <w:tcW w:w="4139" w:type="dxa"/>
            <w:tcMar>
              <w:top w:w="80" w:type="dxa"/>
              <w:left w:w="90" w:type="dxa"/>
              <w:bottom w:w="80" w:type="dxa"/>
              <w:right w:w="90" w:type="dxa"/>
            </w:tcMar>
            <w:vAlign w:val="center"/>
          </w:tcPr>
          <w:p w14:paraId="34565C4A" w14:textId="77777777" w:rsidR="00BE59E8" w:rsidRDefault="00CE1FF4">
            <w:pPr>
              <w:spacing w:after="0" w:line="240" w:lineRule="auto"/>
            </w:pPr>
            <w:r>
              <w:rPr>
                <w:sz w:val="14"/>
              </w:rPr>
              <w:t>Kelola kumpulan item intra atau antar area</w:t>
            </w:r>
          </w:p>
        </w:tc>
        <w:tc>
          <w:tcPr>
            <w:tcW w:w="2268" w:type="dxa"/>
            <w:tcMar>
              <w:top w:w="80" w:type="dxa"/>
              <w:left w:w="90" w:type="dxa"/>
              <w:bottom w:w="80" w:type="dxa"/>
              <w:right w:w="90" w:type="dxa"/>
            </w:tcMar>
            <w:vAlign w:val="center"/>
          </w:tcPr>
          <w:p w14:paraId="701F5A06" w14:textId="77777777" w:rsidR="00BE59E8" w:rsidRDefault="00CE1FF4">
            <w:pPr>
              <w:spacing w:after="0" w:line="240" w:lineRule="auto"/>
            </w:pPr>
            <w:r>
              <w:rPr>
                <w:sz w:val="14"/>
              </w:rPr>
              <w:t>PIC, Admin, Super Admin</w:t>
            </w:r>
          </w:p>
        </w:tc>
        <w:tc>
          <w:tcPr>
            <w:tcW w:w="1474" w:type="dxa"/>
            <w:tcMar>
              <w:top w:w="80" w:type="dxa"/>
              <w:left w:w="90" w:type="dxa"/>
              <w:bottom w:w="80" w:type="dxa"/>
              <w:right w:w="90" w:type="dxa"/>
            </w:tcMar>
            <w:vAlign w:val="center"/>
          </w:tcPr>
          <w:p w14:paraId="7DCD7B88" w14:textId="77777777" w:rsidR="00BE59E8" w:rsidRDefault="00CE1FF4">
            <w:pPr>
              <w:spacing w:after="0" w:line="240" w:lineRule="auto"/>
            </w:pPr>
            <w:r>
              <w:rPr>
                <w:sz w:val="14"/>
              </w:rPr>
              <w:t>KF-11</w:t>
            </w:r>
          </w:p>
        </w:tc>
      </w:tr>
      <w:tr w:rsidR="00BE59E8" w14:paraId="6045F782" w14:textId="77777777">
        <w:trPr>
          <w:jc w:val="center"/>
        </w:trPr>
        <w:tc>
          <w:tcPr>
            <w:tcW w:w="680" w:type="dxa"/>
            <w:shd w:val="clear" w:color="auto" w:fill="F2F7FB"/>
            <w:tcMar>
              <w:top w:w="80" w:type="dxa"/>
              <w:left w:w="90" w:type="dxa"/>
              <w:bottom w:w="80" w:type="dxa"/>
              <w:right w:w="90" w:type="dxa"/>
            </w:tcMar>
            <w:vAlign w:val="center"/>
          </w:tcPr>
          <w:p w14:paraId="29000BBB" w14:textId="77777777" w:rsidR="00BE59E8" w:rsidRDefault="00CE1FF4">
            <w:pPr>
              <w:spacing w:after="0" w:line="240" w:lineRule="auto"/>
              <w:jc w:val="center"/>
            </w:pPr>
            <w:r>
              <w:rPr>
                <w:sz w:val="14"/>
              </w:rPr>
              <w:t>UI-08</w:t>
            </w:r>
          </w:p>
        </w:tc>
        <w:tc>
          <w:tcPr>
            <w:tcW w:w="1984" w:type="dxa"/>
            <w:shd w:val="clear" w:color="auto" w:fill="F2F7FB"/>
            <w:tcMar>
              <w:top w:w="80" w:type="dxa"/>
              <w:left w:w="90" w:type="dxa"/>
              <w:bottom w:w="80" w:type="dxa"/>
              <w:right w:w="90" w:type="dxa"/>
            </w:tcMar>
            <w:vAlign w:val="center"/>
          </w:tcPr>
          <w:p w14:paraId="01CEDB1B" w14:textId="77777777" w:rsidR="00BE59E8" w:rsidRDefault="00CE1FF4">
            <w:pPr>
              <w:spacing w:after="0" w:line="240" w:lineRule="auto"/>
            </w:pPr>
            <w:r>
              <w:rPr>
                <w:sz w:val="14"/>
              </w:rPr>
              <w:t>Transaksi Intra Area</w:t>
            </w:r>
          </w:p>
        </w:tc>
        <w:tc>
          <w:tcPr>
            <w:tcW w:w="4139" w:type="dxa"/>
            <w:shd w:val="clear" w:color="auto" w:fill="F2F7FB"/>
            <w:tcMar>
              <w:top w:w="80" w:type="dxa"/>
              <w:left w:w="90" w:type="dxa"/>
              <w:bottom w:w="80" w:type="dxa"/>
              <w:right w:w="90" w:type="dxa"/>
            </w:tcMar>
            <w:vAlign w:val="center"/>
          </w:tcPr>
          <w:p w14:paraId="77B849EF" w14:textId="77777777" w:rsidR="00BE59E8" w:rsidRDefault="00CE1FF4">
            <w:pPr>
              <w:spacing w:after="0" w:line="240" w:lineRule="auto"/>
            </w:pPr>
            <w:r>
              <w:rPr>
                <w:sz w:val="14"/>
              </w:rPr>
              <w:t>Tab pengiriman dan pengembalian</w:t>
            </w:r>
          </w:p>
        </w:tc>
        <w:tc>
          <w:tcPr>
            <w:tcW w:w="2268" w:type="dxa"/>
            <w:shd w:val="clear" w:color="auto" w:fill="F2F7FB"/>
            <w:tcMar>
              <w:top w:w="80" w:type="dxa"/>
              <w:left w:w="90" w:type="dxa"/>
              <w:bottom w:w="80" w:type="dxa"/>
              <w:right w:w="90" w:type="dxa"/>
            </w:tcMar>
            <w:vAlign w:val="center"/>
          </w:tcPr>
          <w:p w14:paraId="73F95FB1" w14:textId="77777777" w:rsidR="00BE59E8" w:rsidRDefault="00CE1FF4">
            <w:pPr>
              <w:spacing w:after="0" w:line="240" w:lineRule="auto"/>
            </w:pPr>
            <w:r>
              <w:rPr>
                <w:sz w:val="14"/>
              </w:rPr>
              <w:t>PIC, Admin, Super Admin</w:t>
            </w:r>
          </w:p>
        </w:tc>
        <w:tc>
          <w:tcPr>
            <w:tcW w:w="1474" w:type="dxa"/>
            <w:shd w:val="clear" w:color="auto" w:fill="F2F7FB"/>
            <w:tcMar>
              <w:top w:w="80" w:type="dxa"/>
              <w:left w:w="90" w:type="dxa"/>
              <w:bottom w:w="80" w:type="dxa"/>
              <w:right w:w="90" w:type="dxa"/>
            </w:tcMar>
            <w:vAlign w:val="center"/>
          </w:tcPr>
          <w:p w14:paraId="40D9029C" w14:textId="77777777" w:rsidR="00BE59E8" w:rsidRDefault="00CE1FF4">
            <w:pPr>
              <w:spacing w:after="0" w:line="240" w:lineRule="auto"/>
            </w:pPr>
            <w:r>
              <w:rPr>
                <w:sz w:val="14"/>
              </w:rPr>
              <w:t>KF-17 sampai KF-21</w:t>
            </w:r>
          </w:p>
        </w:tc>
      </w:tr>
      <w:tr w:rsidR="00BE59E8" w14:paraId="13EBAF6D" w14:textId="77777777">
        <w:trPr>
          <w:jc w:val="center"/>
        </w:trPr>
        <w:tc>
          <w:tcPr>
            <w:tcW w:w="680" w:type="dxa"/>
            <w:tcMar>
              <w:top w:w="80" w:type="dxa"/>
              <w:left w:w="90" w:type="dxa"/>
              <w:bottom w:w="80" w:type="dxa"/>
              <w:right w:w="90" w:type="dxa"/>
            </w:tcMar>
            <w:vAlign w:val="center"/>
          </w:tcPr>
          <w:p w14:paraId="77351216" w14:textId="77777777" w:rsidR="00BE59E8" w:rsidRDefault="00CE1FF4">
            <w:pPr>
              <w:spacing w:after="0" w:line="240" w:lineRule="auto"/>
              <w:jc w:val="center"/>
            </w:pPr>
            <w:r>
              <w:rPr>
                <w:sz w:val="14"/>
              </w:rPr>
              <w:t>UI-09</w:t>
            </w:r>
          </w:p>
        </w:tc>
        <w:tc>
          <w:tcPr>
            <w:tcW w:w="1984" w:type="dxa"/>
            <w:tcMar>
              <w:top w:w="80" w:type="dxa"/>
              <w:left w:w="90" w:type="dxa"/>
              <w:bottom w:w="80" w:type="dxa"/>
              <w:right w:w="90" w:type="dxa"/>
            </w:tcMar>
            <w:vAlign w:val="center"/>
          </w:tcPr>
          <w:p w14:paraId="4A03CA5B" w14:textId="77777777" w:rsidR="00BE59E8" w:rsidRDefault="00CE1FF4">
            <w:pPr>
              <w:spacing w:after="0" w:line="240" w:lineRule="auto"/>
            </w:pPr>
            <w:r>
              <w:rPr>
                <w:sz w:val="14"/>
              </w:rPr>
              <w:t>Transaksi Antar Area</w:t>
            </w:r>
          </w:p>
        </w:tc>
        <w:tc>
          <w:tcPr>
            <w:tcW w:w="4139" w:type="dxa"/>
            <w:tcMar>
              <w:top w:w="80" w:type="dxa"/>
              <w:left w:w="90" w:type="dxa"/>
              <w:bottom w:w="80" w:type="dxa"/>
              <w:right w:w="90" w:type="dxa"/>
            </w:tcMar>
            <w:vAlign w:val="center"/>
          </w:tcPr>
          <w:p w14:paraId="0E76E259" w14:textId="77777777" w:rsidR="00BE59E8" w:rsidRDefault="00CE1FF4">
            <w:pPr>
              <w:spacing w:after="0" w:line="240" w:lineRule="auto"/>
            </w:pPr>
            <w:r>
              <w:rPr>
                <w:sz w:val="14"/>
              </w:rPr>
              <w:t>Tab pengiriman/pengembalian lintas area</w:t>
            </w:r>
          </w:p>
        </w:tc>
        <w:tc>
          <w:tcPr>
            <w:tcW w:w="2268" w:type="dxa"/>
            <w:tcMar>
              <w:top w:w="80" w:type="dxa"/>
              <w:left w:w="90" w:type="dxa"/>
              <w:bottom w:w="80" w:type="dxa"/>
              <w:right w:w="90" w:type="dxa"/>
            </w:tcMar>
            <w:vAlign w:val="center"/>
          </w:tcPr>
          <w:p w14:paraId="01D62948" w14:textId="77777777" w:rsidR="00BE59E8" w:rsidRDefault="00CE1FF4">
            <w:pPr>
              <w:spacing w:after="0" w:line="240" w:lineRule="auto"/>
            </w:pPr>
            <w:r>
              <w:rPr>
                <w:sz w:val="14"/>
              </w:rPr>
              <w:t>PIC, Admin, Super Admin</w:t>
            </w:r>
          </w:p>
        </w:tc>
        <w:tc>
          <w:tcPr>
            <w:tcW w:w="1474" w:type="dxa"/>
            <w:tcMar>
              <w:top w:w="80" w:type="dxa"/>
              <w:left w:w="90" w:type="dxa"/>
              <w:bottom w:w="80" w:type="dxa"/>
              <w:right w:w="90" w:type="dxa"/>
            </w:tcMar>
            <w:vAlign w:val="center"/>
          </w:tcPr>
          <w:p w14:paraId="0FFA646F" w14:textId="77777777" w:rsidR="00BE59E8" w:rsidRDefault="00CE1FF4">
            <w:pPr>
              <w:spacing w:after="0" w:line="240" w:lineRule="auto"/>
            </w:pPr>
            <w:r>
              <w:rPr>
                <w:sz w:val="14"/>
              </w:rPr>
              <w:t>KF-17 sampai KF-21</w:t>
            </w:r>
          </w:p>
        </w:tc>
      </w:tr>
      <w:tr w:rsidR="00BE59E8" w14:paraId="6991890E" w14:textId="77777777">
        <w:trPr>
          <w:jc w:val="center"/>
        </w:trPr>
        <w:tc>
          <w:tcPr>
            <w:tcW w:w="680" w:type="dxa"/>
            <w:shd w:val="clear" w:color="auto" w:fill="F2F7FB"/>
            <w:tcMar>
              <w:top w:w="80" w:type="dxa"/>
              <w:left w:w="90" w:type="dxa"/>
              <w:bottom w:w="80" w:type="dxa"/>
              <w:right w:w="90" w:type="dxa"/>
            </w:tcMar>
            <w:vAlign w:val="center"/>
          </w:tcPr>
          <w:p w14:paraId="53B59C72" w14:textId="77777777" w:rsidR="00BE59E8" w:rsidRDefault="00CE1FF4">
            <w:pPr>
              <w:spacing w:after="0" w:line="240" w:lineRule="auto"/>
              <w:jc w:val="center"/>
            </w:pPr>
            <w:r>
              <w:rPr>
                <w:sz w:val="14"/>
              </w:rPr>
              <w:t>UI-10</w:t>
            </w:r>
          </w:p>
        </w:tc>
        <w:tc>
          <w:tcPr>
            <w:tcW w:w="1984" w:type="dxa"/>
            <w:shd w:val="clear" w:color="auto" w:fill="F2F7FB"/>
            <w:tcMar>
              <w:top w:w="80" w:type="dxa"/>
              <w:left w:w="90" w:type="dxa"/>
              <w:bottom w:w="80" w:type="dxa"/>
              <w:right w:w="90" w:type="dxa"/>
            </w:tcMar>
            <w:vAlign w:val="center"/>
          </w:tcPr>
          <w:p w14:paraId="793FB5ED" w14:textId="77777777" w:rsidR="00BE59E8" w:rsidRDefault="00CE1FF4">
            <w:pPr>
              <w:spacing w:after="0" w:line="240" w:lineRule="auto"/>
            </w:pPr>
            <w:r>
              <w:rPr>
                <w:sz w:val="14"/>
              </w:rPr>
              <w:t>Mutasi Alat</w:t>
            </w:r>
          </w:p>
        </w:tc>
        <w:tc>
          <w:tcPr>
            <w:tcW w:w="4139" w:type="dxa"/>
            <w:shd w:val="clear" w:color="auto" w:fill="F2F7FB"/>
            <w:tcMar>
              <w:top w:w="80" w:type="dxa"/>
              <w:left w:w="90" w:type="dxa"/>
              <w:bottom w:w="80" w:type="dxa"/>
              <w:right w:w="90" w:type="dxa"/>
            </w:tcMar>
            <w:vAlign w:val="center"/>
          </w:tcPr>
          <w:p w14:paraId="1C33303F" w14:textId="77777777" w:rsidR="00BE59E8" w:rsidRDefault="00CE1FF4">
            <w:pPr>
              <w:spacing w:after="0" w:line="240" w:lineRule="auto"/>
            </w:pPr>
            <w:r>
              <w:rPr>
                <w:sz w:val="14"/>
              </w:rPr>
              <w:t>Riwayat dan aksi penerimaan/pengembalian terkait</w:t>
            </w:r>
          </w:p>
        </w:tc>
        <w:tc>
          <w:tcPr>
            <w:tcW w:w="2268" w:type="dxa"/>
            <w:shd w:val="clear" w:color="auto" w:fill="F2F7FB"/>
            <w:tcMar>
              <w:top w:w="80" w:type="dxa"/>
              <w:left w:w="90" w:type="dxa"/>
              <w:bottom w:w="80" w:type="dxa"/>
              <w:right w:w="90" w:type="dxa"/>
            </w:tcMar>
            <w:vAlign w:val="center"/>
          </w:tcPr>
          <w:p w14:paraId="72CEB122" w14:textId="77777777" w:rsidR="00BE59E8" w:rsidRDefault="00CE1FF4">
            <w:pPr>
              <w:spacing w:after="0" w:line="240" w:lineRule="auto"/>
            </w:pPr>
            <w:r>
              <w:rPr>
                <w:sz w:val="14"/>
              </w:rPr>
              <w:t>Role sesuai menu</w:t>
            </w:r>
          </w:p>
        </w:tc>
        <w:tc>
          <w:tcPr>
            <w:tcW w:w="1474" w:type="dxa"/>
            <w:shd w:val="clear" w:color="auto" w:fill="F2F7FB"/>
            <w:tcMar>
              <w:top w:w="80" w:type="dxa"/>
              <w:left w:w="90" w:type="dxa"/>
              <w:bottom w:w="80" w:type="dxa"/>
              <w:right w:w="90" w:type="dxa"/>
            </w:tcMar>
            <w:vAlign w:val="center"/>
          </w:tcPr>
          <w:p w14:paraId="7E6E53CB" w14:textId="77777777" w:rsidR="00BE59E8" w:rsidRDefault="00CE1FF4">
            <w:pPr>
              <w:spacing w:after="0" w:line="240" w:lineRule="auto"/>
            </w:pPr>
            <w:r>
              <w:rPr>
                <w:sz w:val="14"/>
              </w:rPr>
              <w:t>KF-18, KF-19, KF-22</w:t>
            </w:r>
          </w:p>
        </w:tc>
      </w:tr>
      <w:tr w:rsidR="00BE59E8" w14:paraId="1062007F" w14:textId="77777777">
        <w:trPr>
          <w:jc w:val="center"/>
        </w:trPr>
        <w:tc>
          <w:tcPr>
            <w:tcW w:w="680" w:type="dxa"/>
            <w:tcMar>
              <w:top w:w="80" w:type="dxa"/>
              <w:left w:w="90" w:type="dxa"/>
              <w:bottom w:w="80" w:type="dxa"/>
              <w:right w:w="90" w:type="dxa"/>
            </w:tcMar>
            <w:vAlign w:val="center"/>
          </w:tcPr>
          <w:p w14:paraId="0F43D719" w14:textId="77777777" w:rsidR="00BE59E8" w:rsidRDefault="00CE1FF4">
            <w:pPr>
              <w:spacing w:after="0" w:line="240" w:lineRule="auto"/>
              <w:jc w:val="center"/>
            </w:pPr>
            <w:r>
              <w:rPr>
                <w:sz w:val="14"/>
              </w:rPr>
              <w:t>UI-11</w:t>
            </w:r>
          </w:p>
        </w:tc>
        <w:tc>
          <w:tcPr>
            <w:tcW w:w="1984" w:type="dxa"/>
            <w:tcMar>
              <w:top w:w="80" w:type="dxa"/>
              <w:left w:w="90" w:type="dxa"/>
              <w:bottom w:w="80" w:type="dxa"/>
              <w:right w:w="90" w:type="dxa"/>
            </w:tcMar>
            <w:vAlign w:val="center"/>
          </w:tcPr>
          <w:p w14:paraId="389F9AF9" w14:textId="77777777" w:rsidR="00BE59E8" w:rsidRDefault="00CE1FF4">
            <w:pPr>
              <w:spacing w:after="0" w:line="240" w:lineRule="auto"/>
            </w:pPr>
            <w:r>
              <w:rPr>
                <w:sz w:val="14"/>
              </w:rPr>
              <w:t>Riwayat Peminjaman</w:t>
            </w:r>
          </w:p>
        </w:tc>
        <w:tc>
          <w:tcPr>
            <w:tcW w:w="4139" w:type="dxa"/>
            <w:tcMar>
              <w:top w:w="80" w:type="dxa"/>
              <w:left w:w="90" w:type="dxa"/>
              <w:bottom w:w="80" w:type="dxa"/>
              <w:right w:w="90" w:type="dxa"/>
            </w:tcMar>
            <w:vAlign w:val="center"/>
          </w:tcPr>
          <w:p w14:paraId="5E090178" w14:textId="77777777" w:rsidR="00BE59E8" w:rsidRDefault="00CE1FF4">
            <w:pPr>
              <w:spacing w:after="0" w:line="240" w:lineRule="auto"/>
            </w:pPr>
            <w:r>
              <w:rPr>
                <w:sz w:val="14"/>
              </w:rPr>
              <w:t>Cari/filter/detail/export dan dokumen</w:t>
            </w:r>
          </w:p>
        </w:tc>
        <w:tc>
          <w:tcPr>
            <w:tcW w:w="2268" w:type="dxa"/>
            <w:tcMar>
              <w:top w:w="80" w:type="dxa"/>
              <w:left w:w="90" w:type="dxa"/>
              <w:bottom w:w="80" w:type="dxa"/>
              <w:right w:w="90" w:type="dxa"/>
            </w:tcMar>
            <w:vAlign w:val="center"/>
          </w:tcPr>
          <w:p w14:paraId="1A8A4F95" w14:textId="77777777" w:rsidR="00BE59E8" w:rsidRDefault="00CE1FF4">
            <w:pPr>
              <w:spacing w:after="0" w:line="240" w:lineRule="auto"/>
            </w:pPr>
            <w:r>
              <w:rPr>
                <w:sz w:val="14"/>
              </w:rPr>
              <w:t>Semua role</w:t>
            </w:r>
          </w:p>
        </w:tc>
        <w:tc>
          <w:tcPr>
            <w:tcW w:w="1474" w:type="dxa"/>
            <w:tcMar>
              <w:top w:w="80" w:type="dxa"/>
              <w:left w:w="90" w:type="dxa"/>
              <w:bottom w:w="80" w:type="dxa"/>
              <w:right w:w="90" w:type="dxa"/>
            </w:tcMar>
            <w:vAlign w:val="center"/>
          </w:tcPr>
          <w:p w14:paraId="471BCBB0" w14:textId="77777777" w:rsidR="00BE59E8" w:rsidRDefault="00CE1FF4">
            <w:pPr>
              <w:spacing w:after="0" w:line="240" w:lineRule="auto"/>
            </w:pPr>
            <w:r>
              <w:rPr>
                <w:sz w:val="14"/>
              </w:rPr>
              <w:t>KF-16</w:t>
            </w:r>
          </w:p>
        </w:tc>
      </w:tr>
      <w:tr w:rsidR="00BE59E8" w14:paraId="38425397" w14:textId="77777777">
        <w:trPr>
          <w:jc w:val="center"/>
        </w:trPr>
        <w:tc>
          <w:tcPr>
            <w:tcW w:w="680" w:type="dxa"/>
            <w:shd w:val="clear" w:color="auto" w:fill="F2F7FB"/>
            <w:tcMar>
              <w:top w:w="80" w:type="dxa"/>
              <w:left w:w="90" w:type="dxa"/>
              <w:bottom w:w="80" w:type="dxa"/>
              <w:right w:w="90" w:type="dxa"/>
            </w:tcMar>
            <w:vAlign w:val="center"/>
          </w:tcPr>
          <w:p w14:paraId="1AB9CEA6" w14:textId="77777777" w:rsidR="00BE59E8" w:rsidRDefault="00CE1FF4">
            <w:pPr>
              <w:spacing w:after="0" w:line="240" w:lineRule="auto"/>
              <w:jc w:val="center"/>
            </w:pPr>
            <w:r>
              <w:rPr>
                <w:sz w:val="14"/>
              </w:rPr>
              <w:t>UI-12</w:t>
            </w:r>
          </w:p>
        </w:tc>
        <w:tc>
          <w:tcPr>
            <w:tcW w:w="1984" w:type="dxa"/>
            <w:shd w:val="clear" w:color="auto" w:fill="F2F7FB"/>
            <w:tcMar>
              <w:top w:w="80" w:type="dxa"/>
              <w:left w:w="90" w:type="dxa"/>
              <w:bottom w:w="80" w:type="dxa"/>
              <w:right w:w="90" w:type="dxa"/>
            </w:tcMar>
            <w:vAlign w:val="center"/>
          </w:tcPr>
          <w:p w14:paraId="653966DB" w14:textId="77777777" w:rsidR="00BE59E8" w:rsidRDefault="00CE1FF4">
            <w:pPr>
              <w:spacing w:after="0" w:line="240" w:lineRule="auto"/>
            </w:pPr>
            <w:r>
              <w:rPr>
                <w:sz w:val="14"/>
              </w:rPr>
              <w:t>Laporan Kerusakan dan Kehilangan</w:t>
            </w:r>
          </w:p>
        </w:tc>
        <w:tc>
          <w:tcPr>
            <w:tcW w:w="4139" w:type="dxa"/>
            <w:shd w:val="clear" w:color="auto" w:fill="F2F7FB"/>
            <w:tcMar>
              <w:top w:w="80" w:type="dxa"/>
              <w:left w:w="90" w:type="dxa"/>
              <w:bottom w:w="80" w:type="dxa"/>
              <w:right w:w="90" w:type="dxa"/>
            </w:tcMar>
            <w:vAlign w:val="center"/>
          </w:tcPr>
          <w:p w14:paraId="662BD45F" w14:textId="77777777" w:rsidR="00BE59E8" w:rsidRDefault="00CE1FF4">
            <w:pPr>
              <w:spacing w:after="0" w:line="240" w:lineRule="auto"/>
            </w:pPr>
            <w:r>
              <w:rPr>
                <w:sz w:val="14"/>
              </w:rPr>
              <w:t>Daftar, tambah, foto, status, export, template</w:t>
            </w:r>
          </w:p>
        </w:tc>
        <w:tc>
          <w:tcPr>
            <w:tcW w:w="2268" w:type="dxa"/>
            <w:shd w:val="clear" w:color="auto" w:fill="F2F7FB"/>
            <w:tcMar>
              <w:top w:w="80" w:type="dxa"/>
              <w:left w:w="90" w:type="dxa"/>
              <w:bottom w:w="80" w:type="dxa"/>
              <w:right w:w="90" w:type="dxa"/>
            </w:tcMar>
            <w:vAlign w:val="center"/>
          </w:tcPr>
          <w:p w14:paraId="3A7F212B" w14:textId="77777777" w:rsidR="00BE59E8" w:rsidRDefault="00CE1FF4">
            <w:pPr>
              <w:spacing w:after="0" w:line="240" w:lineRule="auto"/>
            </w:pPr>
            <w:r>
              <w:rPr>
                <w:sz w:val="14"/>
              </w:rPr>
              <w:t>Role laporan</w:t>
            </w:r>
          </w:p>
        </w:tc>
        <w:tc>
          <w:tcPr>
            <w:tcW w:w="1474" w:type="dxa"/>
            <w:shd w:val="clear" w:color="auto" w:fill="F2F7FB"/>
            <w:tcMar>
              <w:top w:w="80" w:type="dxa"/>
              <w:left w:w="90" w:type="dxa"/>
              <w:bottom w:w="80" w:type="dxa"/>
              <w:right w:w="90" w:type="dxa"/>
            </w:tcMar>
            <w:vAlign w:val="center"/>
          </w:tcPr>
          <w:p w14:paraId="3A285499" w14:textId="77777777" w:rsidR="00BE59E8" w:rsidRDefault="00CE1FF4">
            <w:pPr>
              <w:spacing w:after="0" w:line="240" w:lineRule="auto"/>
            </w:pPr>
            <w:r>
              <w:rPr>
                <w:sz w:val="14"/>
              </w:rPr>
              <w:t>KF-23 sampai KF-26</w:t>
            </w:r>
          </w:p>
        </w:tc>
      </w:tr>
      <w:tr w:rsidR="00BE59E8" w14:paraId="2E85F6A1" w14:textId="77777777">
        <w:trPr>
          <w:jc w:val="center"/>
        </w:trPr>
        <w:tc>
          <w:tcPr>
            <w:tcW w:w="680" w:type="dxa"/>
            <w:tcMar>
              <w:top w:w="80" w:type="dxa"/>
              <w:left w:w="90" w:type="dxa"/>
              <w:bottom w:w="80" w:type="dxa"/>
              <w:right w:w="90" w:type="dxa"/>
            </w:tcMar>
            <w:vAlign w:val="center"/>
          </w:tcPr>
          <w:p w14:paraId="638D91CF" w14:textId="77777777" w:rsidR="00BE59E8" w:rsidRDefault="00CE1FF4">
            <w:pPr>
              <w:spacing w:after="0" w:line="240" w:lineRule="auto"/>
              <w:jc w:val="center"/>
            </w:pPr>
            <w:r>
              <w:rPr>
                <w:sz w:val="14"/>
              </w:rPr>
              <w:t>UI-13</w:t>
            </w:r>
          </w:p>
        </w:tc>
        <w:tc>
          <w:tcPr>
            <w:tcW w:w="1984" w:type="dxa"/>
            <w:tcMar>
              <w:top w:w="80" w:type="dxa"/>
              <w:left w:w="90" w:type="dxa"/>
              <w:bottom w:w="80" w:type="dxa"/>
              <w:right w:w="90" w:type="dxa"/>
            </w:tcMar>
            <w:vAlign w:val="center"/>
          </w:tcPr>
          <w:p w14:paraId="491F96C1" w14:textId="77777777" w:rsidR="00BE59E8" w:rsidRDefault="00CE1FF4">
            <w:pPr>
              <w:spacing w:after="0" w:line="240" w:lineRule="auto"/>
            </w:pPr>
            <w:r>
              <w:rPr>
                <w:sz w:val="14"/>
              </w:rPr>
              <w:t>Pengguna</w:t>
            </w:r>
          </w:p>
        </w:tc>
        <w:tc>
          <w:tcPr>
            <w:tcW w:w="4139" w:type="dxa"/>
            <w:tcMar>
              <w:top w:w="80" w:type="dxa"/>
              <w:left w:w="90" w:type="dxa"/>
              <w:bottom w:w="80" w:type="dxa"/>
              <w:right w:w="90" w:type="dxa"/>
            </w:tcMar>
            <w:vAlign w:val="center"/>
          </w:tcPr>
          <w:p w14:paraId="5BE73ACF" w14:textId="77777777" w:rsidR="00BE59E8" w:rsidRDefault="00CE1FF4">
            <w:pPr>
              <w:spacing w:after="0" w:line="240" w:lineRule="auto"/>
            </w:pPr>
            <w:r>
              <w:rPr>
                <w:sz w:val="14"/>
              </w:rPr>
              <w:t>Daftar, pencarian LDAP, role, area, CRUD</w:t>
            </w:r>
          </w:p>
        </w:tc>
        <w:tc>
          <w:tcPr>
            <w:tcW w:w="2268" w:type="dxa"/>
            <w:tcMar>
              <w:top w:w="80" w:type="dxa"/>
              <w:left w:w="90" w:type="dxa"/>
              <w:bottom w:w="80" w:type="dxa"/>
              <w:right w:w="90" w:type="dxa"/>
            </w:tcMar>
            <w:vAlign w:val="center"/>
          </w:tcPr>
          <w:p w14:paraId="50C80917" w14:textId="77777777" w:rsidR="00BE59E8" w:rsidRDefault="00CE1FF4">
            <w:pPr>
              <w:spacing w:after="0" w:line="240" w:lineRule="auto"/>
            </w:pPr>
            <w:r>
              <w:rPr>
                <w:sz w:val="14"/>
              </w:rPr>
              <w:t>SP/Mgr baca; Admin/Super kelola</w:t>
            </w:r>
          </w:p>
        </w:tc>
        <w:tc>
          <w:tcPr>
            <w:tcW w:w="1474" w:type="dxa"/>
            <w:tcMar>
              <w:top w:w="80" w:type="dxa"/>
              <w:left w:w="90" w:type="dxa"/>
              <w:bottom w:w="80" w:type="dxa"/>
              <w:right w:w="90" w:type="dxa"/>
            </w:tcMar>
            <w:vAlign w:val="center"/>
          </w:tcPr>
          <w:p w14:paraId="251194CB" w14:textId="77777777" w:rsidR="00BE59E8" w:rsidRDefault="00CE1FF4">
            <w:pPr>
              <w:spacing w:after="0" w:line="240" w:lineRule="auto"/>
            </w:pPr>
            <w:r>
              <w:rPr>
                <w:sz w:val="14"/>
              </w:rPr>
              <w:t>KF-03</w:t>
            </w:r>
          </w:p>
        </w:tc>
      </w:tr>
      <w:tr w:rsidR="00BE59E8" w14:paraId="6C665AB4" w14:textId="77777777">
        <w:trPr>
          <w:jc w:val="center"/>
        </w:trPr>
        <w:tc>
          <w:tcPr>
            <w:tcW w:w="680" w:type="dxa"/>
            <w:shd w:val="clear" w:color="auto" w:fill="F2F7FB"/>
            <w:tcMar>
              <w:top w:w="80" w:type="dxa"/>
              <w:left w:w="90" w:type="dxa"/>
              <w:bottom w:w="80" w:type="dxa"/>
              <w:right w:w="90" w:type="dxa"/>
            </w:tcMar>
            <w:vAlign w:val="center"/>
          </w:tcPr>
          <w:p w14:paraId="645351E2" w14:textId="77777777" w:rsidR="00BE59E8" w:rsidRDefault="00CE1FF4">
            <w:pPr>
              <w:spacing w:after="0" w:line="240" w:lineRule="auto"/>
              <w:jc w:val="center"/>
            </w:pPr>
            <w:r>
              <w:rPr>
                <w:sz w:val="14"/>
              </w:rPr>
              <w:t>UI-14</w:t>
            </w:r>
          </w:p>
        </w:tc>
        <w:tc>
          <w:tcPr>
            <w:tcW w:w="1984" w:type="dxa"/>
            <w:shd w:val="clear" w:color="auto" w:fill="F2F7FB"/>
            <w:tcMar>
              <w:top w:w="80" w:type="dxa"/>
              <w:left w:w="90" w:type="dxa"/>
              <w:bottom w:w="80" w:type="dxa"/>
              <w:right w:w="90" w:type="dxa"/>
            </w:tcMar>
            <w:vAlign w:val="center"/>
          </w:tcPr>
          <w:p w14:paraId="6B792B4F" w14:textId="77777777" w:rsidR="00BE59E8" w:rsidRDefault="00CE1FF4">
            <w:pPr>
              <w:spacing w:after="0" w:line="240" w:lineRule="auto"/>
            </w:pPr>
            <w:r>
              <w:rPr>
                <w:sz w:val="14"/>
              </w:rPr>
              <w:t>Area</w:t>
            </w:r>
          </w:p>
        </w:tc>
        <w:tc>
          <w:tcPr>
            <w:tcW w:w="4139" w:type="dxa"/>
            <w:shd w:val="clear" w:color="auto" w:fill="F2F7FB"/>
            <w:tcMar>
              <w:top w:w="80" w:type="dxa"/>
              <w:left w:w="90" w:type="dxa"/>
              <w:bottom w:w="80" w:type="dxa"/>
              <w:right w:w="90" w:type="dxa"/>
            </w:tcMar>
            <w:vAlign w:val="center"/>
          </w:tcPr>
          <w:p w14:paraId="227F583B" w14:textId="77777777" w:rsidR="00BE59E8" w:rsidRDefault="00CE1FF4">
            <w:pPr>
              <w:spacing w:after="0" w:line="240" w:lineRule="auto"/>
            </w:pPr>
            <w:r>
              <w:rPr>
                <w:sz w:val="14"/>
              </w:rPr>
              <w:t>Daftar, cari, tambah, ubah, hapus</w:t>
            </w:r>
          </w:p>
        </w:tc>
        <w:tc>
          <w:tcPr>
            <w:tcW w:w="2268" w:type="dxa"/>
            <w:shd w:val="clear" w:color="auto" w:fill="F2F7FB"/>
            <w:tcMar>
              <w:top w:w="80" w:type="dxa"/>
              <w:left w:w="90" w:type="dxa"/>
              <w:bottom w:w="80" w:type="dxa"/>
              <w:right w:w="90" w:type="dxa"/>
            </w:tcMar>
            <w:vAlign w:val="center"/>
          </w:tcPr>
          <w:p w14:paraId="0A68A3E2" w14:textId="77777777" w:rsidR="00BE59E8" w:rsidRDefault="00CE1FF4">
            <w:pPr>
              <w:spacing w:after="0" w:line="240" w:lineRule="auto"/>
            </w:pPr>
            <w:r>
              <w:rPr>
                <w:sz w:val="14"/>
              </w:rPr>
              <w:t>Super Admin</w:t>
            </w:r>
          </w:p>
        </w:tc>
        <w:tc>
          <w:tcPr>
            <w:tcW w:w="1474" w:type="dxa"/>
            <w:shd w:val="clear" w:color="auto" w:fill="F2F7FB"/>
            <w:tcMar>
              <w:top w:w="80" w:type="dxa"/>
              <w:left w:w="90" w:type="dxa"/>
              <w:bottom w:w="80" w:type="dxa"/>
              <w:right w:w="90" w:type="dxa"/>
            </w:tcMar>
            <w:vAlign w:val="center"/>
          </w:tcPr>
          <w:p w14:paraId="6B63BD69" w14:textId="77777777" w:rsidR="00BE59E8" w:rsidRDefault="00CE1FF4">
            <w:pPr>
              <w:spacing w:after="0" w:line="240" w:lineRule="auto"/>
            </w:pPr>
            <w:r>
              <w:rPr>
                <w:sz w:val="14"/>
              </w:rPr>
              <w:t>KF-04</w:t>
            </w:r>
          </w:p>
        </w:tc>
      </w:tr>
      <w:tr w:rsidR="00BE59E8" w14:paraId="10ECC248" w14:textId="77777777">
        <w:trPr>
          <w:jc w:val="center"/>
        </w:trPr>
        <w:tc>
          <w:tcPr>
            <w:tcW w:w="680" w:type="dxa"/>
            <w:tcMar>
              <w:top w:w="80" w:type="dxa"/>
              <w:left w:w="90" w:type="dxa"/>
              <w:bottom w:w="80" w:type="dxa"/>
              <w:right w:w="90" w:type="dxa"/>
            </w:tcMar>
            <w:vAlign w:val="center"/>
          </w:tcPr>
          <w:p w14:paraId="2DB2AB72" w14:textId="77777777" w:rsidR="00BE59E8" w:rsidRDefault="00CE1FF4">
            <w:pPr>
              <w:spacing w:after="0" w:line="240" w:lineRule="auto"/>
              <w:jc w:val="center"/>
            </w:pPr>
            <w:r>
              <w:rPr>
                <w:sz w:val="14"/>
              </w:rPr>
              <w:t>UI-15</w:t>
            </w:r>
          </w:p>
        </w:tc>
        <w:tc>
          <w:tcPr>
            <w:tcW w:w="1984" w:type="dxa"/>
            <w:tcMar>
              <w:top w:w="80" w:type="dxa"/>
              <w:left w:w="90" w:type="dxa"/>
              <w:bottom w:w="80" w:type="dxa"/>
              <w:right w:w="90" w:type="dxa"/>
            </w:tcMar>
            <w:vAlign w:val="center"/>
          </w:tcPr>
          <w:p w14:paraId="3A67F83A" w14:textId="77777777" w:rsidR="00BE59E8" w:rsidRDefault="00CE1FF4">
            <w:pPr>
              <w:spacing w:after="0" w:line="240" w:lineRule="auto"/>
            </w:pPr>
            <w:r>
              <w:rPr>
                <w:sz w:val="14"/>
              </w:rPr>
              <w:t>Activity Log dan Log Alat</w:t>
            </w:r>
          </w:p>
        </w:tc>
        <w:tc>
          <w:tcPr>
            <w:tcW w:w="4139" w:type="dxa"/>
            <w:tcMar>
              <w:top w:w="80" w:type="dxa"/>
              <w:left w:w="90" w:type="dxa"/>
              <w:bottom w:w="80" w:type="dxa"/>
              <w:right w:w="90" w:type="dxa"/>
            </w:tcMar>
            <w:vAlign w:val="center"/>
          </w:tcPr>
          <w:p w14:paraId="41AA8B4F" w14:textId="77777777" w:rsidR="00BE59E8" w:rsidRDefault="00CE1FF4">
            <w:pPr>
              <w:spacing w:after="0" w:line="240" w:lineRule="auto"/>
            </w:pPr>
            <w:r>
              <w:rPr>
                <w:sz w:val="14"/>
              </w:rPr>
              <w:t>Filter, detail perubahan, dan export</w:t>
            </w:r>
          </w:p>
        </w:tc>
        <w:tc>
          <w:tcPr>
            <w:tcW w:w="2268" w:type="dxa"/>
            <w:tcMar>
              <w:top w:w="80" w:type="dxa"/>
              <w:left w:w="90" w:type="dxa"/>
              <w:bottom w:w="80" w:type="dxa"/>
              <w:right w:w="90" w:type="dxa"/>
            </w:tcMar>
            <w:vAlign w:val="center"/>
          </w:tcPr>
          <w:p w14:paraId="46AF1F0E" w14:textId="77777777" w:rsidR="00BE59E8" w:rsidRDefault="00CE1FF4">
            <w:pPr>
              <w:spacing w:after="0" w:line="240" w:lineRule="auto"/>
            </w:pPr>
            <w:r>
              <w:rPr>
                <w:sz w:val="14"/>
              </w:rPr>
              <w:t>Role audit</w:t>
            </w:r>
          </w:p>
        </w:tc>
        <w:tc>
          <w:tcPr>
            <w:tcW w:w="1474" w:type="dxa"/>
            <w:tcMar>
              <w:top w:w="80" w:type="dxa"/>
              <w:left w:w="90" w:type="dxa"/>
              <w:bottom w:w="80" w:type="dxa"/>
              <w:right w:w="90" w:type="dxa"/>
            </w:tcMar>
            <w:vAlign w:val="center"/>
          </w:tcPr>
          <w:p w14:paraId="47472F42" w14:textId="77777777" w:rsidR="00BE59E8" w:rsidRDefault="00CE1FF4">
            <w:pPr>
              <w:spacing w:after="0" w:line="240" w:lineRule="auto"/>
            </w:pPr>
            <w:r>
              <w:rPr>
                <w:sz w:val="14"/>
              </w:rPr>
              <w:t>KF-30, KF-31</w:t>
            </w:r>
          </w:p>
        </w:tc>
      </w:tr>
    </w:tbl>
    <w:p w14:paraId="65E60CAF" w14:textId="77777777" w:rsidR="00BE59E8" w:rsidRDefault="00BE59E8">
      <w:pPr>
        <w:spacing w:after="20"/>
      </w:pPr>
    </w:p>
    <w:p w14:paraId="45818F2F" w14:textId="77777777" w:rsidR="00BE59E8" w:rsidRDefault="00CE1FF4">
      <w:pPr>
        <w:pStyle w:val="Heading2"/>
      </w:pPr>
      <w:bookmarkStart w:id="42" w:name="_Toc239928259"/>
      <w:r>
        <w:t>10.2 Pola Interaksi Utama</w:t>
      </w:r>
      <w:bookmarkEnd w:id="4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3118"/>
        <w:gridCol w:w="4819"/>
      </w:tblGrid>
      <w:tr w:rsidR="00BE59E8" w14:paraId="7F789EB0" w14:textId="77777777">
        <w:trPr>
          <w:cantSplit/>
          <w:tblHeader/>
          <w:jc w:val="center"/>
        </w:trPr>
        <w:tc>
          <w:tcPr>
            <w:tcW w:w="2268" w:type="dxa"/>
            <w:shd w:val="clear" w:color="auto" w:fill="D9EAF7"/>
            <w:tcMar>
              <w:top w:w="80" w:type="dxa"/>
              <w:left w:w="90" w:type="dxa"/>
              <w:bottom w:w="80" w:type="dxa"/>
              <w:right w:w="90" w:type="dxa"/>
            </w:tcMar>
            <w:vAlign w:val="center"/>
          </w:tcPr>
          <w:p w14:paraId="165ED059" w14:textId="77777777" w:rsidR="00BE59E8" w:rsidRDefault="00CE1FF4">
            <w:pPr>
              <w:spacing w:after="0" w:line="240" w:lineRule="auto"/>
            </w:pPr>
            <w:r>
              <w:rPr>
                <w:b/>
                <w:sz w:val="16"/>
              </w:rPr>
              <w:t>Pola</w:t>
            </w:r>
          </w:p>
        </w:tc>
        <w:tc>
          <w:tcPr>
            <w:tcW w:w="3118" w:type="dxa"/>
            <w:shd w:val="clear" w:color="auto" w:fill="D9EAF7"/>
            <w:tcMar>
              <w:top w:w="80" w:type="dxa"/>
              <w:left w:w="90" w:type="dxa"/>
              <w:bottom w:w="80" w:type="dxa"/>
              <w:right w:w="90" w:type="dxa"/>
            </w:tcMar>
            <w:vAlign w:val="center"/>
          </w:tcPr>
          <w:p w14:paraId="4E6BAABE" w14:textId="77777777" w:rsidR="00BE59E8" w:rsidRDefault="00CE1FF4">
            <w:pPr>
              <w:spacing w:after="0" w:line="240" w:lineRule="auto"/>
            </w:pPr>
            <w:r>
              <w:rPr>
                <w:b/>
                <w:sz w:val="16"/>
              </w:rPr>
              <w:t>Penerapan</w:t>
            </w:r>
          </w:p>
        </w:tc>
        <w:tc>
          <w:tcPr>
            <w:tcW w:w="4819" w:type="dxa"/>
            <w:shd w:val="clear" w:color="auto" w:fill="D9EAF7"/>
            <w:tcMar>
              <w:top w:w="80" w:type="dxa"/>
              <w:left w:w="90" w:type="dxa"/>
              <w:bottom w:w="80" w:type="dxa"/>
              <w:right w:w="90" w:type="dxa"/>
            </w:tcMar>
            <w:vAlign w:val="center"/>
          </w:tcPr>
          <w:p w14:paraId="13820EA5" w14:textId="77777777" w:rsidR="00BE59E8" w:rsidRDefault="00CE1FF4">
            <w:pPr>
              <w:spacing w:after="0" w:line="240" w:lineRule="auto"/>
            </w:pPr>
            <w:r>
              <w:rPr>
                <w:b/>
                <w:sz w:val="16"/>
              </w:rPr>
              <w:t>Ketentuan</w:t>
            </w:r>
          </w:p>
        </w:tc>
      </w:tr>
      <w:tr w:rsidR="00BE59E8" w14:paraId="22B6B427" w14:textId="77777777">
        <w:trPr>
          <w:cantSplit/>
          <w:jc w:val="center"/>
        </w:trPr>
        <w:tc>
          <w:tcPr>
            <w:tcW w:w="2268" w:type="dxa"/>
            <w:tcMar>
              <w:top w:w="80" w:type="dxa"/>
              <w:left w:w="90" w:type="dxa"/>
              <w:bottom w:w="80" w:type="dxa"/>
              <w:right w:w="90" w:type="dxa"/>
            </w:tcMar>
            <w:vAlign w:val="center"/>
          </w:tcPr>
          <w:p w14:paraId="516CC278" w14:textId="77777777" w:rsidR="00BE59E8" w:rsidRDefault="00CE1FF4">
            <w:pPr>
              <w:spacing w:after="0" w:line="240" w:lineRule="auto"/>
            </w:pPr>
            <w:r>
              <w:rPr>
                <w:sz w:val="16"/>
              </w:rPr>
              <w:t>Pencarian dan filter</w:t>
            </w:r>
          </w:p>
        </w:tc>
        <w:tc>
          <w:tcPr>
            <w:tcW w:w="3118" w:type="dxa"/>
            <w:tcMar>
              <w:top w:w="80" w:type="dxa"/>
              <w:left w:w="90" w:type="dxa"/>
              <w:bottom w:w="80" w:type="dxa"/>
              <w:right w:w="90" w:type="dxa"/>
            </w:tcMar>
            <w:vAlign w:val="center"/>
          </w:tcPr>
          <w:p w14:paraId="546D4B3C" w14:textId="77777777" w:rsidR="00BE59E8" w:rsidRDefault="00CE1FF4">
            <w:pPr>
              <w:spacing w:after="0" w:line="240" w:lineRule="auto"/>
            </w:pPr>
            <w:r>
              <w:rPr>
                <w:sz w:val="16"/>
              </w:rPr>
              <w:t>Alat, peminjaman, laporan, pengguna, area, log</w:t>
            </w:r>
          </w:p>
        </w:tc>
        <w:tc>
          <w:tcPr>
            <w:tcW w:w="4819" w:type="dxa"/>
            <w:tcMar>
              <w:top w:w="80" w:type="dxa"/>
              <w:left w:w="90" w:type="dxa"/>
              <w:bottom w:w="80" w:type="dxa"/>
              <w:right w:w="90" w:type="dxa"/>
            </w:tcMar>
            <w:vAlign w:val="center"/>
          </w:tcPr>
          <w:p w14:paraId="7FEC2E3C" w14:textId="77777777" w:rsidR="00BE59E8" w:rsidRDefault="00CE1FF4">
            <w:pPr>
              <w:spacing w:after="0" w:line="240" w:lineRule="auto"/>
            </w:pPr>
            <w:r>
              <w:rPr>
                <w:sz w:val="16"/>
              </w:rPr>
              <w:t>Query server mengikuti area dan role; filter aktif ikut pada export jika didukung.</w:t>
            </w:r>
          </w:p>
        </w:tc>
      </w:tr>
      <w:tr w:rsidR="00BE59E8" w14:paraId="0A7741A4" w14:textId="77777777">
        <w:trPr>
          <w:cantSplit/>
          <w:jc w:val="center"/>
        </w:trPr>
        <w:tc>
          <w:tcPr>
            <w:tcW w:w="2268" w:type="dxa"/>
            <w:shd w:val="clear" w:color="auto" w:fill="F2F7FB"/>
            <w:tcMar>
              <w:top w:w="80" w:type="dxa"/>
              <w:left w:w="90" w:type="dxa"/>
              <w:bottom w:w="80" w:type="dxa"/>
              <w:right w:w="90" w:type="dxa"/>
            </w:tcMar>
            <w:vAlign w:val="center"/>
          </w:tcPr>
          <w:p w14:paraId="5629F57D" w14:textId="77777777" w:rsidR="00BE59E8" w:rsidRDefault="00CE1FF4">
            <w:pPr>
              <w:spacing w:after="0" w:line="240" w:lineRule="auto"/>
            </w:pPr>
            <w:r>
              <w:rPr>
                <w:sz w:val="16"/>
              </w:rPr>
              <w:t>Keranjang dan checkout</w:t>
            </w:r>
          </w:p>
        </w:tc>
        <w:tc>
          <w:tcPr>
            <w:tcW w:w="3118" w:type="dxa"/>
            <w:shd w:val="clear" w:color="auto" w:fill="F2F7FB"/>
            <w:tcMar>
              <w:top w:w="80" w:type="dxa"/>
              <w:left w:w="90" w:type="dxa"/>
              <w:bottom w:w="80" w:type="dxa"/>
              <w:right w:w="90" w:type="dxa"/>
            </w:tcMar>
            <w:vAlign w:val="center"/>
          </w:tcPr>
          <w:p w14:paraId="22BB9487" w14:textId="77777777" w:rsidR="00BE59E8" w:rsidRDefault="00CE1FF4">
            <w:pPr>
              <w:spacing w:after="0" w:line="240" w:lineRule="auto"/>
            </w:pPr>
            <w:r>
              <w:rPr>
                <w:sz w:val="16"/>
              </w:rPr>
              <w:t>Peminjaman intra area</w:t>
            </w:r>
          </w:p>
        </w:tc>
        <w:tc>
          <w:tcPr>
            <w:tcW w:w="4819" w:type="dxa"/>
            <w:shd w:val="clear" w:color="auto" w:fill="F2F7FB"/>
            <w:tcMar>
              <w:top w:w="80" w:type="dxa"/>
              <w:left w:w="90" w:type="dxa"/>
              <w:bottom w:w="80" w:type="dxa"/>
              <w:right w:w="90" w:type="dxa"/>
            </w:tcMar>
            <w:vAlign w:val="center"/>
          </w:tcPr>
          <w:p w14:paraId="113DC9E6" w14:textId="77777777" w:rsidR="00BE59E8" w:rsidRDefault="00CE1FF4">
            <w:pPr>
              <w:spacing w:after="0" w:line="240" w:lineRule="auto"/>
            </w:pPr>
            <w:r>
              <w:rPr>
                <w:sz w:val="16"/>
              </w:rPr>
              <w:t>Jumlah divalidasi ulang melalui endpoint availability sebelum penyimpanan.</w:t>
            </w:r>
          </w:p>
        </w:tc>
      </w:tr>
      <w:tr w:rsidR="00BE59E8" w14:paraId="7A9B70F1" w14:textId="77777777">
        <w:trPr>
          <w:cantSplit/>
          <w:jc w:val="center"/>
        </w:trPr>
        <w:tc>
          <w:tcPr>
            <w:tcW w:w="2268" w:type="dxa"/>
            <w:tcMar>
              <w:top w:w="80" w:type="dxa"/>
              <w:left w:w="90" w:type="dxa"/>
              <w:bottom w:w="80" w:type="dxa"/>
              <w:right w:w="90" w:type="dxa"/>
            </w:tcMar>
            <w:vAlign w:val="center"/>
          </w:tcPr>
          <w:p w14:paraId="1C1DF630" w14:textId="77777777" w:rsidR="00BE59E8" w:rsidRDefault="00CE1FF4">
            <w:pPr>
              <w:spacing w:after="0" w:line="240" w:lineRule="auto"/>
            </w:pPr>
            <w:r>
              <w:rPr>
                <w:sz w:val="16"/>
              </w:rPr>
              <w:t>Modal detail/review</w:t>
            </w:r>
          </w:p>
        </w:tc>
        <w:tc>
          <w:tcPr>
            <w:tcW w:w="3118" w:type="dxa"/>
            <w:tcMar>
              <w:top w:w="80" w:type="dxa"/>
              <w:left w:w="90" w:type="dxa"/>
              <w:bottom w:w="80" w:type="dxa"/>
              <w:right w:w="90" w:type="dxa"/>
            </w:tcMar>
            <w:vAlign w:val="center"/>
          </w:tcPr>
          <w:p w14:paraId="447A5F76" w14:textId="77777777" w:rsidR="00BE59E8" w:rsidRDefault="00CE1FF4">
            <w:pPr>
              <w:spacing w:after="0" w:line="240" w:lineRule="auto"/>
            </w:pPr>
            <w:r>
              <w:rPr>
                <w:sz w:val="16"/>
              </w:rPr>
              <w:t>Peminjaman dan pengiriman</w:t>
            </w:r>
          </w:p>
        </w:tc>
        <w:tc>
          <w:tcPr>
            <w:tcW w:w="4819" w:type="dxa"/>
            <w:tcMar>
              <w:top w:w="80" w:type="dxa"/>
              <w:left w:w="90" w:type="dxa"/>
              <w:bottom w:w="80" w:type="dxa"/>
              <w:right w:w="90" w:type="dxa"/>
            </w:tcMar>
            <w:vAlign w:val="center"/>
          </w:tcPr>
          <w:p w14:paraId="25AD0B69" w14:textId="77777777" w:rsidR="00BE59E8" w:rsidRDefault="00CE1FF4">
            <w:pPr>
              <w:spacing w:after="0" w:line="240" w:lineRule="auto"/>
            </w:pPr>
            <w:r>
              <w:rPr>
                <w:sz w:val="16"/>
              </w:rPr>
              <w:t>Menampilkan item, status, jumlah, catatan, reviewer, dokumen, dan tindakan yang masih berlaku.</w:t>
            </w:r>
          </w:p>
        </w:tc>
      </w:tr>
      <w:tr w:rsidR="00BE59E8" w14:paraId="09DC15D7" w14:textId="77777777">
        <w:trPr>
          <w:cantSplit/>
          <w:jc w:val="center"/>
        </w:trPr>
        <w:tc>
          <w:tcPr>
            <w:tcW w:w="2268" w:type="dxa"/>
            <w:shd w:val="clear" w:color="auto" w:fill="F2F7FB"/>
            <w:tcMar>
              <w:top w:w="80" w:type="dxa"/>
              <w:left w:w="90" w:type="dxa"/>
              <w:bottom w:w="80" w:type="dxa"/>
              <w:right w:w="90" w:type="dxa"/>
            </w:tcMar>
            <w:vAlign w:val="center"/>
          </w:tcPr>
          <w:p w14:paraId="3848B76D" w14:textId="77777777" w:rsidR="00BE59E8" w:rsidRDefault="00CE1FF4">
            <w:pPr>
              <w:spacing w:after="0" w:line="240" w:lineRule="auto"/>
            </w:pPr>
            <w:r>
              <w:rPr>
                <w:sz w:val="16"/>
              </w:rPr>
              <w:t>Unggah bukti</w:t>
            </w:r>
          </w:p>
        </w:tc>
        <w:tc>
          <w:tcPr>
            <w:tcW w:w="3118" w:type="dxa"/>
            <w:shd w:val="clear" w:color="auto" w:fill="F2F7FB"/>
            <w:tcMar>
              <w:top w:w="80" w:type="dxa"/>
              <w:left w:w="90" w:type="dxa"/>
              <w:bottom w:w="80" w:type="dxa"/>
              <w:right w:w="90" w:type="dxa"/>
            </w:tcMar>
            <w:vAlign w:val="center"/>
          </w:tcPr>
          <w:p w14:paraId="58B19D66" w14:textId="77777777" w:rsidR="00BE59E8" w:rsidRDefault="00CE1FF4">
            <w:pPr>
              <w:spacing w:after="0" w:line="240" w:lineRule="auto"/>
            </w:pPr>
            <w:r>
              <w:rPr>
                <w:sz w:val="16"/>
              </w:rPr>
              <w:t>Pengiriman, pengembalian, kerusakan, kehilangan</w:t>
            </w:r>
          </w:p>
        </w:tc>
        <w:tc>
          <w:tcPr>
            <w:tcW w:w="4819" w:type="dxa"/>
            <w:shd w:val="clear" w:color="auto" w:fill="F2F7FB"/>
            <w:tcMar>
              <w:top w:w="80" w:type="dxa"/>
              <w:left w:w="90" w:type="dxa"/>
              <w:bottom w:w="80" w:type="dxa"/>
              <w:right w:w="90" w:type="dxa"/>
            </w:tcMar>
            <w:vAlign w:val="center"/>
          </w:tcPr>
          <w:p w14:paraId="30F032DD" w14:textId="77777777" w:rsidR="00BE59E8" w:rsidRDefault="00CE1FF4">
            <w:pPr>
              <w:spacing w:after="0" w:line="240" w:lineRule="auto"/>
            </w:pPr>
            <w:r>
              <w:rPr>
                <w:sz w:val="16"/>
              </w:rPr>
              <w:t>Tipe, ukuran, dimensi, dan jumlah file divalidasi server.</w:t>
            </w:r>
          </w:p>
        </w:tc>
      </w:tr>
      <w:tr w:rsidR="00BE59E8" w14:paraId="53BD124F" w14:textId="77777777">
        <w:trPr>
          <w:cantSplit/>
          <w:jc w:val="center"/>
        </w:trPr>
        <w:tc>
          <w:tcPr>
            <w:tcW w:w="2268" w:type="dxa"/>
            <w:tcMar>
              <w:top w:w="80" w:type="dxa"/>
              <w:left w:w="90" w:type="dxa"/>
              <w:bottom w:w="80" w:type="dxa"/>
              <w:right w:w="90" w:type="dxa"/>
            </w:tcMar>
            <w:vAlign w:val="center"/>
          </w:tcPr>
          <w:p w14:paraId="5B3E8C81" w14:textId="77777777" w:rsidR="00BE59E8" w:rsidRDefault="00CE1FF4">
            <w:pPr>
              <w:spacing w:after="0" w:line="240" w:lineRule="auto"/>
            </w:pPr>
            <w:r>
              <w:rPr>
                <w:sz w:val="16"/>
              </w:rPr>
              <w:t>Badge dan mailbox</w:t>
            </w:r>
          </w:p>
        </w:tc>
        <w:tc>
          <w:tcPr>
            <w:tcW w:w="3118" w:type="dxa"/>
            <w:tcMar>
              <w:top w:w="80" w:type="dxa"/>
              <w:left w:w="90" w:type="dxa"/>
              <w:bottom w:w="80" w:type="dxa"/>
              <w:right w:w="90" w:type="dxa"/>
            </w:tcMar>
            <w:vAlign w:val="center"/>
          </w:tcPr>
          <w:p w14:paraId="09A121EF" w14:textId="77777777" w:rsidR="00BE59E8" w:rsidRDefault="00CE1FF4">
            <w:pPr>
              <w:spacing w:after="0" w:line="240" w:lineRule="auto"/>
            </w:pPr>
            <w:r>
              <w:rPr>
                <w:sz w:val="16"/>
              </w:rPr>
              <w:t>Sidebar/header</w:t>
            </w:r>
          </w:p>
        </w:tc>
        <w:tc>
          <w:tcPr>
            <w:tcW w:w="4819" w:type="dxa"/>
            <w:tcMar>
              <w:top w:w="80" w:type="dxa"/>
              <w:left w:w="90" w:type="dxa"/>
              <w:bottom w:w="80" w:type="dxa"/>
              <w:right w:w="90" w:type="dxa"/>
            </w:tcMar>
            <w:vAlign w:val="center"/>
          </w:tcPr>
          <w:p w14:paraId="059F84FA" w14:textId="77777777" w:rsidR="00BE59E8" w:rsidRDefault="00CE1FF4">
            <w:pPr>
              <w:spacing w:after="0" w:line="240" w:lineRule="auto"/>
            </w:pPr>
            <w:r>
              <w:rPr>
                <w:sz w:val="16"/>
              </w:rPr>
              <w:t>Hanya menampilkan pekerjaan yang relevan dengan role dan area aktif.</w:t>
            </w:r>
          </w:p>
        </w:tc>
      </w:tr>
      <w:tr w:rsidR="00BE59E8" w14:paraId="7FE403B4" w14:textId="77777777">
        <w:trPr>
          <w:cantSplit/>
          <w:jc w:val="center"/>
        </w:trPr>
        <w:tc>
          <w:tcPr>
            <w:tcW w:w="2268" w:type="dxa"/>
            <w:shd w:val="clear" w:color="auto" w:fill="F2F7FB"/>
            <w:tcMar>
              <w:top w:w="80" w:type="dxa"/>
              <w:left w:w="90" w:type="dxa"/>
              <w:bottom w:w="80" w:type="dxa"/>
              <w:right w:w="90" w:type="dxa"/>
            </w:tcMar>
            <w:vAlign w:val="center"/>
          </w:tcPr>
          <w:p w14:paraId="17742FFA" w14:textId="77777777" w:rsidR="00BE59E8" w:rsidRDefault="00CE1FF4">
            <w:pPr>
              <w:spacing w:after="0" w:line="240" w:lineRule="auto"/>
            </w:pPr>
            <w:r>
              <w:rPr>
                <w:sz w:val="16"/>
              </w:rPr>
              <w:t>Download</w:t>
            </w:r>
          </w:p>
        </w:tc>
        <w:tc>
          <w:tcPr>
            <w:tcW w:w="3118" w:type="dxa"/>
            <w:shd w:val="clear" w:color="auto" w:fill="F2F7FB"/>
            <w:tcMar>
              <w:top w:w="80" w:type="dxa"/>
              <w:left w:w="90" w:type="dxa"/>
              <w:bottom w:w="80" w:type="dxa"/>
              <w:right w:w="90" w:type="dxa"/>
            </w:tcMar>
            <w:vAlign w:val="center"/>
          </w:tcPr>
          <w:p w14:paraId="5F61440A" w14:textId="77777777" w:rsidR="00BE59E8" w:rsidRDefault="00CE1FF4">
            <w:pPr>
              <w:spacing w:after="0" w:line="240" w:lineRule="auto"/>
            </w:pPr>
            <w:r>
              <w:rPr>
                <w:sz w:val="16"/>
              </w:rPr>
              <w:t>CSV, XLSX, DOCX template</w:t>
            </w:r>
          </w:p>
        </w:tc>
        <w:tc>
          <w:tcPr>
            <w:tcW w:w="4819" w:type="dxa"/>
            <w:shd w:val="clear" w:color="auto" w:fill="F2F7FB"/>
            <w:tcMar>
              <w:top w:w="80" w:type="dxa"/>
              <w:left w:w="90" w:type="dxa"/>
              <w:bottom w:w="80" w:type="dxa"/>
              <w:right w:w="90" w:type="dxa"/>
            </w:tcMar>
            <w:vAlign w:val="center"/>
          </w:tcPr>
          <w:p w14:paraId="317C12A5" w14:textId="77777777" w:rsidR="00BE59E8" w:rsidRDefault="00CE1FF4">
            <w:pPr>
              <w:spacing w:after="0" w:line="240" w:lineRule="auto"/>
            </w:pPr>
            <w:r>
              <w:rPr>
                <w:sz w:val="16"/>
              </w:rPr>
              <w:t>Nama file dan akses ditentukan server; dokumen privat melalui route terautorisasi.</w:t>
            </w:r>
          </w:p>
        </w:tc>
      </w:tr>
    </w:tbl>
    <w:p w14:paraId="696F0055" w14:textId="77777777" w:rsidR="00BE59E8" w:rsidRDefault="00BE59E8">
      <w:pPr>
        <w:spacing w:after="20"/>
      </w:pPr>
    </w:p>
    <w:p w14:paraId="626CA51A" w14:textId="77777777" w:rsidR="00BE59E8" w:rsidRDefault="00CE1FF4">
      <w:pPr>
        <w:pStyle w:val="Heading2"/>
      </w:pPr>
      <w:bookmarkStart w:id="43" w:name="_Toc239928260"/>
      <w:r>
        <w:t>10.3 Catatan Interaksi dan Validasi</w:t>
      </w:r>
      <w:bookmarkEnd w:id="43"/>
    </w:p>
    <w:p w14:paraId="7D06C9AE" w14:textId="77777777" w:rsidR="00BE59E8" w:rsidRDefault="00CE1FF4">
      <w:pPr>
        <w:spacing w:after="20" w:line="240" w:lineRule="auto"/>
        <w:ind w:left="369" w:hanging="170"/>
      </w:pPr>
      <w:r>
        <w:rPr>
          <w:sz w:val="17"/>
        </w:rPr>
        <w:t>1. Field wajib ditandai dan selalu divalidasi di server.</w:t>
      </w:r>
    </w:p>
    <w:p w14:paraId="0874265B" w14:textId="77777777" w:rsidR="00BE59E8" w:rsidRDefault="00CE1FF4">
      <w:pPr>
        <w:spacing w:after="20" w:line="240" w:lineRule="auto"/>
        <w:ind w:left="369" w:hanging="170"/>
      </w:pPr>
      <w:r>
        <w:rPr>
          <w:sz w:val="17"/>
        </w:rPr>
        <w:t>2. Tombol atau menu yang tidak sesuai role harus disembunyikan, tetapi server tetap menjadi kontrol utama.</w:t>
      </w:r>
    </w:p>
    <w:p w14:paraId="6AF01433" w14:textId="77777777" w:rsidR="00BE59E8" w:rsidRDefault="00CE1FF4">
      <w:pPr>
        <w:spacing w:after="20" w:line="240" w:lineRule="auto"/>
        <w:ind w:left="369" w:hanging="170"/>
      </w:pPr>
      <w:r>
        <w:rPr>
          <w:sz w:val="17"/>
        </w:rPr>
        <w:t>3. Pesan validasi menjelaskan field atau item yang perlu diperbaiki tanpa menampilkan stack trace atau credential.</w:t>
      </w:r>
    </w:p>
    <w:p w14:paraId="1743C9A3" w14:textId="77777777" w:rsidR="00BE59E8" w:rsidRDefault="00CE1FF4">
      <w:pPr>
        <w:spacing w:after="20" w:line="240" w:lineRule="auto"/>
        <w:ind w:left="369" w:hanging="170"/>
      </w:pPr>
      <w:r>
        <w:rPr>
          <w:sz w:val="17"/>
        </w:rPr>
        <w:t>4. Daftar yang panjang memakai pagination dan pencarian; state filter dipertahankan selama pengguna bekerja pada halaman.</w:t>
      </w:r>
    </w:p>
    <w:p w14:paraId="1E9B3547" w14:textId="77777777" w:rsidR="00BE59E8" w:rsidRDefault="00CE1FF4">
      <w:pPr>
        <w:spacing w:after="20" w:line="240" w:lineRule="auto"/>
        <w:ind w:left="369" w:hanging="170"/>
      </w:pPr>
      <w:r>
        <w:rPr>
          <w:sz w:val="17"/>
        </w:rPr>
        <w:t>5. Aksi hapus, review, kirim, terima, kembali, selesai, dan perubahan status memerlukan konfirmasi yang jelas.</w:t>
      </w:r>
    </w:p>
    <w:p w14:paraId="4357AE13" w14:textId="77777777" w:rsidR="00BE59E8" w:rsidRDefault="00CE1FF4">
      <w:pPr>
        <w:spacing w:after="20" w:line="240" w:lineRule="auto"/>
        <w:ind w:left="369" w:hanging="170"/>
      </w:pPr>
      <w:r>
        <w:rPr>
          <w:sz w:val="17"/>
        </w:rPr>
        <w:t>6. Jumlah diminta, disetujui, telah kembali, sisa, total, dipinjam, dan tersedia harus selalu diberi label agar tidak tertukar.</w:t>
      </w:r>
    </w:p>
    <w:p w14:paraId="15BDDB1B" w14:textId="77777777" w:rsidR="00BE59E8" w:rsidRDefault="00CE1FF4">
      <w:pPr>
        <w:spacing w:after="20" w:line="240" w:lineRule="auto"/>
        <w:ind w:left="369" w:hanging="170"/>
      </w:pPr>
      <w:r>
        <w:rPr>
          <w:sz w:val="17"/>
        </w:rPr>
        <w:t>7. Status ditampilkan dengan istilah yang sama pada daftar, detail, email, export, dan Surat Jalan.</w:t>
      </w:r>
    </w:p>
    <w:p w14:paraId="2F8B6A3C" w14:textId="77777777" w:rsidR="00BE59E8" w:rsidRDefault="00CE1FF4">
      <w:pPr>
        <w:spacing w:after="20" w:line="240" w:lineRule="auto"/>
        <w:ind w:left="369" w:hanging="170"/>
      </w:pPr>
      <w:r>
        <w:rPr>
          <w:sz w:val="17"/>
        </w:rPr>
        <w:t>8. Antarmuka tidak boleh menawarkan reset password atau registrasi mandiri sebelum endpoint dan proses bisnisnya disetujui.</w:t>
      </w:r>
    </w:p>
    <w:p w14:paraId="127747F5" w14:textId="77777777" w:rsidR="00BE59E8" w:rsidRDefault="00CE1FF4">
      <w:pPr>
        <w:pStyle w:val="Heading1"/>
        <w:pageBreakBefore/>
      </w:pPr>
      <w:bookmarkStart w:id="44" w:name="_Toc239928261"/>
      <w:r>
        <w:t>11 PEMANGKU KEPENTINGAN RACI ASUMSI BATASAN DAN KETERGANTUNGAN</w:t>
      </w:r>
      <w:bookmarkEnd w:id="44"/>
    </w:p>
    <w:p w14:paraId="05103269" w14:textId="77777777" w:rsidR="00BE59E8" w:rsidRDefault="00CE1FF4">
      <w:pPr>
        <w:pStyle w:val="Heading2"/>
      </w:pPr>
      <w:bookmarkStart w:id="45" w:name="_Toc239928262"/>
      <w:r>
        <w:t>11.1 Daftar Pemangku Kepentingan</w:t>
      </w:r>
      <w:bookmarkEnd w:id="4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3969"/>
        <w:gridCol w:w="3118"/>
        <w:gridCol w:w="1020"/>
      </w:tblGrid>
      <w:tr w:rsidR="00BE59E8" w14:paraId="70DFF494" w14:textId="77777777">
        <w:trPr>
          <w:cantSplit/>
          <w:tblHeader/>
          <w:jc w:val="center"/>
        </w:trPr>
        <w:tc>
          <w:tcPr>
            <w:tcW w:w="2381" w:type="dxa"/>
            <w:shd w:val="clear" w:color="auto" w:fill="D9EAF7"/>
            <w:tcMar>
              <w:top w:w="80" w:type="dxa"/>
              <w:left w:w="90" w:type="dxa"/>
              <w:bottom w:w="80" w:type="dxa"/>
              <w:right w:w="90" w:type="dxa"/>
            </w:tcMar>
            <w:vAlign w:val="center"/>
          </w:tcPr>
          <w:p w14:paraId="596AA6A8" w14:textId="77777777" w:rsidR="00BE59E8" w:rsidRDefault="00CE1FF4">
            <w:pPr>
              <w:spacing w:after="0" w:line="240" w:lineRule="auto"/>
            </w:pPr>
            <w:r>
              <w:rPr>
                <w:b/>
                <w:sz w:val="14"/>
              </w:rPr>
              <w:t>Pemangku Kepentingan</w:t>
            </w:r>
          </w:p>
        </w:tc>
        <w:tc>
          <w:tcPr>
            <w:tcW w:w="3969" w:type="dxa"/>
            <w:shd w:val="clear" w:color="auto" w:fill="D9EAF7"/>
            <w:tcMar>
              <w:top w:w="80" w:type="dxa"/>
              <w:left w:w="90" w:type="dxa"/>
              <w:bottom w:w="80" w:type="dxa"/>
              <w:right w:w="90" w:type="dxa"/>
            </w:tcMar>
            <w:vAlign w:val="center"/>
          </w:tcPr>
          <w:p w14:paraId="6B8863EE" w14:textId="77777777" w:rsidR="00BE59E8" w:rsidRDefault="00CE1FF4">
            <w:pPr>
              <w:spacing w:after="0" w:line="240" w:lineRule="auto"/>
            </w:pPr>
            <w:r>
              <w:rPr>
                <w:b/>
                <w:sz w:val="14"/>
              </w:rPr>
              <w:t>Peran atau Kontribusi</w:t>
            </w:r>
          </w:p>
        </w:tc>
        <w:tc>
          <w:tcPr>
            <w:tcW w:w="3118" w:type="dxa"/>
            <w:shd w:val="clear" w:color="auto" w:fill="D9EAF7"/>
            <w:tcMar>
              <w:top w:w="80" w:type="dxa"/>
              <w:left w:w="90" w:type="dxa"/>
              <w:bottom w:w="80" w:type="dxa"/>
              <w:right w:w="90" w:type="dxa"/>
            </w:tcMar>
            <w:vAlign w:val="center"/>
          </w:tcPr>
          <w:p w14:paraId="6A6E86B0" w14:textId="77777777" w:rsidR="00BE59E8" w:rsidRDefault="00CE1FF4">
            <w:pPr>
              <w:spacing w:after="0" w:line="240" w:lineRule="auto"/>
            </w:pPr>
            <w:r>
              <w:rPr>
                <w:b/>
                <w:sz w:val="14"/>
              </w:rPr>
              <w:t>Kebutuhan atau Tujuan</w:t>
            </w:r>
          </w:p>
        </w:tc>
        <w:tc>
          <w:tcPr>
            <w:tcW w:w="1020" w:type="dxa"/>
            <w:shd w:val="clear" w:color="auto" w:fill="D9EAF7"/>
            <w:tcMar>
              <w:top w:w="80" w:type="dxa"/>
              <w:left w:w="90" w:type="dxa"/>
              <w:bottom w:w="80" w:type="dxa"/>
              <w:right w:w="90" w:type="dxa"/>
            </w:tcMar>
            <w:vAlign w:val="center"/>
          </w:tcPr>
          <w:p w14:paraId="2D31F710" w14:textId="77777777" w:rsidR="00BE59E8" w:rsidRDefault="00CE1FF4">
            <w:pPr>
              <w:spacing w:after="0" w:line="240" w:lineRule="auto"/>
            </w:pPr>
            <w:r>
              <w:rPr>
                <w:b/>
                <w:sz w:val="14"/>
              </w:rPr>
              <w:t>Pengaruh</w:t>
            </w:r>
          </w:p>
        </w:tc>
      </w:tr>
      <w:tr w:rsidR="00BE59E8" w14:paraId="383CCA64" w14:textId="77777777">
        <w:trPr>
          <w:cantSplit/>
          <w:jc w:val="center"/>
        </w:trPr>
        <w:tc>
          <w:tcPr>
            <w:tcW w:w="2381" w:type="dxa"/>
            <w:tcMar>
              <w:top w:w="80" w:type="dxa"/>
              <w:left w:w="90" w:type="dxa"/>
              <w:bottom w:w="80" w:type="dxa"/>
              <w:right w:w="90" w:type="dxa"/>
            </w:tcMar>
            <w:vAlign w:val="center"/>
          </w:tcPr>
          <w:p w14:paraId="5AB6D4D0" w14:textId="77777777" w:rsidR="00BE59E8" w:rsidRDefault="00CE1FF4">
            <w:pPr>
              <w:spacing w:after="0" w:line="240" w:lineRule="auto"/>
              <w:jc w:val="center"/>
            </w:pPr>
            <w:r>
              <w:rPr>
                <w:sz w:val="14"/>
              </w:rPr>
              <w:t>Pemilik Proyek</w:t>
            </w:r>
          </w:p>
        </w:tc>
        <w:tc>
          <w:tcPr>
            <w:tcW w:w="3969" w:type="dxa"/>
            <w:tcMar>
              <w:top w:w="80" w:type="dxa"/>
              <w:left w:w="90" w:type="dxa"/>
              <w:bottom w:w="80" w:type="dxa"/>
              <w:right w:w="90" w:type="dxa"/>
            </w:tcMar>
            <w:vAlign w:val="center"/>
          </w:tcPr>
          <w:p w14:paraId="330F23ED" w14:textId="77777777" w:rsidR="00BE59E8" w:rsidRDefault="00CE1FF4">
            <w:pPr>
              <w:spacing w:after="0" w:line="240" w:lineRule="auto"/>
            </w:pPr>
            <w:r>
              <w:rPr>
                <w:sz w:val="14"/>
              </w:rPr>
              <w:t>Sponsor, keputusan prioritas, biaya, risiko, dan penerimaan</w:t>
            </w:r>
          </w:p>
        </w:tc>
        <w:tc>
          <w:tcPr>
            <w:tcW w:w="3118" w:type="dxa"/>
            <w:tcMar>
              <w:top w:w="80" w:type="dxa"/>
              <w:left w:w="90" w:type="dxa"/>
              <w:bottom w:w="80" w:type="dxa"/>
              <w:right w:w="90" w:type="dxa"/>
            </w:tcMar>
            <w:vAlign w:val="center"/>
          </w:tcPr>
          <w:p w14:paraId="66E2184E" w14:textId="77777777" w:rsidR="00BE59E8" w:rsidRDefault="00CE1FF4">
            <w:pPr>
              <w:spacing w:after="0" w:line="240" w:lineRule="auto"/>
            </w:pPr>
            <w:r>
              <w:rPr>
                <w:sz w:val="14"/>
              </w:rPr>
              <w:t>Tujuan, kewenangan, dan keberlanjutan layanan jelas</w:t>
            </w:r>
          </w:p>
        </w:tc>
        <w:tc>
          <w:tcPr>
            <w:tcW w:w="1020" w:type="dxa"/>
            <w:tcMar>
              <w:top w:w="80" w:type="dxa"/>
              <w:left w:w="90" w:type="dxa"/>
              <w:bottom w:w="80" w:type="dxa"/>
              <w:right w:w="90" w:type="dxa"/>
            </w:tcMar>
            <w:vAlign w:val="center"/>
          </w:tcPr>
          <w:p w14:paraId="0ACB670B" w14:textId="77777777" w:rsidR="00BE59E8" w:rsidRDefault="00CE1FF4">
            <w:pPr>
              <w:spacing w:after="0" w:line="240" w:lineRule="auto"/>
            </w:pPr>
            <w:r>
              <w:rPr>
                <w:sz w:val="14"/>
              </w:rPr>
              <w:t>Tinggi</w:t>
            </w:r>
          </w:p>
        </w:tc>
      </w:tr>
      <w:tr w:rsidR="00BE59E8" w14:paraId="28B35AA2" w14:textId="77777777">
        <w:trPr>
          <w:cantSplit/>
          <w:jc w:val="center"/>
        </w:trPr>
        <w:tc>
          <w:tcPr>
            <w:tcW w:w="2381" w:type="dxa"/>
            <w:shd w:val="clear" w:color="auto" w:fill="F2F7FB"/>
            <w:tcMar>
              <w:top w:w="80" w:type="dxa"/>
              <w:left w:w="90" w:type="dxa"/>
              <w:bottom w:w="80" w:type="dxa"/>
              <w:right w:w="90" w:type="dxa"/>
            </w:tcMar>
            <w:vAlign w:val="center"/>
          </w:tcPr>
          <w:p w14:paraId="0F2D3D6A" w14:textId="77777777" w:rsidR="00BE59E8" w:rsidRDefault="00CE1FF4">
            <w:pPr>
              <w:spacing w:after="0" w:line="240" w:lineRule="auto"/>
              <w:jc w:val="center"/>
            </w:pPr>
            <w:r>
              <w:rPr>
                <w:sz w:val="14"/>
              </w:rPr>
              <w:t>Pemilik Proses atau Mgr Tool</w:t>
            </w:r>
          </w:p>
        </w:tc>
        <w:tc>
          <w:tcPr>
            <w:tcW w:w="3969" w:type="dxa"/>
            <w:shd w:val="clear" w:color="auto" w:fill="F2F7FB"/>
            <w:tcMar>
              <w:top w:w="80" w:type="dxa"/>
              <w:left w:w="90" w:type="dxa"/>
              <w:bottom w:w="80" w:type="dxa"/>
              <w:right w:w="90" w:type="dxa"/>
            </w:tcMar>
            <w:vAlign w:val="center"/>
          </w:tcPr>
          <w:p w14:paraId="5599D23D" w14:textId="77777777" w:rsidR="00BE59E8" w:rsidRDefault="00CE1FF4">
            <w:pPr>
              <w:spacing w:after="0" w:line="240" w:lineRule="auto"/>
            </w:pPr>
            <w:r>
              <w:rPr>
                <w:sz w:val="14"/>
              </w:rPr>
              <w:t>Menetapkan aturan dan menyetujui kebutuhan</w:t>
            </w:r>
          </w:p>
        </w:tc>
        <w:tc>
          <w:tcPr>
            <w:tcW w:w="3118" w:type="dxa"/>
            <w:shd w:val="clear" w:color="auto" w:fill="F2F7FB"/>
            <w:tcMar>
              <w:top w:w="80" w:type="dxa"/>
              <w:left w:w="90" w:type="dxa"/>
              <w:bottom w:w="80" w:type="dxa"/>
              <w:right w:w="90" w:type="dxa"/>
            </w:tcMar>
            <w:vAlign w:val="center"/>
          </w:tcPr>
          <w:p w14:paraId="092359FC" w14:textId="77777777" w:rsidR="00BE59E8" w:rsidRDefault="00CE1FF4">
            <w:pPr>
              <w:spacing w:after="0" w:line="240" w:lineRule="auto"/>
            </w:pPr>
            <w:r>
              <w:rPr>
                <w:sz w:val="14"/>
              </w:rPr>
              <w:t>Alur sesuai operasi alat</w:t>
            </w:r>
          </w:p>
        </w:tc>
        <w:tc>
          <w:tcPr>
            <w:tcW w:w="1020" w:type="dxa"/>
            <w:shd w:val="clear" w:color="auto" w:fill="F2F7FB"/>
            <w:tcMar>
              <w:top w:w="80" w:type="dxa"/>
              <w:left w:w="90" w:type="dxa"/>
              <w:bottom w:w="80" w:type="dxa"/>
              <w:right w:w="90" w:type="dxa"/>
            </w:tcMar>
            <w:vAlign w:val="center"/>
          </w:tcPr>
          <w:p w14:paraId="2C3FDAA3" w14:textId="77777777" w:rsidR="00BE59E8" w:rsidRDefault="00CE1FF4">
            <w:pPr>
              <w:spacing w:after="0" w:line="240" w:lineRule="auto"/>
            </w:pPr>
            <w:r>
              <w:rPr>
                <w:sz w:val="14"/>
              </w:rPr>
              <w:t>Tinggi</w:t>
            </w:r>
          </w:p>
        </w:tc>
      </w:tr>
      <w:tr w:rsidR="00BE59E8" w14:paraId="5BC4F2B1" w14:textId="77777777">
        <w:trPr>
          <w:cantSplit/>
          <w:jc w:val="center"/>
        </w:trPr>
        <w:tc>
          <w:tcPr>
            <w:tcW w:w="2381" w:type="dxa"/>
            <w:tcMar>
              <w:top w:w="80" w:type="dxa"/>
              <w:left w:w="90" w:type="dxa"/>
              <w:bottom w:w="80" w:type="dxa"/>
              <w:right w:w="90" w:type="dxa"/>
            </w:tcMar>
            <w:vAlign w:val="center"/>
          </w:tcPr>
          <w:p w14:paraId="03A8D445" w14:textId="77777777" w:rsidR="00BE59E8" w:rsidRDefault="00CE1FF4">
            <w:pPr>
              <w:spacing w:after="0" w:line="240" w:lineRule="auto"/>
              <w:jc w:val="center"/>
            </w:pPr>
            <w:r>
              <w:rPr>
                <w:sz w:val="14"/>
              </w:rPr>
              <w:t>SP Tool</w:t>
            </w:r>
          </w:p>
        </w:tc>
        <w:tc>
          <w:tcPr>
            <w:tcW w:w="3969" w:type="dxa"/>
            <w:tcMar>
              <w:top w:w="80" w:type="dxa"/>
              <w:left w:w="90" w:type="dxa"/>
              <w:bottom w:w="80" w:type="dxa"/>
              <w:right w:w="90" w:type="dxa"/>
            </w:tcMar>
            <w:vAlign w:val="center"/>
          </w:tcPr>
          <w:p w14:paraId="7EE3FF41" w14:textId="77777777" w:rsidR="00BE59E8" w:rsidRDefault="00CE1FF4">
            <w:pPr>
              <w:spacing w:after="0" w:line="240" w:lineRule="auto"/>
            </w:pPr>
            <w:r>
              <w:rPr>
                <w:sz w:val="14"/>
              </w:rPr>
              <w:t>Mereview peminjaman dan memantau laporan</w:t>
            </w:r>
          </w:p>
        </w:tc>
        <w:tc>
          <w:tcPr>
            <w:tcW w:w="3118" w:type="dxa"/>
            <w:tcMar>
              <w:top w:w="80" w:type="dxa"/>
              <w:left w:w="90" w:type="dxa"/>
              <w:bottom w:w="80" w:type="dxa"/>
              <w:right w:w="90" w:type="dxa"/>
            </w:tcMar>
            <w:vAlign w:val="center"/>
          </w:tcPr>
          <w:p w14:paraId="0BC4568E" w14:textId="77777777" w:rsidR="00BE59E8" w:rsidRDefault="00CE1FF4">
            <w:pPr>
              <w:spacing w:after="0" w:line="240" w:lineRule="auto"/>
            </w:pPr>
            <w:r>
              <w:rPr>
                <w:sz w:val="14"/>
              </w:rPr>
              <w:t>Data permintaan dan stok akurat</w:t>
            </w:r>
          </w:p>
        </w:tc>
        <w:tc>
          <w:tcPr>
            <w:tcW w:w="1020" w:type="dxa"/>
            <w:tcMar>
              <w:top w:w="80" w:type="dxa"/>
              <w:left w:w="90" w:type="dxa"/>
              <w:bottom w:w="80" w:type="dxa"/>
              <w:right w:w="90" w:type="dxa"/>
            </w:tcMar>
            <w:vAlign w:val="center"/>
          </w:tcPr>
          <w:p w14:paraId="06393578" w14:textId="77777777" w:rsidR="00BE59E8" w:rsidRDefault="00CE1FF4">
            <w:pPr>
              <w:spacing w:after="0" w:line="240" w:lineRule="auto"/>
            </w:pPr>
            <w:r>
              <w:rPr>
                <w:sz w:val="14"/>
              </w:rPr>
              <w:t>Tinggi</w:t>
            </w:r>
          </w:p>
        </w:tc>
      </w:tr>
      <w:tr w:rsidR="00BE59E8" w14:paraId="17329366" w14:textId="77777777">
        <w:trPr>
          <w:cantSplit/>
          <w:jc w:val="center"/>
        </w:trPr>
        <w:tc>
          <w:tcPr>
            <w:tcW w:w="2381" w:type="dxa"/>
            <w:shd w:val="clear" w:color="auto" w:fill="F2F7FB"/>
            <w:tcMar>
              <w:top w:w="80" w:type="dxa"/>
              <w:left w:w="90" w:type="dxa"/>
              <w:bottom w:w="80" w:type="dxa"/>
              <w:right w:w="90" w:type="dxa"/>
            </w:tcMar>
            <w:vAlign w:val="center"/>
          </w:tcPr>
          <w:p w14:paraId="2D9F4FB0" w14:textId="77777777" w:rsidR="00BE59E8" w:rsidRDefault="00CE1FF4">
            <w:pPr>
              <w:spacing w:after="0" w:line="240" w:lineRule="auto"/>
              <w:jc w:val="center"/>
            </w:pPr>
            <w:r>
              <w:rPr>
                <w:sz w:val="14"/>
              </w:rPr>
              <w:t>PIC Tool</w:t>
            </w:r>
          </w:p>
        </w:tc>
        <w:tc>
          <w:tcPr>
            <w:tcW w:w="3969" w:type="dxa"/>
            <w:shd w:val="clear" w:color="auto" w:fill="F2F7FB"/>
            <w:tcMar>
              <w:top w:w="80" w:type="dxa"/>
              <w:left w:w="90" w:type="dxa"/>
              <w:bottom w:w="80" w:type="dxa"/>
              <w:right w:w="90" w:type="dxa"/>
            </w:tcMar>
            <w:vAlign w:val="center"/>
          </w:tcPr>
          <w:p w14:paraId="53C0CF2E" w14:textId="77777777" w:rsidR="00BE59E8" w:rsidRDefault="00CE1FF4">
            <w:pPr>
              <w:spacing w:after="0" w:line="240" w:lineRule="auto"/>
            </w:pPr>
            <w:r>
              <w:rPr>
                <w:sz w:val="14"/>
              </w:rPr>
              <w:t>Mengelola alat, template, pengiriman, penerimaan, pengembalian</w:t>
            </w:r>
          </w:p>
        </w:tc>
        <w:tc>
          <w:tcPr>
            <w:tcW w:w="3118" w:type="dxa"/>
            <w:shd w:val="clear" w:color="auto" w:fill="F2F7FB"/>
            <w:tcMar>
              <w:top w:w="80" w:type="dxa"/>
              <w:left w:w="90" w:type="dxa"/>
              <w:bottom w:w="80" w:type="dxa"/>
              <w:right w:w="90" w:type="dxa"/>
            </w:tcMar>
            <w:vAlign w:val="center"/>
          </w:tcPr>
          <w:p w14:paraId="26D8F30D" w14:textId="77777777" w:rsidR="00BE59E8" w:rsidRDefault="00CE1FF4">
            <w:pPr>
              <w:spacing w:after="0" w:line="240" w:lineRule="auto"/>
            </w:pPr>
            <w:r>
              <w:rPr>
                <w:sz w:val="14"/>
              </w:rPr>
              <w:t>Transaksi cepat dan bukti lengkap</w:t>
            </w:r>
          </w:p>
        </w:tc>
        <w:tc>
          <w:tcPr>
            <w:tcW w:w="1020" w:type="dxa"/>
            <w:shd w:val="clear" w:color="auto" w:fill="F2F7FB"/>
            <w:tcMar>
              <w:top w:w="80" w:type="dxa"/>
              <w:left w:w="90" w:type="dxa"/>
              <w:bottom w:w="80" w:type="dxa"/>
              <w:right w:w="90" w:type="dxa"/>
            </w:tcMar>
            <w:vAlign w:val="center"/>
          </w:tcPr>
          <w:p w14:paraId="6BF0FD4E" w14:textId="77777777" w:rsidR="00BE59E8" w:rsidRDefault="00CE1FF4">
            <w:pPr>
              <w:spacing w:after="0" w:line="240" w:lineRule="auto"/>
            </w:pPr>
            <w:r>
              <w:rPr>
                <w:sz w:val="14"/>
              </w:rPr>
              <w:t>Tinggi</w:t>
            </w:r>
          </w:p>
        </w:tc>
      </w:tr>
      <w:tr w:rsidR="00BE59E8" w14:paraId="3BA0DACE" w14:textId="77777777">
        <w:trPr>
          <w:cantSplit/>
          <w:jc w:val="center"/>
        </w:trPr>
        <w:tc>
          <w:tcPr>
            <w:tcW w:w="2381" w:type="dxa"/>
            <w:tcMar>
              <w:top w:w="80" w:type="dxa"/>
              <w:left w:w="90" w:type="dxa"/>
              <w:bottom w:w="80" w:type="dxa"/>
              <w:right w:w="90" w:type="dxa"/>
            </w:tcMar>
            <w:vAlign w:val="center"/>
          </w:tcPr>
          <w:p w14:paraId="0A4D5F7D" w14:textId="77777777" w:rsidR="00BE59E8" w:rsidRDefault="00CE1FF4">
            <w:pPr>
              <w:spacing w:after="0" w:line="240" w:lineRule="auto"/>
              <w:jc w:val="center"/>
            </w:pPr>
            <w:r>
              <w:rPr>
                <w:sz w:val="14"/>
              </w:rPr>
              <w:t>User atau Peminjam</w:t>
            </w:r>
          </w:p>
        </w:tc>
        <w:tc>
          <w:tcPr>
            <w:tcW w:w="3969" w:type="dxa"/>
            <w:tcMar>
              <w:top w:w="80" w:type="dxa"/>
              <w:left w:w="90" w:type="dxa"/>
              <w:bottom w:w="80" w:type="dxa"/>
              <w:right w:w="90" w:type="dxa"/>
            </w:tcMar>
            <w:vAlign w:val="center"/>
          </w:tcPr>
          <w:p w14:paraId="5554F110" w14:textId="77777777" w:rsidR="00BE59E8" w:rsidRDefault="00CE1FF4">
            <w:pPr>
              <w:spacing w:after="0" w:line="240" w:lineRule="auto"/>
            </w:pPr>
            <w:r>
              <w:rPr>
                <w:sz w:val="14"/>
              </w:rPr>
              <w:t>Mengajukan, menerima, mengembalikan, dan memantau</w:t>
            </w:r>
          </w:p>
        </w:tc>
        <w:tc>
          <w:tcPr>
            <w:tcW w:w="3118" w:type="dxa"/>
            <w:tcMar>
              <w:top w:w="80" w:type="dxa"/>
              <w:left w:w="90" w:type="dxa"/>
              <w:bottom w:w="80" w:type="dxa"/>
              <w:right w:w="90" w:type="dxa"/>
            </w:tcMar>
            <w:vAlign w:val="center"/>
          </w:tcPr>
          <w:p w14:paraId="36B0C48F" w14:textId="77777777" w:rsidR="00BE59E8" w:rsidRDefault="00CE1FF4">
            <w:pPr>
              <w:spacing w:after="0" w:line="240" w:lineRule="auto"/>
            </w:pPr>
            <w:r>
              <w:rPr>
                <w:sz w:val="14"/>
              </w:rPr>
              <w:t>Status dan kewajiban mudah dipahami</w:t>
            </w:r>
          </w:p>
        </w:tc>
        <w:tc>
          <w:tcPr>
            <w:tcW w:w="1020" w:type="dxa"/>
            <w:tcMar>
              <w:top w:w="80" w:type="dxa"/>
              <w:left w:w="90" w:type="dxa"/>
              <w:bottom w:w="80" w:type="dxa"/>
              <w:right w:w="90" w:type="dxa"/>
            </w:tcMar>
            <w:vAlign w:val="center"/>
          </w:tcPr>
          <w:p w14:paraId="3671824F" w14:textId="77777777" w:rsidR="00BE59E8" w:rsidRDefault="00CE1FF4">
            <w:pPr>
              <w:spacing w:after="0" w:line="240" w:lineRule="auto"/>
            </w:pPr>
            <w:r>
              <w:rPr>
                <w:sz w:val="14"/>
              </w:rPr>
              <w:t>Sedang</w:t>
            </w:r>
          </w:p>
        </w:tc>
      </w:tr>
      <w:tr w:rsidR="00BE59E8" w14:paraId="4D7B8C69" w14:textId="77777777">
        <w:trPr>
          <w:cantSplit/>
          <w:jc w:val="center"/>
        </w:trPr>
        <w:tc>
          <w:tcPr>
            <w:tcW w:w="2381" w:type="dxa"/>
            <w:shd w:val="clear" w:color="auto" w:fill="F2F7FB"/>
            <w:tcMar>
              <w:top w:w="80" w:type="dxa"/>
              <w:left w:w="90" w:type="dxa"/>
              <w:bottom w:w="80" w:type="dxa"/>
              <w:right w:w="90" w:type="dxa"/>
            </w:tcMar>
            <w:vAlign w:val="center"/>
          </w:tcPr>
          <w:p w14:paraId="24F6DCF7" w14:textId="77777777" w:rsidR="00BE59E8" w:rsidRDefault="00CE1FF4">
            <w:pPr>
              <w:spacing w:after="0" w:line="240" w:lineRule="auto"/>
              <w:jc w:val="center"/>
            </w:pPr>
            <w:r>
              <w:rPr>
                <w:sz w:val="14"/>
              </w:rPr>
              <w:t>Admin dan Super Admin</w:t>
            </w:r>
          </w:p>
        </w:tc>
        <w:tc>
          <w:tcPr>
            <w:tcW w:w="3969" w:type="dxa"/>
            <w:shd w:val="clear" w:color="auto" w:fill="F2F7FB"/>
            <w:tcMar>
              <w:top w:w="80" w:type="dxa"/>
              <w:left w:w="90" w:type="dxa"/>
              <w:bottom w:w="80" w:type="dxa"/>
              <w:right w:w="90" w:type="dxa"/>
            </w:tcMar>
            <w:vAlign w:val="center"/>
          </w:tcPr>
          <w:p w14:paraId="2D87B830" w14:textId="77777777" w:rsidR="00BE59E8" w:rsidRDefault="00CE1FF4">
            <w:pPr>
              <w:spacing w:after="0" w:line="240" w:lineRule="auto"/>
            </w:pPr>
            <w:r>
              <w:rPr>
                <w:sz w:val="14"/>
              </w:rPr>
              <w:t>Kelola user, data, transaksi, area, dan audit</w:t>
            </w:r>
          </w:p>
        </w:tc>
        <w:tc>
          <w:tcPr>
            <w:tcW w:w="3118" w:type="dxa"/>
            <w:shd w:val="clear" w:color="auto" w:fill="F2F7FB"/>
            <w:tcMar>
              <w:top w:w="80" w:type="dxa"/>
              <w:left w:w="90" w:type="dxa"/>
              <w:bottom w:w="80" w:type="dxa"/>
              <w:right w:w="90" w:type="dxa"/>
            </w:tcMar>
            <w:vAlign w:val="center"/>
          </w:tcPr>
          <w:p w14:paraId="4AB1D5B7" w14:textId="77777777" w:rsidR="00BE59E8" w:rsidRDefault="00CE1FF4">
            <w:pPr>
              <w:spacing w:after="0" w:line="240" w:lineRule="auto"/>
            </w:pPr>
            <w:r>
              <w:rPr>
                <w:sz w:val="14"/>
              </w:rPr>
              <w:t>Kontrol lengkap tetapi tetap terbatas area/role</w:t>
            </w:r>
          </w:p>
        </w:tc>
        <w:tc>
          <w:tcPr>
            <w:tcW w:w="1020" w:type="dxa"/>
            <w:shd w:val="clear" w:color="auto" w:fill="F2F7FB"/>
            <w:tcMar>
              <w:top w:w="80" w:type="dxa"/>
              <w:left w:w="90" w:type="dxa"/>
              <w:bottom w:w="80" w:type="dxa"/>
              <w:right w:w="90" w:type="dxa"/>
            </w:tcMar>
            <w:vAlign w:val="center"/>
          </w:tcPr>
          <w:p w14:paraId="2360A3E0" w14:textId="77777777" w:rsidR="00BE59E8" w:rsidRDefault="00CE1FF4">
            <w:pPr>
              <w:spacing w:after="0" w:line="240" w:lineRule="auto"/>
            </w:pPr>
            <w:r>
              <w:rPr>
                <w:sz w:val="14"/>
              </w:rPr>
              <w:t>Tinggi</w:t>
            </w:r>
          </w:p>
        </w:tc>
      </w:tr>
      <w:tr w:rsidR="00BE59E8" w14:paraId="50157826" w14:textId="77777777">
        <w:trPr>
          <w:cantSplit/>
          <w:jc w:val="center"/>
        </w:trPr>
        <w:tc>
          <w:tcPr>
            <w:tcW w:w="2381" w:type="dxa"/>
            <w:tcMar>
              <w:top w:w="80" w:type="dxa"/>
              <w:left w:w="90" w:type="dxa"/>
              <w:bottom w:w="80" w:type="dxa"/>
              <w:right w:w="90" w:type="dxa"/>
            </w:tcMar>
            <w:vAlign w:val="center"/>
          </w:tcPr>
          <w:p w14:paraId="17C66F4A" w14:textId="77777777" w:rsidR="00BE59E8" w:rsidRDefault="00CE1FF4">
            <w:pPr>
              <w:spacing w:after="0" w:line="240" w:lineRule="auto"/>
              <w:jc w:val="center"/>
            </w:pPr>
            <w:r>
              <w:rPr>
                <w:sz w:val="14"/>
              </w:rPr>
              <w:t>Tim AD, Email, Jaringan</w:t>
            </w:r>
          </w:p>
        </w:tc>
        <w:tc>
          <w:tcPr>
            <w:tcW w:w="3969" w:type="dxa"/>
            <w:tcMar>
              <w:top w:w="80" w:type="dxa"/>
              <w:left w:w="90" w:type="dxa"/>
              <w:bottom w:w="80" w:type="dxa"/>
              <w:right w:w="90" w:type="dxa"/>
            </w:tcMar>
            <w:vAlign w:val="center"/>
          </w:tcPr>
          <w:p w14:paraId="32A826E0" w14:textId="77777777" w:rsidR="00BE59E8" w:rsidRDefault="00CE1FF4">
            <w:pPr>
              <w:spacing w:after="0" w:line="240" w:lineRule="auto"/>
            </w:pPr>
            <w:r>
              <w:rPr>
                <w:sz w:val="14"/>
              </w:rPr>
              <w:t>Menyediakan LDAP, SMTP, DNS, dan sertifikat</w:t>
            </w:r>
          </w:p>
        </w:tc>
        <w:tc>
          <w:tcPr>
            <w:tcW w:w="3118" w:type="dxa"/>
            <w:tcMar>
              <w:top w:w="80" w:type="dxa"/>
              <w:left w:w="90" w:type="dxa"/>
              <w:bottom w:w="80" w:type="dxa"/>
              <w:right w:w="90" w:type="dxa"/>
            </w:tcMar>
            <w:vAlign w:val="center"/>
          </w:tcPr>
          <w:p w14:paraId="77E833AB" w14:textId="77777777" w:rsidR="00BE59E8" w:rsidRDefault="00CE1FF4">
            <w:pPr>
              <w:spacing w:after="0" w:line="240" w:lineRule="auto"/>
            </w:pPr>
            <w:r>
              <w:rPr>
                <w:sz w:val="14"/>
              </w:rPr>
              <w:t>Integrasi stabil dan terpantau</w:t>
            </w:r>
          </w:p>
        </w:tc>
        <w:tc>
          <w:tcPr>
            <w:tcW w:w="1020" w:type="dxa"/>
            <w:tcMar>
              <w:top w:w="80" w:type="dxa"/>
              <w:left w:w="90" w:type="dxa"/>
              <w:bottom w:w="80" w:type="dxa"/>
              <w:right w:w="90" w:type="dxa"/>
            </w:tcMar>
            <w:vAlign w:val="center"/>
          </w:tcPr>
          <w:p w14:paraId="22130E39" w14:textId="77777777" w:rsidR="00BE59E8" w:rsidRDefault="00CE1FF4">
            <w:pPr>
              <w:spacing w:after="0" w:line="240" w:lineRule="auto"/>
            </w:pPr>
            <w:r>
              <w:rPr>
                <w:sz w:val="14"/>
              </w:rPr>
              <w:t>Tinggi</w:t>
            </w:r>
          </w:p>
        </w:tc>
      </w:tr>
      <w:tr w:rsidR="00BE59E8" w14:paraId="119CDB9C" w14:textId="77777777">
        <w:trPr>
          <w:cantSplit/>
          <w:jc w:val="center"/>
        </w:trPr>
        <w:tc>
          <w:tcPr>
            <w:tcW w:w="2381" w:type="dxa"/>
            <w:shd w:val="clear" w:color="auto" w:fill="F2F7FB"/>
            <w:tcMar>
              <w:top w:w="80" w:type="dxa"/>
              <w:left w:w="90" w:type="dxa"/>
              <w:bottom w:w="80" w:type="dxa"/>
              <w:right w:w="90" w:type="dxa"/>
            </w:tcMar>
            <w:vAlign w:val="center"/>
          </w:tcPr>
          <w:p w14:paraId="62AF22AB" w14:textId="77777777" w:rsidR="00BE59E8" w:rsidRDefault="00CE1FF4">
            <w:pPr>
              <w:spacing w:after="0" w:line="240" w:lineRule="auto"/>
              <w:jc w:val="center"/>
            </w:pPr>
            <w:r>
              <w:rPr>
                <w:sz w:val="14"/>
              </w:rPr>
              <w:t>DBA dan Administrator Server</w:t>
            </w:r>
          </w:p>
        </w:tc>
        <w:tc>
          <w:tcPr>
            <w:tcW w:w="3969" w:type="dxa"/>
            <w:shd w:val="clear" w:color="auto" w:fill="F2F7FB"/>
            <w:tcMar>
              <w:top w:w="80" w:type="dxa"/>
              <w:left w:w="90" w:type="dxa"/>
              <w:bottom w:w="80" w:type="dxa"/>
              <w:right w:w="90" w:type="dxa"/>
            </w:tcMar>
            <w:vAlign w:val="center"/>
          </w:tcPr>
          <w:p w14:paraId="73D1E44B" w14:textId="77777777" w:rsidR="00BE59E8" w:rsidRDefault="00CE1FF4">
            <w:pPr>
              <w:spacing w:after="0" w:line="240" w:lineRule="auto"/>
            </w:pPr>
            <w:r>
              <w:rPr>
                <w:sz w:val="14"/>
              </w:rPr>
              <w:t>Oracle, storage, worker, scheduler, backup, monitoring</w:t>
            </w:r>
          </w:p>
        </w:tc>
        <w:tc>
          <w:tcPr>
            <w:tcW w:w="3118" w:type="dxa"/>
            <w:shd w:val="clear" w:color="auto" w:fill="F2F7FB"/>
            <w:tcMar>
              <w:top w:w="80" w:type="dxa"/>
              <w:left w:w="90" w:type="dxa"/>
              <w:bottom w:w="80" w:type="dxa"/>
              <w:right w:w="90" w:type="dxa"/>
            </w:tcMar>
            <w:vAlign w:val="center"/>
          </w:tcPr>
          <w:p w14:paraId="562FF9D8" w14:textId="77777777" w:rsidR="00BE59E8" w:rsidRDefault="00CE1FF4">
            <w:pPr>
              <w:spacing w:after="0" w:line="240" w:lineRule="auto"/>
            </w:pPr>
            <w:r>
              <w:rPr>
                <w:sz w:val="14"/>
              </w:rPr>
              <w:t>Ketersediaan dan pemulihan</w:t>
            </w:r>
          </w:p>
        </w:tc>
        <w:tc>
          <w:tcPr>
            <w:tcW w:w="1020" w:type="dxa"/>
            <w:shd w:val="clear" w:color="auto" w:fill="F2F7FB"/>
            <w:tcMar>
              <w:top w:w="80" w:type="dxa"/>
              <w:left w:w="90" w:type="dxa"/>
              <w:bottom w:w="80" w:type="dxa"/>
              <w:right w:w="90" w:type="dxa"/>
            </w:tcMar>
            <w:vAlign w:val="center"/>
          </w:tcPr>
          <w:p w14:paraId="0990C331" w14:textId="77777777" w:rsidR="00BE59E8" w:rsidRDefault="00CE1FF4">
            <w:pPr>
              <w:spacing w:after="0" w:line="240" w:lineRule="auto"/>
            </w:pPr>
            <w:r>
              <w:rPr>
                <w:sz w:val="14"/>
              </w:rPr>
              <w:t>Tinggi</w:t>
            </w:r>
          </w:p>
        </w:tc>
      </w:tr>
      <w:tr w:rsidR="00BE59E8" w14:paraId="097A5237" w14:textId="77777777">
        <w:trPr>
          <w:cantSplit/>
          <w:jc w:val="center"/>
        </w:trPr>
        <w:tc>
          <w:tcPr>
            <w:tcW w:w="2381" w:type="dxa"/>
            <w:tcMar>
              <w:top w:w="80" w:type="dxa"/>
              <w:left w:w="90" w:type="dxa"/>
              <w:bottom w:w="80" w:type="dxa"/>
              <w:right w:w="90" w:type="dxa"/>
            </w:tcMar>
            <w:vAlign w:val="center"/>
          </w:tcPr>
          <w:p w14:paraId="49A1BAF9" w14:textId="77777777" w:rsidR="00BE59E8" w:rsidRDefault="00CE1FF4">
            <w:pPr>
              <w:spacing w:after="0" w:line="240" w:lineRule="auto"/>
              <w:jc w:val="center"/>
            </w:pPr>
            <w:r>
              <w:rPr>
                <w:sz w:val="14"/>
              </w:rPr>
              <w:t>Tim Pengembang, QA, Keamanan</w:t>
            </w:r>
          </w:p>
        </w:tc>
        <w:tc>
          <w:tcPr>
            <w:tcW w:w="3969" w:type="dxa"/>
            <w:tcMar>
              <w:top w:w="80" w:type="dxa"/>
              <w:left w:w="90" w:type="dxa"/>
              <w:bottom w:w="80" w:type="dxa"/>
              <w:right w:w="90" w:type="dxa"/>
            </w:tcMar>
            <w:vAlign w:val="center"/>
          </w:tcPr>
          <w:p w14:paraId="5C8ED159" w14:textId="77777777" w:rsidR="00BE59E8" w:rsidRDefault="00CE1FF4">
            <w:pPr>
              <w:spacing w:after="0" w:line="240" w:lineRule="auto"/>
            </w:pPr>
            <w:r>
              <w:rPr>
                <w:sz w:val="14"/>
              </w:rPr>
              <w:t>Analisis, perubahan, test, review, release</w:t>
            </w:r>
          </w:p>
        </w:tc>
        <w:tc>
          <w:tcPr>
            <w:tcW w:w="3118" w:type="dxa"/>
            <w:tcMar>
              <w:top w:w="80" w:type="dxa"/>
              <w:left w:w="90" w:type="dxa"/>
              <w:bottom w:w="80" w:type="dxa"/>
              <w:right w:w="90" w:type="dxa"/>
            </w:tcMar>
            <w:vAlign w:val="center"/>
          </w:tcPr>
          <w:p w14:paraId="6E023CF0" w14:textId="77777777" w:rsidR="00BE59E8" w:rsidRDefault="00CE1FF4">
            <w:pPr>
              <w:spacing w:after="0" w:line="240" w:lineRule="auto"/>
            </w:pPr>
            <w:r>
              <w:rPr>
                <w:sz w:val="14"/>
              </w:rPr>
              <w:t>Perubahan terkendali tanpa regresi</w:t>
            </w:r>
          </w:p>
        </w:tc>
        <w:tc>
          <w:tcPr>
            <w:tcW w:w="1020" w:type="dxa"/>
            <w:tcMar>
              <w:top w:w="80" w:type="dxa"/>
              <w:left w:w="90" w:type="dxa"/>
              <w:bottom w:w="80" w:type="dxa"/>
              <w:right w:w="90" w:type="dxa"/>
            </w:tcMar>
            <w:vAlign w:val="center"/>
          </w:tcPr>
          <w:p w14:paraId="66E8BBD2" w14:textId="77777777" w:rsidR="00BE59E8" w:rsidRDefault="00CE1FF4">
            <w:pPr>
              <w:spacing w:after="0" w:line="240" w:lineRule="auto"/>
            </w:pPr>
            <w:r>
              <w:rPr>
                <w:sz w:val="14"/>
              </w:rPr>
              <w:t>Tinggi</w:t>
            </w:r>
          </w:p>
        </w:tc>
      </w:tr>
      <w:tr w:rsidR="00BE59E8" w14:paraId="0BE0133A" w14:textId="77777777">
        <w:trPr>
          <w:cantSplit/>
          <w:jc w:val="center"/>
        </w:trPr>
        <w:tc>
          <w:tcPr>
            <w:tcW w:w="2381" w:type="dxa"/>
            <w:shd w:val="clear" w:color="auto" w:fill="F2F7FB"/>
            <w:tcMar>
              <w:top w:w="80" w:type="dxa"/>
              <w:left w:w="90" w:type="dxa"/>
              <w:bottom w:w="80" w:type="dxa"/>
              <w:right w:w="90" w:type="dxa"/>
            </w:tcMar>
            <w:vAlign w:val="center"/>
          </w:tcPr>
          <w:p w14:paraId="34B0C32D" w14:textId="77777777" w:rsidR="00BE59E8" w:rsidRDefault="00CE1FF4">
            <w:pPr>
              <w:spacing w:after="0" w:line="240" w:lineRule="auto"/>
              <w:jc w:val="center"/>
            </w:pPr>
            <w:r>
              <w:rPr>
                <w:sz w:val="14"/>
              </w:rPr>
              <w:t>Audit atau Manajemen</w:t>
            </w:r>
          </w:p>
        </w:tc>
        <w:tc>
          <w:tcPr>
            <w:tcW w:w="3969" w:type="dxa"/>
            <w:shd w:val="clear" w:color="auto" w:fill="F2F7FB"/>
            <w:tcMar>
              <w:top w:w="80" w:type="dxa"/>
              <w:left w:w="90" w:type="dxa"/>
              <w:bottom w:w="80" w:type="dxa"/>
              <w:right w:w="90" w:type="dxa"/>
            </w:tcMar>
            <w:vAlign w:val="center"/>
          </w:tcPr>
          <w:p w14:paraId="7C3C5BDA" w14:textId="77777777" w:rsidR="00BE59E8" w:rsidRDefault="00CE1FF4">
            <w:pPr>
              <w:spacing w:after="0" w:line="240" w:lineRule="auto"/>
            </w:pPr>
            <w:r>
              <w:rPr>
                <w:sz w:val="14"/>
              </w:rPr>
              <w:t>Menggunakan dashboard, laporan, dan log</w:t>
            </w:r>
          </w:p>
        </w:tc>
        <w:tc>
          <w:tcPr>
            <w:tcW w:w="3118" w:type="dxa"/>
            <w:shd w:val="clear" w:color="auto" w:fill="F2F7FB"/>
            <w:tcMar>
              <w:top w:w="80" w:type="dxa"/>
              <w:left w:w="90" w:type="dxa"/>
              <w:bottom w:w="80" w:type="dxa"/>
              <w:right w:w="90" w:type="dxa"/>
            </w:tcMar>
            <w:vAlign w:val="center"/>
          </w:tcPr>
          <w:p w14:paraId="329CB77A" w14:textId="77777777" w:rsidR="00BE59E8" w:rsidRDefault="00CE1FF4">
            <w:pPr>
              <w:spacing w:after="0" w:line="240" w:lineRule="auto"/>
            </w:pPr>
            <w:r>
              <w:rPr>
                <w:sz w:val="14"/>
              </w:rPr>
              <w:t>Data lengkap dan dapat ditelusuri</w:t>
            </w:r>
          </w:p>
        </w:tc>
        <w:tc>
          <w:tcPr>
            <w:tcW w:w="1020" w:type="dxa"/>
            <w:shd w:val="clear" w:color="auto" w:fill="F2F7FB"/>
            <w:tcMar>
              <w:top w:w="80" w:type="dxa"/>
              <w:left w:w="90" w:type="dxa"/>
              <w:bottom w:w="80" w:type="dxa"/>
              <w:right w:w="90" w:type="dxa"/>
            </w:tcMar>
            <w:vAlign w:val="center"/>
          </w:tcPr>
          <w:p w14:paraId="413791C5" w14:textId="77777777" w:rsidR="00BE59E8" w:rsidRDefault="00CE1FF4">
            <w:pPr>
              <w:spacing w:after="0" w:line="240" w:lineRule="auto"/>
            </w:pPr>
            <w:r>
              <w:rPr>
                <w:sz w:val="14"/>
              </w:rPr>
              <w:t>Sedang</w:t>
            </w:r>
          </w:p>
        </w:tc>
      </w:tr>
    </w:tbl>
    <w:p w14:paraId="2E4E57B0" w14:textId="77777777" w:rsidR="00BE59E8" w:rsidRDefault="00BE59E8">
      <w:pPr>
        <w:spacing w:after="20"/>
      </w:pPr>
    </w:p>
    <w:p w14:paraId="0E86B695" w14:textId="77777777" w:rsidR="00BE59E8" w:rsidRDefault="00CE1FF4">
      <w:pPr>
        <w:pStyle w:val="Heading2"/>
      </w:pPr>
      <w:bookmarkStart w:id="46" w:name="_Toc239928263"/>
      <w:r>
        <w:t>11.2 Matriks RACI</w:t>
      </w:r>
      <w:bookmarkEnd w:id="4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61"/>
        <w:gridCol w:w="1247"/>
        <w:gridCol w:w="1304"/>
        <w:gridCol w:w="1134"/>
        <w:gridCol w:w="1134"/>
        <w:gridCol w:w="964"/>
        <w:gridCol w:w="1361"/>
      </w:tblGrid>
      <w:tr w:rsidR="00BE59E8" w14:paraId="7A963DF0" w14:textId="77777777">
        <w:trPr>
          <w:cantSplit/>
          <w:tblHeader/>
          <w:jc w:val="center"/>
        </w:trPr>
        <w:tc>
          <w:tcPr>
            <w:tcW w:w="3061" w:type="dxa"/>
            <w:shd w:val="clear" w:color="auto" w:fill="D9EAF7"/>
            <w:tcMar>
              <w:top w:w="80" w:type="dxa"/>
              <w:left w:w="90" w:type="dxa"/>
              <w:bottom w:w="80" w:type="dxa"/>
              <w:right w:w="90" w:type="dxa"/>
            </w:tcMar>
            <w:vAlign w:val="center"/>
          </w:tcPr>
          <w:p w14:paraId="61173C15" w14:textId="77777777" w:rsidR="00BE59E8" w:rsidRDefault="00CE1FF4">
            <w:pPr>
              <w:spacing w:after="0" w:line="240" w:lineRule="auto"/>
            </w:pPr>
            <w:r>
              <w:rPr>
                <w:b/>
                <w:sz w:val="13"/>
              </w:rPr>
              <w:t>Aktivitas</w:t>
            </w:r>
          </w:p>
        </w:tc>
        <w:tc>
          <w:tcPr>
            <w:tcW w:w="1247" w:type="dxa"/>
            <w:shd w:val="clear" w:color="auto" w:fill="D9EAF7"/>
            <w:tcMar>
              <w:top w:w="80" w:type="dxa"/>
              <w:left w:w="90" w:type="dxa"/>
              <w:bottom w:w="80" w:type="dxa"/>
              <w:right w:w="90" w:type="dxa"/>
            </w:tcMar>
            <w:vAlign w:val="center"/>
          </w:tcPr>
          <w:p w14:paraId="5368D62F" w14:textId="77777777" w:rsidR="00BE59E8" w:rsidRDefault="00CE1FF4">
            <w:pPr>
              <w:spacing w:after="0" w:line="240" w:lineRule="auto"/>
            </w:pPr>
            <w:r>
              <w:rPr>
                <w:b/>
                <w:sz w:val="13"/>
              </w:rPr>
              <w:t>Pemilik Proyek</w:t>
            </w:r>
          </w:p>
        </w:tc>
        <w:tc>
          <w:tcPr>
            <w:tcW w:w="1304" w:type="dxa"/>
            <w:shd w:val="clear" w:color="auto" w:fill="D9EAF7"/>
            <w:tcMar>
              <w:top w:w="80" w:type="dxa"/>
              <w:left w:w="90" w:type="dxa"/>
              <w:bottom w:w="80" w:type="dxa"/>
              <w:right w:w="90" w:type="dxa"/>
            </w:tcMar>
            <w:vAlign w:val="center"/>
          </w:tcPr>
          <w:p w14:paraId="77ED99C5" w14:textId="77777777" w:rsidR="00BE59E8" w:rsidRDefault="00CE1FF4">
            <w:pPr>
              <w:spacing w:after="0" w:line="240" w:lineRule="auto"/>
            </w:pPr>
            <w:r>
              <w:rPr>
                <w:b/>
                <w:sz w:val="13"/>
              </w:rPr>
              <w:t>Pemilik Proses</w:t>
            </w:r>
          </w:p>
        </w:tc>
        <w:tc>
          <w:tcPr>
            <w:tcW w:w="1134" w:type="dxa"/>
            <w:shd w:val="clear" w:color="auto" w:fill="D9EAF7"/>
            <w:tcMar>
              <w:top w:w="80" w:type="dxa"/>
              <w:left w:w="90" w:type="dxa"/>
              <w:bottom w:w="80" w:type="dxa"/>
              <w:right w:w="90" w:type="dxa"/>
            </w:tcMar>
            <w:vAlign w:val="center"/>
          </w:tcPr>
          <w:p w14:paraId="71310C74" w14:textId="77777777" w:rsidR="00BE59E8" w:rsidRDefault="00CE1FF4">
            <w:pPr>
              <w:spacing w:after="0" w:line="240" w:lineRule="auto"/>
            </w:pPr>
            <w:r>
              <w:rPr>
                <w:b/>
                <w:sz w:val="13"/>
              </w:rPr>
              <w:t>SP Tool</w:t>
            </w:r>
          </w:p>
        </w:tc>
        <w:tc>
          <w:tcPr>
            <w:tcW w:w="1134" w:type="dxa"/>
            <w:shd w:val="clear" w:color="auto" w:fill="D9EAF7"/>
            <w:tcMar>
              <w:top w:w="80" w:type="dxa"/>
              <w:left w:w="90" w:type="dxa"/>
              <w:bottom w:w="80" w:type="dxa"/>
              <w:right w:w="90" w:type="dxa"/>
            </w:tcMar>
            <w:vAlign w:val="center"/>
          </w:tcPr>
          <w:p w14:paraId="01B7C1F2" w14:textId="77777777" w:rsidR="00BE59E8" w:rsidRDefault="00CE1FF4">
            <w:pPr>
              <w:spacing w:after="0" w:line="240" w:lineRule="auto"/>
            </w:pPr>
            <w:r>
              <w:rPr>
                <w:b/>
                <w:sz w:val="13"/>
              </w:rPr>
              <w:t>PIC Tool</w:t>
            </w:r>
          </w:p>
        </w:tc>
        <w:tc>
          <w:tcPr>
            <w:tcW w:w="964" w:type="dxa"/>
            <w:shd w:val="clear" w:color="auto" w:fill="D9EAF7"/>
            <w:tcMar>
              <w:top w:w="80" w:type="dxa"/>
              <w:left w:w="90" w:type="dxa"/>
              <w:bottom w:w="80" w:type="dxa"/>
              <w:right w:w="90" w:type="dxa"/>
            </w:tcMar>
            <w:vAlign w:val="center"/>
          </w:tcPr>
          <w:p w14:paraId="01980183" w14:textId="77777777" w:rsidR="00BE59E8" w:rsidRDefault="00CE1FF4">
            <w:pPr>
              <w:spacing w:after="0" w:line="240" w:lineRule="auto"/>
            </w:pPr>
            <w:r>
              <w:rPr>
                <w:b/>
                <w:sz w:val="13"/>
              </w:rPr>
              <w:t>User</w:t>
            </w:r>
          </w:p>
        </w:tc>
        <w:tc>
          <w:tcPr>
            <w:tcW w:w="1361" w:type="dxa"/>
            <w:shd w:val="clear" w:color="auto" w:fill="D9EAF7"/>
            <w:tcMar>
              <w:top w:w="80" w:type="dxa"/>
              <w:left w:w="90" w:type="dxa"/>
              <w:bottom w:w="80" w:type="dxa"/>
              <w:right w:w="90" w:type="dxa"/>
            </w:tcMar>
            <w:vAlign w:val="center"/>
          </w:tcPr>
          <w:p w14:paraId="3F7EB298" w14:textId="77777777" w:rsidR="00BE59E8" w:rsidRDefault="00CE1FF4">
            <w:pPr>
              <w:spacing w:after="0" w:line="240" w:lineRule="auto"/>
            </w:pPr>
            <w:r>
              <w:rPr>
                <w:b/>
                <w:sz w:val="13"/>
              </w:rPr>
              <w:t>Tim TI</w:t>
            </w:r>
          </w:p>
        </w:tc>
      </w:tr>
      <w:tr w:rsidR="00BE59E8" w14:paraId="02AA8C7F" w14:textId="77777777">
        <w:trPr>
          <w:cantSplit/>
          <w:jc w:val="center"/>
        </w:trPr>
        <w:tc>
          <w:tcPr>
            <w:tcW w:w="3061" w:type="dxa"/>
            <w:tcMar>
              <w:top w:w="80" w:type="dxa"/>
              <w:left w:w="90" w:type="dxa"/>
              <w:bottom w:w="80" w:type="dxa"/>
              <w:right w:w="90" w:type="dxa"/>
            </w:tcMar>
            <w:vAlign w:val="center"/>
          </w:tcPr>
          <w:p w14:paraId="70D30D48" w14:textId="77777777" w:rsidR="00BE59E8" w:rsidRDefault="00CE1FF4">
            <w:pPr>
              <w:spacing w:after="0" w:line="240" w:lineRule="auto"/>
              <w:jc w:val="center"/>
            </w:pPr>
            <w:r>
              <w:rPr>
                <w:sz w:val="13"/>
              </w:rPr>
              <w:t>Definisi kebutuhan dan prioritas</w:t>
            </w:r>
          </w:p>
        </w:tc>
        <w:tc>
          <w:tcPr>
            <w:tcW w:w="1247" w:type="dxa"/>
            <w:tcMar>
              <w:top w:w="80" w:type="dxa"/>
              <w:left w:w="90" w:type="dxa"/>
              <w:bottom w:w="80" w:type="dxa"/>
              <w:right w:w="90" w:type="dxa"/>
            </w:tcMar>
            <w:vAlign w:val="center"/>
          </w:tcPr>
          <w:p w14:paraId="6BB16EFA" w14:textId="77777777" w:rsidR="00BE59E8" w:rsidRDefault="00CE1FF4">
            <w:pPr>
              <w:spacing w:after="0" w:line="240" w:lineRule="auto"/>
            </w:pPr>
            <w:r>
              <w:rPr>
                <w:sz w:val="13"/>
              </w:rPr>
              <w:t>A</w:t>
            </w:r>
          </w:p>
        </w:tc>
        <w:tc>
          <w:tcPr>
            <w:tcW w:w="1304" w:type="dxa"/>
            <w:tcMar>
              <w:top w:w="80" w:type="dxa"/>
              <w:left w:w="90" w:type="dxa"/>
              <w:bottom w:w="80" w:type="dxa"/>
              <w:right w:w="90" w:type="dxa"/>
            </w:tcMar>
            <w:vAlign w:val="center"/>
          </w:tcPr>
          <w:p w14:paraId="10FB5559" w14:textId="77777777" w:rsidR="00BE59E8" w:rsidRDefault="00CE1FF4">
            <w:pPr>
              <w:spacing w:after="0" w:line="240" w:lineRule="auto"/>
            </w:pPr>
            <w:r>
              <w:rPr>
                <w:sz w:val="13"/>
              </w:rPr>
              <w:t>R</w:t>
            </w:r>
          </w:p>
        </w:tc>
        <w:tc>
          <w:tcPr>
            <w:tcW w:w="1134" w:type="dxa"/>
            <w:tcMar>
              <w:top w:w="80" w:type="dxa"/>
              <w:left w:w="90" w:type="dxa"/>
              <w:bottom w:w="80" w:type="dxa"/>
              <w:right w:w="90" w:type="dxa"/>
            </w:tcMar>
            <w:vAlign w:val="center"/>
          </w:tcPr>
          <w:p w14:paraId="1505F9CC" w14:textId="77777777" w:rsidR="00BE59E8" w:rsidRDefault="00CE1FF4">
            <w:pPr>
              <w:spacing w:after="0" w:line="240" w:lineRule="auto"/>
            </w:pPr>
            <w:r>
              <w:rPr>
                <w:sz w:val="13"/>
              </w:rPr>
              <w:t>C</w:t>
            </w:r>
          </w:p>
        </w:tc>
        <w:tc>
          <w:tcPr>
            <w:tcW w:w="1134" w:type="dxa"/>
            <w:tcMar>
              <w:top w:w="80" w:type="dxa"/>
              <w:left w:w="90" w:type="dxa"/>
              <w:bottom w:w="80" w:type="dxa"/>
              <w:right w:w="90" w:type="dxa"/>
            </w:tcMar>
            <w:vAlign w:val="center"/>
          </w:tcPr>
          <w:p w14:paraId="214CBF02" w14:textId="77777777" w:rsidR="00BE59E8" w:rsidRDefault="00CE1FF4">
            <w:pPr>
              <w:spacing w:after="0" w:line="240" w:lineRule="auto"/>
            </w:pPr>
            <w:r>
              <w:rPr>
                <w:sz w:val="13"/>
              </w:rPr>
              <w:t>C</w:t>
            </w:r>
          </w:p>
        </w:tc>
        <w:tc>
          <w:tcPr>
            <w:tcW w:w="964" w:type="dxa"/>
            <w:tcMar>
              <w:top w:w="80" w:type="dxa"/>
              <w:left w:w="90" w:type="dxa"/>
              <w:bottom w:w="80" w:type="dxa"/>
              <w:right w:w="90" w:type="dxa"/>
            </w:tcMar>
            <w:vAlign w:val="center"/>
          </w:tcPr>
          <w:p w14:paraId="18487689" w14:textId="77777777" w:rsidR="00BE59E8" w:rsidRDefault="00CE1FF4">
            <w:pPr>
              <w:spacing w:after="0" w:line="240" w:lineRule="auto"/>
            </w:pPr>
            <w:r>
              <w:rPr>
                <w:sz w:val="13"/>
              </w:rPr>
              <w:t>I</w:t>
            </w:r>
          </w:p>
        </w:tc>
        <w:tc>
          <w:tcPr>
            <w:tcW w:w="1361" w:type="dxa"/>
            <w:tcMar>
              <w:top w:w="80" w:type="dxa"/>
              <w:left w:w="90" w:type="dxa"/>
              <w:bottom w:w="80" w:type="dxa"/>
              <w:right w:w="90" w:type="dxa"/>
            </w:tcMar>
            <w:vAlign w:val="center"/>
          </w:tcPr>
          <w:p w14:paraId="2EF83233" w14:textId="77777777" w:rsidR="00BE59E8" w:rsidRDefault="00CE1FF4">
            <w:pPr>
              <w:spacing w:after="0" w:line="240" w:lineRule="auto"/>
            </w:pPr>
            <w:r>
              <w:rPr>
                <w:sz w:val="13"/>
              </w:rPr>
              <w:t>C</w:t>
            </w:r>
          </w:p>
        </w:tc>
      </w:tr>
      <w:tr w:rsidR="00BE59E8" w14:paraId="6FC05287" w14:textId="77777777">
        <w:trPr>
          <w:cantSplit/>
          <w:jc w:val="center"/>
        </w:trPr>
        <w:tc>
          <w:tcPr>
            <w:tcW w:w="3061" w:type="dxa"/>
            <w:shd w:val="clear" w:color="auto" w:fill="F2F7FB"/>
            <w:tcMar>
              <w:top w:w="80" w:type="dxa"/>
              <w:left w:w="90" w:type="dxa"/>
              <w:bottom w:w="80" w:type="dxa"/>
              <w:right w:w="90" w:type="dxa"/>
            </w:tcMar>
            <w:vAlign w:val="center"/>
          </w:tcPr>
          <w:p w14:paraId="63DC9FED" w14:textId="77777777" w:rsidR="00BE59E8" w:rsidRDefault="00CE1FF4">
            <w:pPr>
              <w:spacing w:after="0" w:line="240" w:lineRule="auto"/>
              <w:jc w:val="center"/>
            </w:pPr>
            <w:r>
              <w:rPr>
                <w:sz w:val="13"/>
              </w:rPr>
              <w:t>Validasi master alat dan area</w:t>
            </w:r>
          </w:p>
        </w:tc>
        <w:tc>
          <w:tcPr>
            <w:tcW w:w="1247" w:type="dxa"/>
            <w:shd w:val="clear" w:color="auto" w:fill="F2F7FB"/>
            <w:tcMar>
              <w:top w:w="80" w:type="dxa"/>
              <w:left w:w="90" w:type="dxa"/>
              <w:bottom w:w="80" w:type="dxa"/>
              <w:right w:w="90" w:type="dxa"/>
            </w:tcMar>
            <w:vAlign w:val="center"/>
          </w:tcPr>
          <w:p w14:paraId="21F0455B" w14:textId="77777777" w:rsidR="00BE59E8" w:rsidRDefault="00CE1FF4">
            <w:pPr>
              <w:spacing w:after="0" w:line="240" w:lineRule="auto"/>
            </w:pPr>
            <w:r>
              <w:rPr>
                <w:sz w:val="13"/>
              </w:rPr>
              <w:t>I</w:t>
            </w:r>
          </w:p>
        </w:tc>
        <w:tc>
          <w:tcPr>
            <w:tcW w:w="1304" w:type="dxa"/>
            <w:shd w:val="clear" w:color="auto" w:fill="F2F7FB"/>
            <w:tcMar>
              <w:top w:w="80" w:type="dxa"/>
              <w:left w:w="90" w:type="dxa"/>
              <w:bottom w:w="80" w:type="dxa"/>
              <w:right w:w="90" w:type="dxa"/>
            </w:tcMar>
            <w:vAlign w:val="center"/>
          </w:tcPr>
          <w:p w14:paraId="19A18103" w14:textId="77777777" w:rsidR="00BE59E8" w:rsidRDefault="00CE1FF4">
            <w:pPr>
              <w:spacing w:after="0" w:line="240" w:lineRule="auto"/>
            </w:pPr>
            <w:r>
              <w:rPr>
                <w:sz w:val="13"/>
              </w:rPr>
              <w:t>A</w:t>
            </w:r>
          </w:p>
        </w:tc>
        <w:tc>
          <w:tcPr>
            <w:tcW w:w="1134" w:type="dxa"/>
            <w:shd w:val="clear" w:color="auto" w:fill="F2F7FB"/>
            <w:tcMar>
              <w:top w:w="80" w:type="dxa"/>
              <w:left w:w="90" w:type="dxa"/>
              <w:bottom w:w="80" w:type="dxa"/>
              <w:right w:w="90" w:type="dxa"/>
            </w:tcMar>
            <w:vAlign w:val="center"/>
          </w:tcPr>
          <w:p w14:paraId="63DF1878" w14:textId="77777777" w:rsidR="00BE59E8" w:rsidRDefault="00CE1FF4">
            <w:pPr>
              <w:spacing w:after="0" w:line="240" w:lineRule="auto"/>
            </w:pPr>
            <w:r>
              <w:rPr>
                <w:sz w:val="13"/>
              </w:rPr>
              <w:t>C</w:t>
            </w:r>
          </w:p>
        </w:tc>
        <w:tc>
          <w:tcPr>
            <w:tcW w:w="1134" w:type="dxa"/>
            <w:shd w:val="clear" w:color="auto" w:fill="F2F7FB"/>
            <w:tcMar>
              <w:top w:w="80" w:type="dxa"/>
              <w:left w:w="90" w:type="dxa"/>
              <w:bottom w:w="80" w:type="dxa"/>
              <w:right w:w="90" w:type="dxa"/>
            </w:tcMar>
            <w:vAlign w:val="center"/>
          </w:tcPr>
          <w:p w14:paraId="00BA9F45" w14:textId="77777777" w:rsidR="00BE59E8" w:rsidRDefault="00CE1FF4">
            <w:pPr>
              <w:spacing w:after="0" w:line="240" w:lineRule="auto"/>
            </w:pPr>
            <w:r>
              <w:rPr>
                <w:sz w:val="13"/>
              </w:rPr>
              <w:t>R</w:t>
            </w:r>
          </w:p>
        </w:tc>
        <w:tc>
          <w:tcPr>
            <w:tcW w:w="964" w:type="dxa"/>
            <w:shd w:val="clear" w:color="auto" w:fill="F2F7FB"/>
            <w:tcMar>
              <w:top w:w="80" w:type="dxa"/>
              <w:left w:w="90" w:type="dxa"/>
              <w:bottom w:w="80" w:type="dxa"/>
              <w:right w:w="90" w:type="dxa"/>
            </w:tcMar>
            <w:vAlign w:val="center"/>
          </w:tcPr>
          <w:p w14:paraId="127CCE38" w14:textId="77777777" w:rsidR="00BE59E8" w:rsidRDefault="00CE1FF4">
            <w:pPr>
              <w:spacing w:after="0" w:line="240" w:lineRule="auto"/>
            </w:pPr>
            <w:r>
              <w:rPr>
                <w:sz w:val="13"/>
              </w:rPr>
              <w:t>C</w:t>
            </w:r>
          </w:p>
        </w:tc>
        <w:tc>
          <w:tcPr>
            <w:tcW w:w="1361" w:type="dxa"/>
            <w:shd w:val="clear" w:color="auto" w:fill="F2F7FB"/>
            <w:tcMar>
              <w:top w:w="80" w:type="dxa"/>
              <w:left w:w="90" w:type="dxa"/>
              <w:bottom w:w="80" w:type="dxa"/>
              <w:right w:w="90" w:type="dxa"/>
            </w:tcMar>
            <w:vAlign w:val="center"/>
          </w:tcPr>
          <w:p w14:paraId="58FFFE01" w14:textId="77777777" w:rsidR="00BE59E8" w:rsidRDefault="00CE1FF4">
            <w:pPr>
              <w:spacing w:after="0" w:line="240" w:lineRule="auto"/>
            </w:pPr>
            <w:r>
              <w:rPr>
                <w:sz w:val="13"/>
              </w:rPr>
              <w:t>C</w:t>
            </w:r>
          </w:p>
        </w:tc>
      </w:tr>
      <w:tr w:rsidR="00BE59E8" w14:paraId="67737E47" w14:textId="77777777">
        <w:trPr>
          <w:cantSplit/>
          <w:jc w:val="center"/>
        </w:trPr>
        <w:tc>
          <w:tcPr>
            <w:tcW w:w="3061" w:type="dxa"/>
            <w:tcMar>
              <w:top w:w="80" w:type="dxa"/>
              <w:left w:w="90" w:type="dxa"/>
              <w:bottom w:w="80" w:type="dxa"/>
              <w:right w:w="90" w:type="dxa"/>
            </w:tcMar>
            <w:vAlign w:val="center"/>
          </w:tcPr>
          <w:p w14:paraId="402AE540" w14:textId="77777777" w:rsidR="00BE59E8" w:rsidRDefault="00CE1FF4">
            <w:pPr>
              <w:spacing w:after="0" w:line="240" w:lineRule="auto"/>
              <w:jc w:val="center"/>
            </w:pPr>
            <w:r>
              <w:rPr>
                <w:sz w:val="13"/>
              </w:rPr>
              <w:t>Pengembangan dan automated test</w:t>
            </w:r>
          </w:p>
        </w:tc>
        <w:tc>
          <w:tcPr>
            <w:tcW w:w="1247" w:type="dxa"/>
            <w:tcMar>
              <w:top w:w="80" w:type="dxa"/>
              <w:left w:w="90" w:type="dxa"/>
              <w:bottom w:w="80" w:type="dxa"/>
              <w:right w:w="90" w:type="dxa"/>
            </w:tcMar>
            <w:vAlign w:val="center"/>
          </w:tcPr>
          <w:p w14:paraId="48A9AAC8" w14:textId="77777777" w:rsidR="00BE59E8" w:rsidRDefault="00CE1FF4">
            <w:pPr>
              <w:spacing w:after="0" w:line="240" w:lineRule="auto"/>
            </w:pPr>
            <w:r>
              <w:rPr>
                <w:sz w:val="13"/>
              </w:rPr>
              <w:t>I</w:t>
            </w:r>
          </w:p>
        </w:tc>
        <w:tc>
          <w:tcPr>
            <w:tcW w:w="1304" w:type="dxa"/>
            <w:tcMar>
              <w:top w:w="80" w:type="dxa"/>
              <w:left w:w="90" w:type="dxa"/>
              <w:bottom w:w="80" w:type="dxa"/>
              <w:right w:w="90" w:type="dxa"/>
            </w:tcMar>
            <w:vAlign w:val="center"/>
          </w:tcPr>
          <w:p w14:paraId="30098F07" w14:textId="77777777" w:rsidR="00BE59E8" w:rsidRDefault="00CE1FF4">
            <w:pPr>
              <w:spacing w:after="0" w:line="240" w:lineRule="auto"/>
            </w:pPr>
            <w:r>
              <w:rPr>
                <w:sz w:val="13"/>
              </w:rPr>
              <w:t>C</w:t>
            </w:r>
          </w:p>
        </w:tc>
        <w:tc>
          <w:tcPr>
            <w:tcW w:w="1134" w:type="dxa"/>
            <w:tcMar>
              <w:top w:w="80" w:type="dxa"/>
              <w:left w:w="90" w:type="dxa"/>
              <w:bottom w:w="80" w:type="dxa"/>
              <w:right w:w="90" w:type="dxa"/>
            </w:tcMar>
            <w:vAlign w:val="center"/>
          </w:tcPr>
          <w:p w14:paraId="79C0C73F" w14:textId="77777777" w:rsidR="00BE59E8" w:rsidRDefault="00CE1FF4">
            <w:pPr>
              <w:spacing w:after="0" w:line="240" w:lineRule="auto"/>
            </w:pPr>
            <w:r>
              <w:rPr>
                <w:sz w:val="13"/>
              </w:rPr>
              <w:t>I</w:t>
            </w:r>
          </w:p>
        </w:tc>
        <w:tc>
          <w:tcPr>
            <w:tcW w:w="1134" w:type="dxa"/>
            <w:tcMar>
              <w:top w:w="80" w:type="dxa"/>
              <w:left w:w="90" w:type="dxa"/>
              <w:bottom w:w="80" w:type="dxa"/>
              <w:right w:w="90" w:type="dxa"/>
            </w:tcMar>
            <w:vAlign w:val="center"/>
          </w:tcPr>
          <w:p w14:paraId="73A8B591" w14:textId="77777777" w:rsidR="00BE59E8" w:rsidRDefault="00CE1FF4">
            <w:pPr>
              <w:spacing w:after="0" w:line="240" w:lineRule="auto"/>
            </w:pPr>
            <w:r>
              <w:rPr>
                <w:sz w:val="13"/>
              </w:rPr>
              <w:t>C</w:t>
            </w:r>
          </w:p>
        </w:tc>
        <w:tc>
          <w:tcPr>
            <w:tcW w:w="964" w:type="dxa"/>
            <w:tcMar>
              <w:top w:w="80" w:type="dxa"/>
              <w:left w:w="90" w:type="dxa"/>
              <w:bottom w:w="80" w:type="dxa"/>
              <w:right w:w="90" w:type="dxa"/>
            </w:tcMar>
            <w:vAlign w:val="center"/>
          </w:tcPr>
          <w:p w14:paraId="2A4A7B48" w14:textId="77777777" w:rsidR="00BE59E8" w:rsidRDefault="00CE1FF4">
            <w:pPr>
              <w:spacing w:after="0" w:line="240" w:lineRule="auto"/>
            </w:pPr>
            <w:r>
              <w:rPr>
                <w:sz w:val="13"/>
              </w:rPr>
              <w:t>I</w:t>
            </w:r>
          </w:p>
        </w:tc>
        <w:tc>
          <w:tcPr>
            <w:tcW w:w="1361" w:type="dxa"/>
            <w:tcMar>
              <w:top w:w="80" w:type="dxa"/>
              <w:left w:w="90" w:type="dxa"/>
              <w:bottom w:w="80" w:type="dxa"/>
              <w:right w:w="90" w:type="dxa"/>
            </w:tcMar>
            <w:vAlign w:val="center"/>
          </w:tcPr>
          <w:p w14:paraId="06683986" w14:textId="77777777" w:rsidR="00BE59E8" w:rsidRDefault="00CE1FF4">
            <w:pPr>
              <w:spacing w:after="0" w:line="240" w:lineRule="auto"/>
            </w:pPr>
            <w:r>
              <w:rPr>
                <w:sz w:val="13"/>
              </w:rPr>
              <w:t>R/A</w:t>
            </w:r>
          </w:p>
        </w:tc>
      </w:tr>
      <w:tr w:rsidR="00BE59E8" w14:paraId="3E4088EB" w14:textId="77777777">
        <w:trPr>
          <w:cantSplit/>
          <w:jc w:val="center"/>
        </w:trPr>
        <w:tc>
          <w:tcPr>
            <w:tcW w:w="3061" w:type="dxa"/>
            <w:shd w:val="clear" w:color="auto" w:fill="F2F7FB"/>
            <w:tcMar>
              <w:top w:w="80" w:type="dxa"/>
              <w:left w:w="90" w:type="dxa"/>
              <w:bottom w:w="80" w:type="dxa"/>
              <w:right w:w="90" w:type="dxa"/>
            </w:tcMar>
            <w:vAlign w:val="center"/>
          </w:tcPr>
          <w:p w14:paraId="54C05743" w14:textId="77777777" w:rsidR="00BE59E8" w:rsidRDefault="00CE1FF4">
            <w:pPr>
              <w:spacing w:after="0" w:line="240" w:lineRule="auto"/>
              <w:jc w:val="center"/>
            </w:pPr>
            <w:r>
              <w:rPr>
                <w:sz w:val="13"/>
              </w:rPr>
              <w:t>UAT proses peminjaman</w:t>
            </w:r>
          </w:p>
        </w:tc>
        <w:tc>
          <w:tcPr>
            <w:tcW w:w="1247" w:type="dxa"/>
            <w:shd w:val="clear" w:color="auto" w:fill="F2F7FB"/>
            <w:tcMar>
              <w:top w:w="80" w:type="dxa"/>
              <w:left w:w="90" w:type="dxa"/>
              <w:bottom w:w="80" w:type="dxa"/>
              <w:right w:w="90" w:type="dxa"/>
            </w:tcMar>
            <w:vAlign w:val="center"/>
          </w:tcPr>
          <w:p w14:paraId="71E08DA3" w14:textId="77777777" w:rsidR="00BE59E8" w:rsidRDefault="00CE1FF4">
            <w:pPr>
              <w:spacing w:after="0" w:line="240" w:lineRule="auto"/>
            </w:pPr>
            <w:r>
              <w:rPr>
                <w:sz w:val="13"/>
              </w:rPr>
              <w:t>I</w:t>
            </w:r>
          </w:p>
        </w:tc>
        <w:tc>
          <w:tcPr>
            <w:tcW w:w="1304" w:type="dxa"/>
            <w:shd w:val="clear" w:color="auto" w:fill="F2F7FB"/>
            <w:tcMar>
              <w:top w:w="80" w:type="dxa"/>
              <w:left w:w="90" w:type="dxa"/>
              <w:bottom w:w="80" w:type="dxa"/>
              <w:right w:w="90" w:type="dxa"/>
            </w:tcMar>
            <w:vAlign w:val="center"/>
          </w:tcPr>
          <w:p w14:paraId="4EA6A06C" w14:textId="77777777" w:rsidR="00BE59E8" w:rsidRDefault="00CE1FF4">
            <w:pPr>
              <w:spacing w:after="0" w:line="240" w:lineRule="auto"/>
            </w:pPr>
            <w:r>
              <w:rPr>
                <w:sz w:val="13"/>
              </w:rPr>
              <w:t>A</w:t>
            </w:r>
          </w:p>
        </w:tc>
        <w:tc>
          <w:tcPr>
            <w:tcW w:w="1134" w:type="dxa"/>
            <w:shd w:val="clear" w:color="auto" w:fill="F2F7FB"/>
            <w:tcMar>
              <w:top w:w="80" w:type="dxa"/>
              <w:left w:w="90" w:type="dxa"/>
              <w:bottom w:w="80" w:type="dxa"/>
              <w:right w:w="90" w:type="dxa"/>
            </w:tcMar>
            <w:vAlign w:val="center"/>
          </w:tcPr>
          <w:p w14:paraId="696532F6" w14:textId="77777777" w:rsidR="00BE59E8" w:rsidRDefault="00CE1FF4">
            <w:pPr>
              <w:spacing w:after="0" w:line="240" w:lineRule="auto"/>
            </w:pPr>
            <w:r>
              <w:rPr>
                <w:sz w:val="13"/>
              </w:rPr>
              <w:t>R</w:t>
            </w:r>
          </w:p>
        </w:tc>
        <w:tc>
          <w:tcPr>
            <w:tcW w:w="1134" w:type="dxa"/>
            <w:shd w:val="clear" w:color="auto" w:fill="F2F7FB"/>
            <w:tcMar>
              <w:top w:w="80" w:type="dxa"/>
              <w:left w:w="90" w:type="dxa"/>
              <w:bottom w:w="80" w:type="dxa"/>
              <w:right w:w="90" w:type="dxa"/>
            </w:tcMar>
            <w:vAlign w:val="center"/>
          </w:tcPr>
          <w:p w14:paraId="6A60FE80" w14:textId="77777777" w:rsidR="00BE59E8" w:rsidRDefault="00CE1FF4">
            <w:pPr>
              <w:spacing w:after="0" w:line="240" w:lineRule="auto"/>
            </w:pPr>
            <w:r>
              <w:rPr>
                <w:sz w:val="13"/>
              </w:rPr>
              <w:t>R</w:t>
            </w:r>
          </w:p>
        </w:tc>
        <w:tc>
          <w:tcPr>
            <w:tcW w:w="964" w:type="dxa"/>
            <w:shd w:val="clear" w:color="auto" w:fill="F2F7FB"/>
            <w:tcMar>
              <w:top w:w="80" w:type="dxa"/>
              <w:left w:w="90" w:type="dxa"/>
              <w:bottom w:w="80" w:type="dxa"/>
              <w:right w:w="90" w:type="dxa"/>
            </w:tcMar>
            <w:vAlign w:val="center"/>
          </w:tcPr>
          <w:p w14:paraId="26106D5C" w14:textId="77777777" w:rsidR="00BE59E8" w:rsidRDefault="00CE1FF4">
            <w:pPr>
              <w:spacing w:after="0" w:line="240" w:lineRule="auto"/>
            </w:pPr>
            <w:r>
              <w:rPr>
                <w:sz w:val="13"/>
              </w:rPr>
              <w:t>R</w:t>
            </w:r>
          </w:p>
        </w:tc>
        <w:tc>
          <w:tcPr>
            <w:tcW w:w="1361" w:type="dxa"/>
            <w:shd w:val="clear" w:color="auto" w:fill="F2F7FB"/>
            <w:tcMar>
              <w:top w:w="80" w:type="dxa"/>
              <w:left w:w="90" w:type="dxa"/>
              <w:bottom w:w="80" w:type="dxa"/>
              <w:right w:w="90" w:type="dxa"/>
            </w:tcMar>
            <w:vAlign w:val="center"/>
          </w:tcPr>
          <w:p w14:paraId="5F403BBC" w14:textId="77777777" w:rsidR="00BE59E8" w:rsidRDefault="00CE1FF4">
            <w:pPr>
              <w:spacing w:after="0" w:line="240" w:lineRule="auto"/>
            </w:pPr>
            <w:r>
              <w:rPr>
                <w:sz w:val="13"/>
              </w:rPr>
              <w:t>C</w:t>
            </w:r>
          </w:p>
        </w:tc>
      </w:tr>
      <w:tr w:rsidR="00BE59E8" w14:paraId="10B40203" w14:textId="77777777">
        <w:trPr>
          <w:cantSplit/>
          <w:jc w:val="center"/>
        </w:trPr>
        <w:tc>
          <w:tcPr>
            <w:tcW w:w="3061" w:type="dxa"/>
            <w:tcMar>
              <w:top w:w="80" w:type="dxa"/>
              <w:left w:w="90" w:type="dxa"/>
              <w:bottom w:w="80" w:type="dxa"/>
              <w:right w:w="90" w:type="dxa"/>
            </w:tcMar>
            <w:vAlign w:val="center"/>
          </w:tcPr>
          <w:p w14:paraId="4CD16F3F" w14:textId="77777777" w:rsidR="00BE59E8" w:rsidRDefault="00CE1FF4">
            <w:pPr>
              <w:spacing w:after="0" w:line="240" w:lineRule="auto"/>
              <w:jc w:val="center"/>
            </w:pPr>
            <w:r>
              <w:rPr>
                <w:sz w:val="13"/>
              </w:rPr>
              <w:t>Security review dan akses</w:t>
            </w:r>
          </w:p>
        </w:tc>
        <w:tc>
          <w:tcPr>
            <w:tcW w:w="1247" w:type="dxa"/>
            <w:tcMar>
              <w:top w:w="80" w:type="dxa"/>
              <w:left w:w="90" w:type="dxa"/>
              <w:bottom w:w="80" w:type="dxa"/>
              <w:right w:w="90" w:type="dxa"/>
            </w:tcMar>
            <w:vAlign w:val="center"/>
          </w:tcPr>
          <w:p w14:paraId="19A58F7E" w14:textId="77777777" w:rsidR="00BE59E8" w:rsidRDefault="00CE1FF4">
            <w:pPr>
              <w:spacing w:after="0" w:line="240" w:lineRule="auto"/>
            </w:pPr>
            <w:r>
              <w:rPr>
                <w:sz w:val="13"/>
              </w:rPr>
              <w:t>I</w:t>
            </w:r>
          </w:p>
        </w:tc>
        <w:tc>
          <w:tcPr>
            <w:tcW w:w="1304" w:type="dxa"/>
            <w:tcMar>
              <w:top w:w="80" w:type="dxa"/>
              <w:left w:w="90" w:type="dxa"/>
              <w:bottom w:w="80" w:type="dxa"/>
              <w:right w:w="90" w:type="dxa"/>
            </w:tcMar>
            <w:vAlign w:val="center"/>
          </w:tcPr>
          <w:p w14:paraId="7F7E92CF" w14:textId="77777777" w:rsidR="00BE59E8" w:rsidRDefault="00CE1FF4">
            <w:pPr>
              <w:spacing w:after="0" w:line="240" w:lineRule="auto"/>
            </w:pPr>
            <w:r>
              <w:rPr>
                <w:sz w:val="13"/>
              </w:rPr>
              <w:t>C</w:t>
            </w:r>
          </w:p>
        </w:tc>
        <w:tc>
          <w:tcPr>
            <w:tcW w:w="1134" w:type="dxa"/>
            <w:tcMar>
              <w:top w:w="80" w:type="dxa"/>
              <w:left w:w="90" w:type="dxa"/>
              <w:bottom w:w="80" w:type="dxa"/>
              <w:right w:w="90" w:type="dxa"/>
            </w:tcMar>
            <w:vAlign w:val="center"/>
          </w:tcPr>
          <w:p w14:paraId="35D31EB0" w14:textId="77777777" w:rsidR="00BE59E8" w:rsidRDefault="00CE1FF4">
            <w:pPr>
              <w:spacing w:after="0" w:line="240" w:lineRule="auto"/>
            </w:pPr>
            <w:r>
              <w:rPr>
                <w:sz w:val="13"/>
              </w:rPr>
              <w:t>I</w:t>
            </w:r>
          </w:p>
        </w:tc>
        <w:tc>
          <w:tcPr>
            <w:tcW w:w="1134" w:type="dxa"/>
            <w:tcMar>
              <w:top w:w="80" w:type="dxa"/>
              <w:left w:w="90" w:type="dxa"/>
              <w:bottom w:w="80" w:type="dxa"/>
              <w:right w:w="90" w:type="dxa"/>
            </w:tcMar>
            <w:vAlign w:val="center"/>
          </w:tcPr>
          <w:p w14:paraId="7F4D19C7" w14:textId="77777777" w:rsidR="00BE59E8" w:rsidRDefault="00CE1FF4">
            <w:pPr>
              <w:spacing w:after="0" w:line="240" w:lineRule="auto"/>
            </w:pPr>
            <w:r>
              <w:rPr>
                <w:sz w:val="13"/>
              </w:rPr>
              <w:t>C</w:t>
            </w:r>
          </w:p>
        </w:tc>
        <w:tc>
          <w:tcPr>
            <w:tcW w:w="964" w:type="dxa"/>
            <w:tcMar>
              <w:top w:w="80" w:type="dxa"/>
              <w:left w:w="90" w:type="dxa"/>
              <w:bottom w:w="80" w:type="dxa"/>
              <w:right w:w="90" w:type="dxa"/>
            </w:tcMar>
            <w:vAlign w:val="center"/>
          </w:tcPr>
          <w:p w14:paraId="4BE2F14F" w14:textId="77777777" w:rsidR="00BE59E8" w:rsidRDefault="00CE1FF4">
            <w:pPr>
              <w:spacing w:after="0" w:line="240" w:lineRule="auto"/>
            </w:pPr>
            <w:r>
              <w:rPr>
                <w:sz w:val="13"/>
              </w:rPr>
              <w:t>I</w:t>
            </w:r>
          </w:p>
        </w:tc>
        <w:tc>
          <w:tcPr>
            <w:tcW w:w="1361" w:type="dxa"/>
            <w:tcMar>
              <w:top w:w="80" w:type="dxa"/>
              <w:left w:w="90" w:type="dxa"/>
              <w:bottom w:w="80" w:type="dxa"/>
              <w:right w:w="90" w:type="dxa"/>
            </w:tcMar>
            <w:vAlign w:val="center"/>
          </w:tcPr>
          <w:p w14:paraId="5C505404" w14:textId="77777777" w:rsidR="00BE59E8" w:rsidRDefault="00CE1FF4">
            <w:pPr>
              <w:spacing w:after="0" w:line="240" w:lineRule="auto"/>
            </w:pPr>
            <w:r>
              <w:rPr>
                <w:sz w:val="13"/>
              </w:rPr>
              <w:t>R/A</w:t>
            </w:r>
          </w:p>
        </w:tc>
      </w:tr>
      <w:tr w:rsidR="00BE59E8" w14:paraId="66B6F9FA" w14:textId="77777777">
        <w:trPr>
          <w:cantSplit/>
          <w:jc w:val="center"/>
        </w:trPr>
        <w:tc>
          <w:tcPr>
            <w:tcW w:w="3061" w:type="dxa"/>
            <w:shd w:val="clear" w:color="auto" w:fill="F2F7FB"/>
            <w:tcMar>
              <w:top w:w="80" w:type="dxa"/>
              <w:left w:w="90" w:type="dxa"/>
              <w:bottom w:w="80" w:type="dxa"/>
              <w:right w:w="90" w:type="dxa"/>
            </w:tcMar>
            <w:vAlign w:val="center"/>
          </w:tcPr>
          <w:p w14:paraId="64BDD76C" w14:textId="77777777" w:rsidR="00BE59E8" w:rsidRDefault="00CE1FF4">
            <w:pPr>
              <w:spacing w:after="0" w:line="240" w:lineRule="auto"/>
              <w:jc w:val="center"/>
            </w:pPr>
            <w:r>
              <w:rPr>
                <w:sz w:val="13"/>
              </w:rPr>
              <w:t>Kesiapan Oracle, LDAP, SMTP, storage</w:t>
            </w:r>
          </w:p>
        </w:tc>
        <w:tc>
          <w:tcPr>
            <w:tcW w:w="1247" w:type="dxa"/>
            <w:shd w:val="clear" w:color="auto" w:fill="F2F7FB"/>
            <w:tcMar>
              <w:top w:w="80" w:type="dxa"/>
              <w:left w:w="90" w:type="dxa"/>
              <w:bottom w:w="80" w:type="dxa"/>
              <w:right w:w="90" w:type="dxa"/>
            </w:tcMar>
            <w:vAlign w:val="center"/>
          </w:tcPr>
          <w:p w14:paraId="61FE3C20" w14:textId="77777777" w:rsidR="00BE59E8" w:rsidRDefault="00CE1FF4">
            <w:pPr>
              <w:spacing w:after="0" w:line="240" w:lineRule="auto"/>
            </w:pPr>
            <w:r>
              <w:rPr>
                <w:sz w:val="13"/>
              </w:rPr>
              <w:t>I</w:t>
            </w:r>
          </w:p>
        </w:tc>
        <w:tc>
          <w:tcPr>
            <w:tcW w:w="1304" w:type="dxa"/>
            <w:shd w:val="clear" w:color="auto" w:fill="F2F7FB"/>
            <w:tcMar>
              <w:top w:w="80" w:type="dxa"/>
              <w:left w:w="90" w:type="dxa"/>
              <w:bottom w:w="80" w:type="dxa"/>
              <w:right w:w="90" w:type="dxa"/>
            </w:tcMar>
            <w:vAlign w:val="center"/>
          </w:tcPr>
          <w:p w14:paraId="7155750F" w14:textId="77777777" w:rsidR="00BE59E8" w:rsidRDefault="00CE1FF4">
            <w:pPr>
              <w:spacing w:after="0" w:line="240" w:lineRule="auto"/>
            </w:pPr>
            <w:r>
              <w:rPr>
                <w:sz w:val="13"/>
              </w:rPr>
              <w:t>C</w:t>
            </w:r>
          </w:p>
        </w:tc>
        <w:tc>
          <w:tcPr>
            <w:tcW w:w="1134" w:type="dxa"/>
            <w:shd w:val="clear" w:color="auto" w:fill="F2F7FB"/>
            <w:tcMar>
              <w:top w:w="80" w:type="dxa"/>
              <w:left w:w="90" w:type="dxa"/>
              <w:bottom w:w="80" w:type="dxa"/>
              <w:right w:w="90" w:type="dxa"/>
            </w:tcMar>
            <w:vAlign w:val="center"/>
          </w:tcPr>
          <w:p w14:paraId="7678ADB1" w14:textId="77777777" w:rsidR="00BE59E8" w:rsidRDefault="00CE1FF4">
            <w:pPr>
              <w:spacing w:after="0" w:line="240" w:lineRule="auto"/>
            </w:pPr>
            <w:r>
              <w:rPr>
                <w:sz w:val="13"/>
              </w:rPr>
              <w:t>I</w:t>
            </w:r>
          </w:p>
        </w:tc>
        <w:tc>
          <w:tcPr>
            <w:tcW w:w="1134" w:type="dxa"/>
            <w:shd w:val="clear" w:color="auto" w:fill="F2F7FB"/>
            <w:tcMar>
              <w:top w:w="80" w:type="dxa"/>
              <w:left w:w="90" w:type="dxa"/>
              <w:bottom w:w="80" w:type="dxa"/>
              <w:right w:w="90" w:type="dxa"/>
            </w:tcMar>
            <w:vAlign w:val="center"/>
          </w:tcPr>
          <w:p w14:paraId="0EAC5936" w14:textId="77777777" w:rsidR="00BE59E8" w:rsidRDefault="00CE1FF4">
            <w:pPr>
              <w:spacing w:after="0" w:line="240" w:lineRule="auto"/>
            </w:pPr>
            <w:r>
              <w:rPr>
                <w:sz w:val="13"/>
              </w:rPr>
              <w:t>C</w:t>
            </w:r>
          </w:p>
        </w:tc>
        <w:tc>
          <w:tcPr>
            <w:tcW w:w="964" w:type="dxa"/>
            <w:shd w:val="clear" w:color="auto" w:fill="F2F7FB"/>
            <w:tcMar>
              <w:top w:w="80" w:type="dxa"/>
              <w:left w:w="90" w:type="dxa"/>
              <w:bottom w:w="80" w:type="dxa"/>
              <w:right w:w="90" w:type="dxa"/>
            </w:tcMar>
            <w:vAlign w:val="center"/>
          </w:tcPr>
          <w:p w14:paraId="04E7347A" w14:textId="77777777" w:rsidR="00BE59E8" w:rsidRDefault="00CE1FF4">
            <w:pPr>
              <w:spacing w:after="0" w:line="240" w:lineRule="auto"/>
            </w:pPr>
            <w:r>
              <w:rPr>
                <w:sz w:val="13"/>
              </w:rPr>
              <w:t>I</w:t>
            </w:r>
          </w:p>
        </w:tc>
        <w:tc>
          <w:tcPr>
            <w:tcW w:w="1361" w:type="dxa"/>
            <w:shd w:val="clear" w:color="auto" w:fill="F2F7FB"/>
            <w:tcMar>
              <w:top w:w="80" w:type="dxa"/>
              <w:left w:w="90" w:type="dxa"/>
              <w:bottom w:w="80" w:type="dxa"/>
              <w:right w:w="90" w:type="dxa"/>
            </w:tcMar>
            <w:vAlign w:val="center"/>
          </w:tcPr>
          <w:p w14:paraId="34D4E737" w14:textId="77777777" w:rsidR="00BE59E8" w:rsidRDefault="00CE1FF4">
            <w:pPr>
              <w:spacing w:after="0" w:line="240" w:lineRule="auto"/>
            </w:pPr>
            <w:r>
              <w:rPr>
                <w:sz w:val="13"/>
              </w:rPr>
              <w:t>R/A</w:t>
            </w:r>
          </w:p>
        </w:tc>
      </w:tr>
      <w:tr w:rsidR="00BE59E8" w14:paraId="33B54597" w14:textId="77777777">
        <w:trPr>
          <w:cantSplit/>
          <w:jc w:val="center"/>
        </w:trPr>
        <w:tc>
          <w:tcPr>
            <w:tcW w:w="3061" w:type="dxa"/>
            <w:tcMar>
              <w:top w:w="80" w:type="dxa"/>
              <w:left w:w="90" w:type="dxa"/>
              <w:bottom w:w="80" w:type="dxa"/>
              <w:right w:w="90" w:type="dxa"/>
            </w:tcMar>
            <w:vAlign w:val="center"/>
          </w:tcPr>
          <w:p w14:paraId="14A0D339" w14:textId="77777777" w:rsidR="00BE59E8" w:rsidRDefault="00CE1FF4">
            <w:pPr>
              <w:spacing w:after="0" w:line="240" w:lineRule="auto"/>
              <w:jc w:val="center"/>
            </w:pPr>
            <w:r>
              <w:rPr>
                <w:sz w:val="13"/>
              </w:rPr>
              <w:t>Release, backup, dan rollback</w:t>
            </w:r>
          </w:p>
        </w:tc>
        <w:tc>
          <w:tcPr>
            <w:tcW w:w="1247" w:type="dxa"/>
            <w:tcMar>
              <w:top w:w="80" w:type="dxa"/>
              <w:left w:w="90" w:type="dxa"/>
              <w:bottom w:w="80" w:type="dxa"/>
              <w:right w:w="90" w:type="dxa"/>
            </w:tcMar>
            <w:vAlign w:val="center"/>
          </w:tcPr>
          <w:p w14:paraId="78D3FEA8" w14:textId="77777777" w:rsidR="00BE59E8" w:rsidRDefault="00CE1FF4">
            <w:pPr>
              <w:spacing w:after="0" w:line="240" w:lineRule="auto"/>
            </w:pPr>
            <w:r>
              <w:rPr>
                <w:sz w:val="13"/>
              </w:rPr>
              <w:t>A</w:t>
            </w:r>
          </w:p>
        </w:tc>
        <w:tc>
          <w:tcPr>
            <w:tcW w:w="1304" w:type="dxa"/>
            <w:tcMar>
              <w:top w:w="80" w:type="dxa"/>
              <w:left w:w="90" w:type="dxa"/>
              <w:bottom w:w="80" w:type="dxa"/>
              <w:right w:w="90" w:type="dxa"/>
            </w:tcMar>
            <w:vAlign w:val="center"/>
          </w:tcPr>
          <w:p w14:paraId="77DD61C6" w14:textId="77777777" w:rsidR="00BE59E8" w:rsidRDefault="00CE1FF4">
            <w:pPr>
              <w:spacing w:after="0" w:line="240" w:lineRule="auto"/>
            </w:pPr>
            <w:r>
              <w:rPr>
                <w:sz w:val="13"/>
              </w:rPr>
              <w:t>C</w:t>
            </w:r>
          </w:p>
        </w:tc>
        <w:tc>
          <w:tcPr>
            <w:tcW w:w="1134" w:type="dxa"/>
            <w:tcMar>
              <w:top w:w="80" w:type="dxa"/>
              <w:left w:w="90" w:type="dxa"/>
              <w:bottom w:w="80" w:type="dxa"/>
              <w:right w:w="90" w:type="dxa"/>
            </w:tcMar>
            <w:vAlign w:val="center"/>
          </w:tcPr>
          <w:p w14:paraId="02FCD4C1" w14:textId="77777777" w:rsidR="00BE59E8" w:rsidRDefault="00CE1FF4">
            <w:pPr>
              <w:spacing w:after="0" w:line="240" w:lineRule="auto"/>
            </w:pPr>
            <w:r>
              <w:rPr>
                <w:sz w:val="13"/>
              </w:rPr>
              <w:t>I</w:t>
            </w:r>
          </w:p>
        </w:tc>
        <w:tc>
          <w:tcPr>
            <w:tcW w:w="1134" w:type="dxa"/>
            <w:tcMar>
              <w:top w:w="80" w:type="dxa"/>
              <w:left w:w="90" w:type="dxa"/>
              <w:bottom w:w="80" w:type="dxa"/>
              <w:right w:w="90" w:type="dxa"/>
            </w:tcMar>
            <w:vAlign w:val="center"/>
          </w:tcPr>
          <w:p w14:paraId="387AB247" w14:textId="77777777" w:rsidR="00BE59E8" w:rsidRDefault="00CE1FF4">
            <w:pPr>
              <w:spacing w:after="0" w:line="240" w:lineRule="auto"/>
            </w:pPr>
            <w:r>
              <w:rPr>
                <w:sz w:val="13"/>
              </w:rPr>
              <w:t>C</w:t>
            </w:r>
          </w:p>
        </w:tc>
        <w:tc>
          <w:tcPr>
            <w:tcW w:w="964" w:type="dxa"/>
            <w:tcMar>
              <w:top w:w="80" w:type="dxa"/>
              <w:left w:w="90" w:type="dxa"/>
              <w:bottom w:w="80" w:type="dxa"/>
              <w:right w:w="90" w:type="dxa"/>
            </w:tcMar>
            <w:vAlign w:val="center"/>
          </w:tcPr>
          <w:p w14:paraId="5616102E" w14:textId="77777777" w:rsidR="00BE59E8" w:rsidRDefault="00CE1FF4">
            <w:pPr>
              <w:spacing w:after="0" w:line="240" w:lineRule="auto"/>
            </w:pPr>
            <w:r>
              <w:rPr>
                <w:sz w:val="13"/>
              </w:rPr>
              <w:t>I</w:t>
            </w:r>
          </w:p>
        </w:tc>
        <w:tc>
          <w:tcPr>
            <w:tcW w:w="1361" w:type="dxa"/>
            <w:tcMar>
              <w:top w:w="80" w:type="dxa"/>
              <w:left w:w="90" w:type="dxa"/>
              <w:bottom w:w="80" w:type="dxa"/>
              <w:right w:w="90" w:type="dxa"/>
            </w:tcMar>
            <w:vAlign w:val="center"/>
          </w:tcPr>
          <w:p w14:paraId="2777A302" w14:textId="77777777" w:rsidR="00BE59E8" w:rsidRDefault="00CE1FF4">
            <w:pPr>
              <w:spacing w:after="0" w:line="240" w:lineRule="auto"/>
            </w:pPr>
            <w:r>
              <w:rPr>
                <w:sz w:val="13"/>
              </w:rPr>
              <w:t>R</w:t>
            </w:r>
          </w:p>
        </w:tc>
      </w:tr>
      <w:tr w:rsidR="00BE59E8" w14:paraId="1C56B550" w14:textId="77777777">
        <w:trPr>
          <w:cantSplit/>
          <w:jc w:val="center"/>
        </w:trPr>
        <w:tc>
          <w:tcPr>
            <w:tcW w:w="3061" w:type="dxa"/>
            <w:shd w:val="clear" w:color="auto" w:fill="F2F7FB"/>
            <w:tcMar>
              <w:top w:w="80" w:type="dxa"/>
              <w:left w:w="90" w:type="dxa"/>
              <w:bottom w:w="80" w:type="dxa"/>
              <w:right w:w="90" w:type="dxa"/>
            </w:tcMar>
            <w:vAlign w:val="center"/>
          </w:tcPr>
          <w:p w14:paraId="4C3B7EBB" w14:textId="77777777" w:rsidR="00BE59E8" w:rsidRDefault="00CE1FF4">
            <w:pPr>
              <w:spacing w:after="0" w:line="240" w:lineRule="auto"/>
              <w:jc w:val="center"/>
            </w:pPr>
            <w:r>
              <w:rPr>
                <w:sz w:val="13"/>
              </w:rPr>
              <w:t>Operasi harian dan rekonsiliasi</w:t>
            </w:r>
          </w:p>
        </w:tc>
        <w:tc>
          <w:tcPr>
            <w:tcW w:w="1247" w:type="dxa"/>
            <w:shd w:val="clear" w:color="auto" w:fill="F2F7FB"/>
            <w:tcMar>
              <w:top w:w="80" w:type="dxa"/>
              <w:left w:w="90" w:type="dxa"/>
              <w:bottom w:w="80" w:type="dxa"/>
              <w:right w:w="90" w:type="dxa"/>
            </w:tcMar>
            <w:vAlign w:val="center"/>
          </w:tcPr>
          <w:p w14:paraId="2179B3B6" w14:textId="77777777" w:rsidR="00BE59E8" w:rsidRDefault="00CE1FF4">
            <w:pPr>
              <w:spacing w:after="0" w:line="240" w:lineRule="auto"/>
            </w:pPr>
            <w:r>
              <w:rPr>
                <w:sz w:val="13"/>
              </w:rPr>
              <w:t>I</w:t>
            </w:r>
          </w:p>
        </w:tc>
        <w:tc>
          <w:tcPr>
            <w:tcW w:w="1304" w:type="dxa"/>
            <w:shd w:val="clear" w:color="auto" w:fill="F2F7FB"/>
            <w:tcMar>
              <w:top w:w="80" w:type="dxa"/>
              <w:left w:w="90" w:type="dxa"/>
              <w:bottom w:w="80" w:type="dxa"/>
              <w:right w:w="90" w:type="dxa"/>
            </w:tcMar>
            <w:vAlign w:val="center"/>
          </w:tcPr>
          <w:p w14:paraId="54F0168C" w14:textId="77777777" w:rsidR="00BE59E8" w:rsidRDefault="00CE1FF4">
            <w:pPr>
              <w:spacing w:after="0" w:line="240" w:lineRule="auto"/>
            </w:pPr>
            <w:r>
              <w:rPr>
                <w:sz w:val="13"/>
              </w:rPr>
              <w:t>A</w:t>
            </w:r>
          </w:p>
        </w:tc>
        <w:tc>
          <w:tcPr>
            <w:tcW w:w="1134" w:type="dxa"/>
            <w:shd w:val="clear" w:color="auto" w:fill="F2F7FB"/>
            <w:tcMar>
              <w:top w:w="80" w:type="dxa"/>
              <w:left w:w="90" w:type="dxa"/>
              <w:bottom w:w="80" w:type="dxa"/>
              <w:right w:w="90" w:type="dxa"/>
            </w:tcMar>
            <w:vAlign w:val="center"/>
          </w:tcPr>
          <w:p w14:paraId="199DD300" w14:textId="77777777" w:rsidR="00BE59E8" w:rsidRDefault="00CE1FF4">
            <w:pPr>
              <w:spacing w:after="0" w:line="240" w:lineRule="auto"/>
            </w:pPr>
            <w:r>
              <w:rPr>
                <w:sz w:val="13"/>
              </w:rPr>
              <w:t>R</w:t>
            </w:r>
          </w:p>
        </w:tc>
        <w:tc>
          <w:tcPr>
            <w:tcW w:w="1134" w:type="dxa"/>
            <w:shd w:val="clear" w:color="auto" w:fill="F2F7FB"/>
            <w:tcMar>
              <w:top w:w="80" w:type="dxa"/>
              <w:left w:w="90" w:type="dxa"/>
              <w:bottom w:w="80" w:type="dxa"/>
              <w:right w:w="90" w:type="dxa"/>
            </w:tcMar>
            <w:vAlign w:val="center"/>
          </w:tcPr>
          <w:p w14:paraId="56B46E2E" w14:textId="77777777" w:rsidR="00BE59E8" w:rsidRDefault="00CE1FF4">
            <w:pPr>
              <w:spacing w:after="0" w:line="240" w:lineRule="auto"/>
            </w:pPr>
            <w:r>
              <w:rPr>
                <w:sz w:val="13"/>
              </w:rPr>
              <w:t>R</w:t>
            </w:r>
          </w:p>
        </w:tc>
        <w:tc>
          <w:tcPr>
            <w:tcW w:w="964" w:type="dxa"/>
            <w:shd w:val="clear" w:color="auto" w:fill="F2F7FB"/>
            <w:tcMar>
              <w:top w:w="80" w:type="dxa"/>
              <w:left w:w="90" w:type="dxa"/>
              <w:bottom w:w="80" w:type="dxa"/>
              <w:right w:w="90" w:type="dxa"/>
            </w:tcMar>
            <w:vAlign w:val="center"/>
          </w:tcPr>
          <w:p w14:paraId="62F3C9FA" w14:textId="77777777" w:rsidR="00BE59E8" w:rsidRDefault="00CE1FF4">
            <w:pPr>
              <w:spacing w:after="0" w:line="240" w:lineRule="auto"/>
            </w:pPr>
            <w:r>
              <w:rPr>
                <w:sz w:val="13"/>
              </w:rPr>
              <w:t>C</w:t>
            </w:r>
          </w:p>
        </w:tc>
        <w:tc>
          <w:tcPr>
            <w:tcW w:w="1361" w:type="dxa"/>
            <w:shd w:val="clear" w:color="auto" w:fill="F2F7FB"/>
            <w:tcMar>
              <w:top w:w="80" w:type="dxa"/>
              <w:left w:w="90" w:type="dxa"/>
              <w:bottom w:w="80" w:type="dxa"/>
              <w:right w:w="90" w:type="dxa"/>
            </w:tcMar>
            <w:vAlign w:val="center"/>
          </w:tcPr>
          <w:p w14:paraId="3D9871E8" w14:textId="77777777" w:rsidR="00BE59E8" w:rsidRDefault="00CE1FF4">
            <w:pPr>
              <w:spacing w:after="0" w:line="240" w:lineRule="auto"/>
            </w:pPr>
            <w:r>
              <w:rPr>
                <w:sz w:val="13"/>
              </w:rPr>
              <w:t>C</w:t>
            </w:r>
          </w:p>
        </w:tc>
      </w:tr>
      <w:tr w:rsidR="00BE59E8" w14:paraId="148217BA" w14:textId="77777777">
        <w:trPr>
          <w:cantSplit/>
          <w:jc w:val="center"/>
        </w:trPr>
        <w:tc>
          <w:tcPr>
            <w:tcW w:w="3061" w:type="dxa"/>
            <w:tcMar>
              <w:top w:w="80" w:type="dxa"/>
              <w:left w:w="90" w:type="dxa"/>
              <w:bottom w:w="80" w:type="dxa"/>
              <w:right w:w="90" w:type="dxa"/>
            </w:tcMar>
            <w:vAlign w:val="center"/>
          </w:tcPr>
          <w:p w14:paraId="45768458" w14:textId="77777777" w:rsidR="00BE59E8" w:rsidRDefault="00CE1FF4">
            <w:pPr>
              <w:spacing w:after="0" w:line="240" w:lineRule="auto"/>
              <w:jc w:val="center"/>
            </w:pPr>
            <w:r>
              <w:rPr>
                <w:sz w:val="13"/>
              </w:rPr>
              <w:t>Approval BRD dan perubahan lingkup</w:t>
            </w:r>
          </w:p>
        </w:tc>
        <w:tc>
          <w:tcPr>
            <w:tcW w:w="1247" w:type="dxa"/>
            <w:tcMar>
              <w:top w:w="80" w:type="dxa"/>
              <w:left w:w="90" w:type="dxa"/>
              <w:bottom w:w="80" w:type="dxa"/>
              <w:right w:w="90" w:type="dxa"/>
            </w:tcMar>
            <w:vAlign w:val="center"/>
          </w:tcPr>
          <w:p w14:paraId="6EC00C57" w14:textId="77777777" w:rsidR="00BE59E8" w:rsidRDefault="00CE1FF4">
            <w:pPr>
              <w:spacing w:after="0" w:line="240" w:lineRule="auto"/>
            </w:pPr>
            <w:r>
              <w:rPr>
                <w:sz w:val="13"/>
              </w:rPr>
              <w:t>A</w:t>
            </w:r>
          </w:p>
        </w:tc>
        <w:tc>
          <w:tcPr>
            <w:tcW w:w="1304" w:type="dxa"/>
            <w:tcMar>
              <w:top w:w="80" w:type="dxa"/>
              <w:left w:w="90" w:type="dxa"/>
              <w:bottom w:w="80" w:type="dxa"/>
              <w:right w:w="90" w:type="dxa"/>
            </w:tcMar>
            <w:vAlign w:val="center"/>
          </w:tcPr>
          <w:p w14:paraId="58A666C8" w14:textId="77777777" w:rsidR="00BE59E8" w:rsidRDefault="00CE1FF4">
            <w:pPr>
              <w:spacing w:after="0" w:line="240" w:lineRule="auto"/>
            </w:pPr>
            <w:r>
              <w:rPr>
                <w:sz w:val="13"/>
              </w:rPr>
              <w:t>R</w:t>
            </w:r>
          </w:p>
        </w:tc>
        <w:tc>
          <w:tcPr>
            <w:tcW w:w="1134" w:type="dxa"/>
            <w:tcMar>
              <w:top w:w="80" w:type="dxa"/>
              <w:left w:w="90" w:type="dxa"/>
              <w:bottom w:w="80" w:type="dxa"/>
              <w:right w:w="90" w:type="dxa"/>
            </w:tcMar>
            <w:vAlign w:val="center"/>
          </w:tcPr>
          <w:p w14:paraId="02C1E632" w14:textId="77777777" w:rsidR="00BE59E8" w:rsidRDefault="00CE1FF4">
            <w:pPr>
              <w:spacing w:after="0" w:line="240" w:lineRule="auto"/>
            </w:pPr>
            <w:r>
              <w:rPr>
                <w:sz w:val="13"/>
              </w:rPr>
              <w:t>C</w:t>
            </w:r>
          </w:p>
        </w:tc>
        <w:tc>
          <w:tcPr>
            <w:tcW w:w="1134" w:type="dxa"/>
            <w:tcMar>
              <w:top w:w="80" w:type="dxa"/>
              <w:left w:w="90" w:type="dxa"/>
              <w:bottom w:w="80" w:type="dxa"/>
              <w:right w:w="90" w:type="dxa"/>
            </w:tcMar>
            <w:vAlign w:val="center"/>
          </w:tcPr>
          <w:p w14:paraId="63A8AFFA" w14:textId="77777777" w:rsidR="00BE59E8" w:rsidRDefault="00CE1FF4">
            <w:pPr>
              <w:spacing w:after="0" w:line="240" w:lineRule="auto"/>
            </w:pPr>
            <w:r>
              <w:rPr>
                <w:sz w:val="13"/>
              </w:rPr>
              <w:t>C</w:t>
            </w:r>
          </w:p>
        </w:tc>
        <w:tc>
          <w:tcPr>
            <w:tcW w:w="964" w:type="dxa"/>
            <w:tcMar>
              <w:top w:w="80" w:type="dxa"/>
              <w:left w:w="90" w:type="dxa"/>
              <w:bottom w:w="80" w:type="dxa"/>
              <w:right w:w="90" w:type="dxa"/>
            </w:tcMar>
            <w:vAlign w:val="center"/>
          </w:tcPr>
          <w:p w14:paraId="59740348" w14:textId="77777777" w:rsidR="00BE59E8" w:rsidRDefault="00CE1FF4">
            <w:pPr>
              <w:spacing w:after="0" w:line="240" w:lineRule="auto"/>
            </w:pPr>
            <w:r>
              <w:rPr>
                <w:sz w:val="13"/>
              </w:rPr>
              <w:t>C</w:t>
            </w:r>
          </w:p>
        </w:tc>
        <w:tc>
          <w:tcPr>
            <w:tcW w:w="1361" w:type="dxa"/>
            <w:tcMar>
              <w:top w:w="80" w:type="dxa"/>
              <w:left w:w="90" w:type="dxa"/>
              <w:bottom w:w="80" w:type="dxa"/>
              <w:right w:w="90" w:type="dxa"/>
            </w:tcMar>
            <w:vAlign w:val="center"/>
          </w:tcPr>
          <w:p w14:paraId="52AEBC7E" w14:textId="77777777" w:rsidR="00BE59E8" w:rsidRDefault="00CE1FF4">
            <w:pPr>
              <w:spacing w:after="0" w:line="240" w:lineRule="auto"/>
            </w:pPr>
            <w:r>
              <w:rPr>
                <w:sz w:val="13"/>
              </w:rPr>
              <w:t>C</w:t>
            </w:r>
          </w:p>
        </w:tc>
      </w:tr>
    </w:tbl>
    <w:p w14:paraId="5DD4E7E7" w14:textId="77777777" w:rsidR="00BE59E8" w:rsidRDefault="00BE59E8">
      <w:pPr>
        <w:spacing w:after="20"/>
      </w:pPr>
    </w:p>
    <w:p w14:paraId="4BD15EA3" w14:textId="77777777" w:rsidR="00BE59E8" w:rsidRDefault="00CE1FF4">
      <w:pPr>
        <w:spacing w:after="80"/>
      </w:pPr>
      <w:r>
        <w:rPr>
          <w:i/>
          <w:color w:val="696969"/>
          <w:sz w:val="17"/>
        </w:rPr>
        <w:t>R = Responsible, A = Accountable, C = Consulted, I = Informed. Nama pemegang peran ditetapkan pada persetujuan akhir.</w:t>
      </w:r>
    </w:p>
    <w:p w14:paraId="3A286543" w14:textId="77777777" w:rsidR="00BE59E8" w:rsidRDefault="00CE1FF4">
      <w:pPr>
        <w:pStyle w:val="Heading2"/>
      </w:pPr>
      <w:bookmarkStart w:id="47" w:name="_Toc239928264"/>
      <w:r>
        <w:t>11.3 Asumsi Batasan dan Ketergantungan</w:t>
      </w:r>
      <w:bookmarkEnd w:id="4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04"/>
        <w:gridCol w:w="4535"/>
        <w:gridCol w:w="3231"/>
        <w:gridCol w:w="1134"/>
      </w:tblGrid>
      <w:tr w:rsidR="00BE59E8" w14:paraId="28D804B3" w14:textId="77777777">
        <w:trPr>
          <w:cantSplit/>
          <w:tblHeader/>
          <w:jc w:val="center"/>
        </w:trPr>
        <w:tc>
          <w:tcPr>
            <w:tcW w:w="1304" w:type="dxa"/>
            <w:shd w:val="clear" w:color="auto" w:fill="D9EAF7"/>
            <w:tcMar>
              <w:top w:w="80" w:type="dxa"/>
              <w:left w:w="90" w:type="dxa"/>
              <w:bottom w:w="80" w:type="dxa"/>
              <w:right w:w="90" w:type="dxa"/>
            </w:tcMar>
            <w:vAlign w:val="center"/>
          </w:tcPr>
          <w:p w14:paraId="3AC19135" w14:textId="77777777" w:rsidR="00BE59E8" w:rsidRDefault="00CE1FF4">
            <w:pPr>
              <w:spacing w:after="0" w:line="240" w:lineRule="auto"/>
            </w:pPr>
            <w:r>
              <w:rPr>
                <w:b/>
                <w:sz w:val="14"/>
              </w:rPr>
              <w:t>Jenis</w:t>
            </w:r>
          </w:p>
        </w:tc>
        <w:tc>
          <w:tcPr>
            <w:tcW w:w="4535" w:type="dxa"/>
            <w:shd w:val="clear" w:color="auto" w:fill="D9EAF7"/>
            <w:tcMar>
              <w:top w:w="80" w:type="dxa"/>
              <w:left w:w="90" w:type="dxa"/>
              <w:bottom w:w="80" w:type="dxa"/>
              <w:right w:w="90" w:type="dxa"/>
            </w:tcMar>
            <w:vAlign w:val="center"/>
          </w:tcPr>
          <w:p w14:paraId="2EEC7E3D" w14:textId="77777777" w:rsidR="00BE59E8" w:rsidRDefault="00CE1FF4">
            <w:pPr>
              <w:spacing w:after="0" w:line="240" w:lineRule="auto"/>
            </w:pPr>
            <w:r>
              <w:rPr>
                <w:b/>
                <w:sz w:val="14"/>
              </w:rPr>
              <w:t>Uraian</w:t>
            </w:r>
          </w:p>
        </w:tc>
        <w:tc>
          <w:tcPr>
            <w:tcW w:w="3231" w:type="dxa"/>
            <w:shd w:val="clear" w:color="auto" w:fill="D9EAF7"/>
            <w:tcMar>
              <w:top w:w="80" w:type="dxa"/>
              <w:left w:w="90" w:type="dxa"/>
              <w:bottom w:w="80" w:type="dxa"/>
              <w:right w:w="90" w:type="dxa"/>
            </w:tcMar>
            <w:vAlign w:val="center"/>
          </w:tcPr>
          <w:p w14:paraId="41B3B7C9" w14:textId="77777777" w:rsidR="00BE59E8" w:rsidRDefault="00CE1FF4">
            <w:pPr>
              <w:spacing w:after="0" w:line="240" w:lineRule="auto"/>
            </w:pPr>
            <w:r>
              <w:rPr>
                <w:b/>
                <w:sz w:val="14"/>
              </w:rPr>
              <w:t>Dampak jika Tidak Terpenuhi</w:t>
            </w:r>
          </w:p>
        </w:tc>
        <w:tc>
          <w:tcPr>
            <w:tcW w:w="1134" w:type="dxa"/>
            <w:shd w:val="clear" w:color="auto" w:fill="D9EAF7"/>
            <w:tcMar>
              <w:top w:w="80" w:type="dxa"/>
              <w:left w:w="90" w:type="dxa"/>
              <w:bottom w:w="80" w:type="dxa"/>
              <w:right w:w="90" w:type="dxa"/>
            </w:tcMar>
            <w:vAlign w:val="center"/>
          </w:tcPr>
          <w:p w14:paraId="269E7AC1" w14:textId="77777777" w:rsidR="00BE59E8" w:rsidRDefault="00CE1FF4">
            <w:pPr>
              <w:spacing w:after="0" w:line="240" w:lineRule="auto"/>
            </w:pPr>
            <w:r>
              <w:rPr>
                <w:b/>
                <w:sz w:val="14"/>
              </w:rPr>
              <w:t>Pemilik</w:t>
            </w:r>
          </w:p>
        </w:tc>
      </w:tr>
      <w:tr w:rsidR="00BE59E8" w14:paraId="6FA29F3C" w14:textId="77777777">
        <w:trPr>
          <w:cantSplit/>
          <w:jc w:val="center"/>
        </w:trPr>
        <w:tc>
          <w:tcPr>
            <w:tcW w:w="1304" w:type="dxa"/>
            <w:tcMar>
              <w:top w:w="80" w:type="dxa"/>
              <w:left w:w="90" w:type="dxa"/>
              <w:bottom w:w="80" w:type="dxa"/>
              <w:right w:w="90" w:type="dxa"/>
            </w:tcMar>
            <w:vAlign w:val="center"/>
          </w:tcPr>
          <w:p w14:paraId="0238FE8E" w14:textId="77777777" w:rsidR="00BE59E8" w:rsidRDefault="00CE1FF4">
            <w:pPr>
              <w:spacing w:after="0" w:line="240" w:lineRule="auto"/>
              <w:jc w:val="center"/>
            </w:pPr>
            <w:r>
              <w:rPr>
                <w:sz w:val="14"/>
              </w:rPr>
              <w:t>Asumsi</w:t>
            </w:r>
          </w:p>
        </w:tc>
        <w:tc>
          <w:tcPr>
            <w:tcW w:w="4535" w:type="dxa"/>
            <w:tcMar>
              <w:top w:w="80" w:type="dxa"/>
              <w:left w:w="90" w:type="dxa"/>
              <w:bottom w:w="80" w:type="dxa"/>
              <w:right w:w="90" w:type="dxa"/>
            </w:tcMar>
            <w:vAlign w:val="center"/>
          </w:tcPr>
          <w:p w14:paraId="5F8A318D" w14:textId="77777777" w:rsidR="00BE59E8" w:rsidRDefault="00CE1FF4">
            <w:pPr>
              <w:spacing w:after="0" w:line="240" w:lineRule="auto"/>
            </w:pPr>
            <w:r>
              <w:rPr>
                <w:sz w:val="14"/>
              </w:rPr>
              <w:t>LDAP menyediakan username, nama, email, dan atribut yang dibutuhkan.</w:t>
            </w:r>
          </w:p>
        </w:tc>
        <w:tc>
          <w:tcPr>
            <w:tcW w:w="3231" w:type="dxa"/>
            <w:tcMar>
              <w:top w:w="80" w:type="dxa"/>
              <w:left w:w="90" w:type="dxa"/>
              <w:bottom w:w="80" w:type="dxa"/>
              <w:right w:w="90" w:type="dxa"/>
            </w:tcMar>
            <w:vAlign w:val="center"/>
          </w:tcPr>
          <w:p w14:paraId="539BCF42" w14:textId="77777777" w:rsidR="00BE59E8" w:rsidRDefault="00CE1FF4">
            <w:pPr>
              <w:spacing w:after="0" w:line="240" w:lineRule="auto"/>
            </w:pPr>
            <w:r>
              <w:rPr>
                <w:sz w:val="14"/>
              </w:rPr>
              <w:t>Login, sinkronisasi, atau email tidak lengkap.</w:t>
            </w:r>
          </w:p>
        </w:tc>
        <w:tc>
          <w:tcPr>
            <w:tcW w:w="1134" w:type="dxa"/>
            <w:tcMar>
              <w:top w:w="80" w:type="dxa"/>
              <w:left w:w="90" w:type="dxa"/>
              <w:bottom w:w="80" w:type="dxa"/>
              <w:right w:w="90" w:type="dxa"/>
            </w:tcMar>
            <w:vAlign w:val="center"/>
          </w:tcPr>
          <w:p w14:paraId="1B6AEA13" w14:textId="77777777" w:rsidR="00BE59E8" w:rsidRDefault="00CE1FF4">
            <w:pPr>
              <w:spacing w:after="0" w:line="240" w:lineRule="auto"/>
            </w:pPr>
            <w:r>
              <w:rPr>
                <w:sz w:val="14"/>
              </w:rPr>
              <w:t>Tim AD</w:t>
            </w:r>
          </w:p>
        </w:tc>
      </w:tr>
      <w:tr w:rsidR="00BE59E8" w14:paraId="23841EF6" w14:textId="77777777">
        <w:trPr>
          <w:cantSplit/>
          <w:jc w:val="center"/>
        </w:trPr>
        <w:tc>
          <w:tcPr>
            <w:tcW w:w="1304" w:type="dxa"/>
            <w:shd w:val="clear" w:color="auto" w:fill="F2F7FB"/>
            <w:tcMar>
              <w:top w:w="80" w:type="dxa"/>
              <w:left w:w="90" w:type="dxa"/>
              <w:bottom w:w="80" w:type="dxa"/>
              <w:right w:w="90" w:type="dxa"/>
            </w:tcMar>
            <w:vAlign w:val="center"/>
          </w:tcPr>
          <w:p w14:paraId="4CC3B3D0" w14:textId="77777777" w:rsidR="00BE59E8" w:rsidRDefault="00CE1FF4">
            <w:pPr>
              <w:spacing w:after="0" w:line="240" w:lineRule="auto"/>
              <w:jc w:val="center"/>
            </w:pPr>
            <w:r>
              <w:rPr>
                <w:sz w:val="14"/>
              </w:rPr>
              <w:t>Asumsi</w:t>
            </w:r>
          </w:p>
        </w:tc>
        <w:tc>
          <w:tcPr>
            <w:tcW w:w="4535" w:type="dxa"/>
            <w:shd w:val="clear" w:color="auto" w:fill="F2F7FB"/>
            <w:tcMar>
              <w:top w:w="80" w:type="dxa"/>
              <w:left w:w="90" w:type="dxa"/>
              <w:bottom w:w="80" w:type="dxa"/>
              <w:right w:w="90" w:type="dxa"/>
            </w:tcMar>
            <w:vAlign w:val="center"/>
          </w:tcPr>
          <w:p w14:paraId="0AD60583" w14:textId="77777777" w:rsidR="00BE59E8" w:rsidRDefault="00CE1FF4">
            <w:pPr>
              <w:spacing w:after="0" w:line="240" w:lineRule="auto"/>
            </w:pPr>
            <w:r>
              <w:rPr>
                <w:sz w:val="14"/>
              </w:rPr>
              <w:t>Setiap pengguna yang boleh login telah dibuat pada master user dengan role dan area yang benar.</w:t>
            </w:r>
          </w:p>
        </w:tc>
        <w:tc>
          <w:tcPr>
            <w:tcW w:w="3231" w:type="dxa"/>
            <w:shd w:val="clear" w:color="auto" w:fill="F2F7FB"/>
            <w:tcMar>
              <w:top w:w="80" w:type="dxa"/>
              <w:left w:w="90" w:type="dxa"/>
              <w:bottom w:w="80" w:type="dxa"/>
              <w:right w:w="90" w:type="dxa"/>
            </w:tcMar>
            <w:vAlign w:val="center"/>
          </w:tcPr>
          <w:p w14:paraId="4F9E28FD" w14:textId="77777777" w:rsidR="00BE59E8" w:rsidRDefault="00CE1FF4">
            <w:pPr>
              <w:spacing w:after="0" w:line="240" w:lineRule="auto"/>
            </w:pPr>
            <w:r>
              <w:rPr>
                <w:sz w:val="14"/>
              </w:rPr>
              <w:t>Akses ditolak atau data salah cakupan.</w:t>
            </w:r>
          </w:p>
        </w:tc>
        <w:tc>
          <w:tcPr>
            <w:tcW w:w="1134" w:type="dxa"/>
            <w:shd w:val="clear" w:color="auto" w:fill="F2F7FB"/>
            <w:tcMar>
              <w:top w:w="80" w:type="dxa"/>
              <w:left w:w="90" w:type="dxa"/>
              <w:bottom w:w="80" w:type="dxa"/>
              <w:right w:w="90" w:type="dxa"/>
            </w:tcMar>
            <w:vAlign w:val="center"/>
          </w:tcPr>
          <w:p w14:paraId="019746CF" w14:textId="77777777" w:rsidR="00BE59E8" w:rsidRDefault="00CE1FF4">
            <w:pPr>
              <w:spacing w:after="0" w:line="240" w:lineRule="auto"/>
            </w:pPr>
            <w:r>
              <w:rPr>
                <w:sz w:val="14"/>
              </w:rPr>
              <w:t>Admin</w:t>
            </w:r>
          </w:p>
        </w:tc>
      </w:tr>
      <w:tr w:rsidR="00BE59E8" w14:paraId="1ACDFAF7" w14:textId="77777777">
        <w:trPr>
          <w:cantSplit/>
          <w:jc w:val="center"/>
        </w:trPr>
        <w:tc>
          <w:tcPr>
            <w:tcW w:w="1304" w:type="dxa"/>
            <w:tcMar>
              <w:top w:w="80" w:type="dxa"/>
              <w:left w:w="90" w:type="dxa"/>
              <w:bottom w:w="80" w:type="dxa"/>
              <w:right w:w="90" w:type="dxa"/>
            </w:tcMar>
            <w:vAlign w:val="center"/>
          </w:tcPr>
          <w:p w14:paraId="1EA479D8" w14:textId="77777777" w:rsidR="00BE59E8" w:rsidRDefault="00CE1FF4">
            <w:pPr>
              <w:spacing w:after="0" w:line="240" w:lineRule="auto"/>
              <w:jc w:val="center"/>
            </w:pPr>
            <w:r>
              <w:rPr>
                <w:sz w:val="14"/>
              </w:rPr>
              <w:t>Asumsi</w:t>
            </w:r>
          </w:p>
        </w:tc>
        <w:tc>
          <w:tcPr>
            <w:tcW w:w="4535" w:type="dxa"/>
            <w:tcMar>
              <w:top w:w="80" w:type="dxa"/>
              <w:left w:w="90" w:type="dxa"/>
              <w:bottom w:w="80" w:type="dxa"/>
              <w:right w:w="90" w:type="dxa"/>
            </w:tcMar>
            <w:vAlign w:val="center"/>
          </w:tcPr>
          <w:p w14:paraId="26E31479" w14:textId="77777777" w:rsidR="00BE59E8" w:rsidRDefault="00CE1FF4">
            <w:pPr>
              <w:spacing w:after="0" w:line="240" w:lineRule="auto"/>
            </w:pPr>
            <w:r>
              <w:rPr>
                <w:sz w:val="14"/>
              </w:rPr>
              <w:t>Data alat awal dan total aset telah direkonsiliasi oleh pemilik data.</w:t>
            </w:r>
          </w:p>
        </w:tc>
        <w:tc>
          <w:tcPr>
            <w:tcW w:w="3231" w:type="dxa"/>
            <w:tcMar>
              <w:top w:w="80" w:type="dxa"/>
              <w:left w:w="90" w:type="dxa"/>
              <w:bottom w:w="80" w:type="dxa"/>
              <w:right w:w="90" w:type="dxa"/>
            </w:tcMar>
            <w:vAlign w:val="center"/>
          </w:tcPr>
          <w:p w14:paraId="70951C3D" w14:textId="77777777" w:rsidR="00BE59E8" w:rsidRDefault="00CE1FF4">
            <w:pPr>
              <w:spacing w:after="0" w:line="240" w:lineRule="auto"/>
            </w:pPr>
            <w:r>
              <w:rPr>
                <w:sz w:val="14"/>
              </w:rPr>
              <w:t>Availability dan laporan tidak akurat.</w:t>
            </w:r>
          </w:p>
        </w:tc>
        <w:tc>
          <w:tcPr>
            <w:tcW w:w="1134" w:type="dxa"/>
            <w:tcMar>
              <w:top w:w="80" w:type="dxa"/>
              <w:left w:w="90" w:type="dxa"/>
              <w:bottom w:w="80" w:type="dxa"/>
              <w:right w:w="90" w:type="dxa"/>
            </w:tcMar>
            <w:vAlign w:val="center"/>
          </w:tcPr>
          <w:p w14:paraId="23695426" w14:textId="77777777" w:rsidR="00BE59E8" w:rsidRDefault="00CE1FF4">
            <w:pPr>
              <w:spacing w:after="0" w:line="240" w:lineRule="auto"/>
            </w:pPr>
            <w:r>
              <w:rPr>
                <w:sz w:val="14"/>
              </w:rPr>
              <w:t>Pemilik data</w:t>
            </w:r>
          </w:p>
        </w:tc>
      </w:tr>
      <w:tr w:rsidR="00BE59E8" w14:paraId="68C9E478" w14:textId="77777777">
        <w:trPr>
          <w:cantSplit/>
          <w:jc w:val="center"/>
        </w:trPr>
        <w:tc>
          <w:tcPr>
            <w:tcW w:w="1304" w:type="dxa"/>
            <w:shd w:val="clear" w:color="auto" w:fill="F2F7FB"/>
            <w:tcMar>
              <w:top w:w="80" w:type="dxa"/>
              <w:left w:w="90" w:type="dxa"/>
              <w:bottom w:w="80" w:type="dxa"/>
              <w:right w:w="90" w:type="dxa"/>
            </w:tcMar>
            <w:vAlign w:val="center"/>
          </w:tcPr>
          <w:p w14:paraId="6B21A24E" w14:textId="77777777" w:rsidR="00BE59E8" w:rsidRDefault="00CE1FF4">
            <w:pPr>
              <w:spacing w:after="0" w:line="240" w:lineRule="auto"/>
              <w:jc w:val="center"/>
            </w:pPr>
            <w:r>
              <w:rPr>
                <w:sz w:val="14"/>
              </w:rPr>
              <w:t>Asumsi</w:t>
            </w:r>
          </w:p>
        </w:tc>
        <w:tc>
          <w:tcPr>
            <w:tcW w:w="4535" w:type="dxa"/>
            <w:shd w:val="clear" w:color="auto" w:fill="F2F7FB"/>
            <w:tcMar>
              <w:top w:w="80" w:type="dxa"/>
              <w:left w:w="90" w:type="dxa"/>
              <w:bottom w:w="80" w:type="dxa"/>
              <w:right w:w="90" w:type="dxa"/>
            </w:tcMar>
            <w:vAlign w:val="center"/>
          </w:tcPr>
          <w:p w14:paraId="045C7C9B" w14:textId="77777777" w:rsidR="00BE59E8" w:rsidRDefault="00CE1FF4">
            <w:pPr>
              <w:spacing w:after="0" w:line="240" w:lineRule="auto"/>
            </w:pPr>
            <w:r>
              <w:rPr>
                <w:sz w:val="14"/>
              </w:rPr>
              <w:t>SMTP menerima email aplikasi dan alamat penerima valid.</w:t>
            </w:r>
          </w:p>
        </w:tc>
        <w:tc>
          <w:tcPr>
            <w:tcW w:w="3231" w:type="dxa"/>
            <w:shd w:val="clear" w:color="auto" w:fill="F2F7FB"/>
            <w:tcMar>
              <w:top w:w="80" w:type="dxa"/>
              <w:left w:w="90" w:type="dxa"/>
              <w:bottom w:w="80" w:type="dxa"/>
              <w:right w:w="90" w:type="dxa"/>
            </w:tcMar>
            <w:vAlign w:val="center"/>
          </w:tcPr>
          <w:p w14:paraId="6B24F9EF" w14:textId="77777777" w:rsidR="00BE59E8" w:rsidRDefault="00CE1FF4">
            <w:pPr>
              <w:spacing w:after="0" w:line="240" w:lineRule="auto"/>
            </w:pPr>
            <w:r>
              <w:rPr>
                <w:sz w:val="14"/>
              </w:rPr>
              <w:t>Notifikasi email gagal.</w:t>
            </w:r>
          </w:p>
        </w:tc>
        <w:tc>
          <w:tcPr>
            <w:tcW w:w="1134" w:type="dxa"/>
            <w:shd w:val="clear" w:color="auto" w:fill="F2F7FB"/>
            <w:tcMar>
              <w:top w:w="80" w:type="dxa"/>
              <w:left w:w="90" w:type="dxa"/>
              <w:bottom w:w="80" w:type="dxa"/>
              <w:right w:w="90" w:type="dxa"/>
            </w:tcMar>
            <w:vAlign w:val="center"/>
          </w:tcPr>
          <w:p w14:paraId="04952570" w14:textId="77777777" w:rsidR="00BE59E8" w:rsidRDefault="00CE1FF4">
            <w:pPr>
              <w:spacing w:after="0" w:line="240" w:lineRule="auto"/>
            </w:pPr>
            <w:r>
              <w:rPr>
                <w:sz w:val="14"/>
              </w:rPr>
              <w:t>Tim Email</w:t>
            </w:r>
          </w:p>
        </w:tc>
      </w:tr>
      <w:tr w:rsidR="00BE59E8" w14:paraId="38AD0BBE" w14:textId="77777777">
        <w:trPr>
          <w:cantSplit/>
          <w:jc w:val="center"/>
        </w:trPr>
        <w:tc>
          <w:tcPr>
            <w:tcW w:w="1304" w:type="dxa"/>
            <w:tcMar>
              <w:top w:w="80" w:type="dxa"/>
              <w:left w:w="90" w:type="dxa"/>
              <w:bottom w:w="80" w:type="dxa"/>
              <w:right w:w="90" w:type="dxa"/>
            </w:tcMar>
            <w:vAlign w:val="center"/>
          </w:tcPr>
          <w:p w14:paraId="244EC4EF" w14:textId="77777777" w:rsidR="00BE59E8" w:rsidRDefault="00CE1FF4">
            <w:pPr>
              <w:spacing w:after="0" w:line="240" w:lineRule="auto"/>
              <w:jc w:val="center"/>
            </w:pPr>
            <w:r>
              <w:rPr>
                <w:sz w:val="14"/>
              </w:rPr>
              <w:t>Batasan</w:t>
            </w:r>
          </w:p>
        </w:tc>
        <w:tc>
          <w:tcPr>
            <w:tcW w:w="4535" w:type="dxa"/>
            <w:tcMar>
              <w:top w:w="80" w:type="dxa"/>
              <w:left w:w="90" w:type="dxa"/>
              <w:bottom w:w="80" w:type="dxa"/>
              <w:right w:w="90" w:type="dxa"/>
            </w:tcMar>
            <w:vAlign w:val="center"/>
          </w:tcPr>
          <w:p w14:paraId="7CE5C988" w14:textId="77777777" w:rsidR="00BE59E8" w:rsidRDefault="00CE1FF4">
            <w:pPr>
              <w:spacing w:after="0" w:line="240" w:lineRule="auto"/>
            </w:pPr>
            <w:r>
              <w:rPr>
                <w:sz w:val="14"/>
              </w:rPr>
              <w:t>Kredensial tetap dikelola LDAP; aplikasi tidak mengubah password.</w:t>
            </w:r>
          </w:p>
        </w:tc>
        <w:tc>
          <w:tcPr>
            <w:tcW w:w="3231" w:type="dxa"/>
            <w:tcMar>
              <w:top w:w="80" w:type="dxa"/>
              <w:left w:w="90" w:type="dxa"/>
              <w:bottom w:w="80" w:type="dxa"/>
              <w:right w:w="90" w:type="dxa"/>
            </w:tcMar>
            <w:vAlign w:val="center"/>
          </w:tcPr>
          <w:p w14:paraId="167155E7" w14:textId="77777777" w:rsidR="00BE59E8" w:rsidRDefault="00CE1FF4">
            <w:pPr>
              <w:spacing w:after="0" w:line="240" w:lineRule="auto"/>
            </w:pPr>
            <w:r>
              <w:rPr>
                <w:sz w:val="14"/>
              </w:rPr>
              <w:t>Reset password mengikuti proses organisasi.</w:t>
            </w:r>
          </w:p>
        </w:tc>
        <w:tc>
          <w:tcPr>
            <w:tcW w:w="1134" w:type="dxa"/>
            <w:tcMar>
              <w:top w:w="80" w:type="dxa"/>
              <w:left w:w="90" w:type="dxa"/>
              <w:bottom w:w="80" w:type="dxa"/>
              <w:right w:w="90" w:type="dxa"/>
            </w:tcMar>
            <w:vAlign w:val="center"/>
          </w:tcPr>
          <w:p w14:paraId="14F93D30" w14:textId="77777777" w:rsidR="00BE59E8" w:rsidRDefault="00CE1FF4">
            <w:pPr>
              <w:spacing w:after="0" w:line="240" w:lineRule="auto"/>
            </w:pPr>
            <w:r>
              <w:rPr>
                <w:sz w:val="14"/>
              </w:rPr>
              <w:t>Pemilik aplikasi</w:t>
            </w:r>
          </w:p>
        </w:tc>
      </w:tr>
      <w:tr w:rsidR="00BE59E8" w14:paraId="17401A5A" w14:textId="77777777">
        <w:trPr>
          <w:cantSplit/>
          <w:jc w:val="center"/>
        </w:trPr>
        <w:tc>
          <w:tcPr>
            <w:tcW w:w="1304" w:type="dxa"/>
            <w:shd w:val="clear" w:color="auto" w:fill="F2F7FB"/>
            <w:tcMar>
              <w:top w:w="80" w:type="dxa"/>
              <w:left w:w="90" w:type="dxa"/>
              <w:bottom w:w="80" w:type="dxa"/>
              <w:right w:w="90" w:type="dxa"/>
            </w:tcMar>
            <w:vAlign w:val="center"/>
          </w:tcPr>
          <w:p w14:paraId="61A83F6E" w14:textId="77777777" w:rsidR="00BE59E8" w:rsidRDefault="00CE1FF4">
            <w:pPr>
              <w:spacing w:after="0" w:line="240" w:lineRule="auto"/>
              <w:jc w:val="center"/>
            </w:pPr>
            <w:r>
              <w:rPr>
                <w:sz w:val="14"/>
              </w:rPr>
              <w:t>Batasan</w:t>
            </w:r>
          </w:p>
        </w:tc>
        <w:tc>
          <w:tcPr>
            <w:tcW w:w="4535" w:type="dxa"/>
            <w:shd w:val="clear" w:color="auto" w:fill="F2F7FB"/>
            <w:tcMar>
              <w:top w:w="80" w:type="dxa"/>
              <w:left w:w="90" w:type="dxa"/>
              <w:bottom w:w="80" w:type="dxa"/>
              <w:right w:w="90" w:type="dxa"/>
            </w:tcMar>
            <w:vAlign w:val="center"/>
          </w:tcPr>
          <w:p w14:paraId="0E963CC6" w14:textId="77777777" w:rsidR="00BE59E8" w:rsidRDefault="00CE1FF4">
            <w:pPr>
              <w:spacing w:after="0" w:line="240" w:lineRule="auto"/>
            </w:pPr>
            <w:r>
              <w:rPr>
                <w:sz w:val="14"/>
              </w:rPr>
              <w:t>Role Guest tetap merupakan akun terautentikasi dengan hak baca terbatas.</w:t>
            </w:r>
          </w:p>
        </w:tc>
        <w:tc>
          <w:tcPr>
            <w:tcW w:w="3231" w:type="dxa"/>
            <w:shd w:val="clear" w:color="auto" w:fill="F2F7FB"/>
            <w:tcMar>
              <w:top w:w="80" w:type="dxa"/>
              <w:left w:w="90" w:type="dxa"/>
              <w:bottom w:w="80" w:type="dxa"/>
              <w:right w:w="90" w:type="dxa"/>
            </w:tcMar>
            <w:vAlign w:val="center"/>
          </w:tcPr>
          <w:p w14:paraId="34A63B4B" w14:textId="77777777" w:rsidR="00BE59E8" w:rsidRDefault="00CE1FF4">
            <w:pPr>
              <w:spacing w:after="0" w:line="240" w:lineRule="auto"/>
            </w:pPr>
            <w:r>
              <w:rPr>
                <w:sz w:val="14"/>
              </w:rPr>
              <w:t>Istilah guest dapat disalahartikan sebagai publik.</w:t>
            </w:r>
          </w:p>
        </w:tc>
        <w:tc>
          <w:tcPr>
            <w:tcW w:w="1134" w:type="dxa"/>
            <w:shd w:val="clear" w:color="auto" w:fill="F2F7FB"/>
            <w:tcMar>
              <w:top w:w="80" w:type="dxa"/>
              <w:left w:w="90" w:type="dxa"/>
              <w:bottom w:w="80" w:type="dxa"/>
              <w:right w:w="90" w:type="dxa"/>
            </w:tcMar>
            <w:vAlign w:val="center"/>
          </w:tcPr>
          <w:p w14:paraId="683D6B09" w14:textId="77777777" w:rsidR="00BE59E8" w:rsidRDefault="00CE1FF4">
            <w:pPr>
              <w:spacing w:after="0" w:line="240" w:lineRule="auto"/>
            </w:pPr>
            <w:r>
              <w:rPr>
                <w:sz w:val="14"/>
              </w:rPr>
              <w:t>Pemilik proses</w:t>
            </w:r>
          </w:p>
        </w:tc>
      </w:tr>
      <w:tr w:rsidR="00BE59E8" w14:paraId="77F208A2" w14:textId="77777777">
        <w:trPr>
          <w:cantSplit/>
          <w:jc w:val="center"/>
        </w:trPr>
        <w:tc>
          <w:tcPr>
            <w:tcW w:w="1304" w:type="dxa"/>
            <w:tcMar>
              <w:top w:w="80" w:type="dxa"/>
              <w:left w:w="90" w:type="dxa"/>
              <w:bottom w:w="80" w:type="dxa"/>
              <w:right w:w="90" w:type="dxa"/>
            </w:tcMar>
            <w:vAlign w:val="center"/>
          </w:tcPr>
          <w:p w14:paraId="113FBF9F" w14:textId="77777777" w:rsidR="00BE59E8" w:rsidRDefault="00CE1FF4">
            <w:pPr>
              <w:spacing w:after="0" w:line="240" w:lineRule="auto"/>
              <w:jc w:val="center"/>
            </w:pPr>
            <w:r>
              <w:rPr>
                <w:sz w:val="14"/>
              </w:rPr>
              <w:t>Batasan</w:t>
            </w:r>
          </w:p>
        </w:tc>
        <w:tc>
          <w:tcPr>
            <w:tcW w:w="4535" w:type="dxa"/>
            <w:tcMar>
              <w:top w:w="80" w:type="dxa"/>
              <w:left w:w="90" w:type="dxa"/>
              <w:bottom w:w="80" w:type="dxa"/>
              <w:right w:w="90" w:type="dxa"/>
            </w:tcMar>
            <w:vAlign w:val="center"/>
          </w:tcPr>
          <w:p w14:paraId="55A6F0D5" w14:textId="77777777" w:rsidR="00BE59E8" w:rsidRDefault="00CE1FF4">
            <w:pPr>
              <w:spacing w:after="0" w:line="240" w:lineRule="auto"/>
            </w:pPr>
            <w:r>
              <w:rPr>
                <w:sz w:val="14"/>
              </w:rPr>
              <w:t>Anggaran, SLA, RPO, RTO, retensi, kapasitas, dan tanggal go live belum tersedia.</w:t>
            </w:r>
          </w:p>
        </w:tc>
        <w:tc>
          <w:tcPr>
            <w:tcW w:w="3231" w:type="dxa"/>
            <w:tcMar>
              <w:top w:w="80" w:type="dxa"/>
              <w:left w:w="90" w:type="dxa"/>
              <w:bottom w:w="80" w:type="dxa"/>
              <w:right w:w="90" w:type="dxa"/>
            </w:tcMar>
            <w:vAlign w:val="center"/>
          </w:tcPr>
          <w:p w14:paraId="0071EC75" w14:textId="77777777" w:rsidR="00BE59E8" w:rsidRDefault="00CE1FF4">
            <w:pPr>
              <w:spacing w:after="0" w:line="240" w:lineRule="auto"/>
            </w:pPr>
            <w:r>
              <w:rPr>
                <w:sz w:val="14"/>
              </w:rPr>
              <w:t>BRD belum dapat ditandatangani final.</w:t>
            </w:r>
          </w:p>
        </w:tc>
        <w:tc>
          <w:tcPr>
            <w:tcW w:w="1134" w:type="dxa"/>
            <w:tcMar>
              <w:top w:w="80" w:type="dxa"/>
              <w:left w:w="90" w:type="dxa"/>
              <w:bottom w:w="80" w:type="dxa"/>
              <w:right w:w="90" w:type="dxa"/>
            </w:tcMar>
            <w:vAlign w:val="center"/>
          </w:tcPr>
          <w:p w14:paraId="2D88E626" w14:textId="77777777" w:rsidR="00BE59E8" w:rsidRDefault="00CE1FF4">
            <w:pPr>
              <w:spacing w:after="0" w:line="240" w:lineRule="auto"/>
            </w:pPr>
            <w:r>
              <w:rPr>
                <w:sz w:val="14"/>
              </w:rPr>
              <w:t>Pemilik proyek</w:t>
            </w:r>
          </w:p>
        </w:tc>
      </w:tr>
      <w:tr w:rsidR="00BE59E8" w14:paraId="122F2672" w14:textId="77777777">
        <w:trPr>
          <w:cantSplit/>
          <w:jc w:val="center"/>
        </w:trPr>
        <w:tc>
          <w:tcPr>
            <w:tcW w:w="1304" w:type="dxa"/>
            <w:shd w:val="clear" w:color="auto" w:fill="F2F7FB"/>
            <w:tcMar>
              <w:top w:w="80" w:type="dxa"/>
              <w:left w:w="90" w:type="dxa"/>
              <w:bottom w:w="80" w:type="dxa"/>
              <w:right w:w="90" w:type="dxa"/>
            </w:tcMar>
            <w:vAlign w:val="center"/>
          </w:tcPr>
          <w:p w14:paraId="1B422979" w14:textId="77777777" w:rsidR="00BE59E8" w:rsidRDefault="00CE1FF4">
            <w:pPr>
              <w:spacing w:after="0" w:line="240" w:lineRule="auto"/>
              <w:jc w:val="center"/>
            </w:pPr>
            <w:r>
              <w:rPr>
                <w:sz w:val="14"/>
              </w:rPr>
              <w:t>Ketergantungan</w:t>
            </w:r>
          </w:p>
        </w:tc>
        <w:tc>
          <w:tcPr>
            <w:tcW w:w="4535" w:type="dxa"/>
            <w:shd w:val="clear" w:color="auto" w:fill="F2F7FB"/>
            <w:tcMar>
              <w:top w:w="80" w:type="dxa"/>
              <w:left w:w="90" w:type="dxa"/>
              <w:bottom w:w="80" w:type="dxa"/>
              <w:right w:w="90" w:type="dxa"/>
            </w:tcMar>
            <w:vAlign w:val="center"/>
          </w:tcPr>
          <w:p w14:paraId="543DD781" w14:textId="77777777" w:rsidR="00BE59E8" w:rsidRDefault="00CE1FF4">
            <w:pPr>
              <w:spacing w:after="0" w:line="240" w:lineRule="auto"/>
            </w:pPr>
            <w:r>
              <w:rPr>
                <w:sz w:val="14"/>
              </w:rPr>
              <w:t>Oracle dan yajra/laravel-oci8 tersedia dengan konfigurasi yang benar.</w:t>
            </w:r>
          </w:p>
        </w:tc>
        <w:tc>
          <w:tcPr>
            <w:tcW w:w="3231" w:type="dxa"/>
            <w:shd w:val="clear" w:color="auto" w:fill="F2F7FB"/>
            <w:tcMar>
              <w:top w:w="80" w:type="dxa"/>
              <w:left w:w="90" w:type="dxa"/>
              <w:bottom w:w="80" w:type="dxa"/>
              <w:right w:w="90" w:type="dxa"/>
            </w:tcMar>
            <w:vAlign w:val="center"/>
          </w:tcPr>
          <w:p w14:paraId="638153D1" w14:textId="77777777" w:rsidR="00BE59E8" w:rsidRDefault="00CE1FF4">
            <w:pPr>
              <w:spacing w:after="0" w:line="240" w:lineRule="auto"/>
            </w:pPr>
            <w:r>
              <w:rPr>
                <w:sz w:val="14"/>
              </w:rPr>
              <w:t>Aplikasi dan database queue tidak berjalan.</w:t>
            </w:r>
          </w:p>
        </w:tc>
        <w:tc>
          <w:tcPr>
            <w:tcW w:w="1134" w:type="dxa"/>
            <w:shd w:val="clear" w:color="auto" w:fill="F2F7FB"/>
            <w:tcMar>
              <w:top w:w="80" w:type="dxa"/>
              <w:left w:w="90" w:type="dxa"/>
              <w:bottom w:w="80" w:type="dxa"/>
              <w:right w:w="90" w:type="dxa"/>
            </w:tcMar>
            <w:vAlign w:val="center"/>
          </w:tcPr>
          <w:p w14:paraId="73795E9A" w14:textId="77777777" w:rsidR="00BE59E8" w:rsidRDefault="00CE1FF4">
            <w:pPr>
              <w:spacing w:after="0" w:line="240" w:lineRule="auto"/>
            </w:pPr>
            <w:r>
              <w:rPr>
                <w:sz w:val="14"/>
              </w:rPr>
              <w:t>DBA</w:t>
            </w:r>
          </w:p>
        </w:tc>
      </w:tr>
      <w:tr w:rsidR="00BE59E8" w14:paraId="2C8DF5CB" w14:textId="77777777">
        <w:trPr>
          <w:cantSplit/>
          <w:jc w:val="center"/>
        </w:trPr>
        <w:tc>
          <w:tcPr>
            <w:tcW w:w="1304" w:type="dxa"/>
            <w:tcMar>
              <w:top w:w="80" w:type="dxa"/>
              <w:left w:w="90" w:type="dxa"/>
              <w:bottom w:w="80" w:type="dxa"/>
              <w:right w:w="90" w:type="dxa"/>
            </w:tcMar>
            <w:vAlign w:val="center"/>
          </w:tcPr>
          <w:p w14:paraId="35E2977D" w14:textId="77777777" w:rsidR="00BE59E8" w:rsidRDefault="00CE1FF4">
            <w:pPr>
              <w:spacing w:after="0" w:line="240" w:lineRule="auto"/>
              <w:jc w:val="center"/>
            </w:pPr>
            <w:r>
              <w:rPr>
                <w:sz w:val="14"/>
              </w:rPr>
              <w:t>Ketergantungan</w:t>
            </w:r>
          </w:p>
        </w:tc>
        <w:tc>
          <w:tcPr>
            <w:tcW w:w="4535" w:type="dxa"/>
            <w:tcMar>
              <w:top w:w="80" w:type="dxa"/>
              <w:left w:w="90" w:type="dxa"/>
              <w:bottom w:w="80" w:type="dxa"/>
              <w:right w:w="90" w:type="dxa"/>
            </w:tcMar>
            <w:vAlign w:val="center"/>
          </w:tcPr>
          <w:p w14:paraId="50DA7977" w14:textId="77777777" w:rsidR="00BE59E8" w:rsidRDefault="00CE1FF4">
            <w:pPr>
              <w:spacing w:after="0" w:line="240" w:lineRule="auto"/>
            </w:pPr>
            <w:r>
              <w:rPr>
                <w:sz w:val="14"/>
              </w:rPr>
              <w:t>LDAP/AD, DNS, CA trust, dan konektivitas internal tersedia.</w:t>
            </w:r>
          </w:p>
        </w:tc>
        <w:tc>
          <w:tcPr>
            <w:tcW w:w="3231" w:type="dxa"/>
            <w:tcMar>
              <w:top w:w="80" w:type="dxa"/>
              <w:left w:w="90" w:type="dxa"/>
              <w:bottom w:w="80" w:type="dxa"/>
              <w:right w:w="90" w:type="dxa"/>
            </w:tcMar>
            <w:vAlign w:val="center"/>
          </w:tcPr>
          <w:p w14:paraId="6872A903" w14:textId="77777777" w:rsidR="00BE59E8" w:rsidRDefault="00CE1FF4">
            <w:pPr>
              <w:spacing w:after="0" w:line="240" w:lineRule="auto"/>
            </w:pPr>
            <w:r>
              <w:rPr>
                <w:sz w:val="14"/>
              </w:rPr>
              <w:t>Login dan sinkronisasi gagal.</w:t>
            </w:r>
          </w:p>
        </w:tc>
        <w:tc>
          <w:tcPr>
            <w:tcW w:w="1134" w:type="dxa"/>
            <w:tcMar>
              <w:top w:w="80" w:type="dxa"/>
              <w:left w:w="90" w:type="dxa"/>
              <w:bottom w:w="80" w:type="dxa"/>
              <w:right w:w="90" w:type="dxa"/>
            </w:tcMar>
            <w:vAlign w:val="center"/>
          </w:tcPr>
          <w:p w14:paraId="11CACFAE" w14:textId="77777777" w:rsidR="00BE59E8" w:rsidRDefault="00CE1FF4">
            <w:pPr>
              <w:spacing w:after="0" w:line="240" w:lineRule="auto"/>
            </w:pPr>
            <w:r>
              <w:rPr>
                <w:sz w:val="14"/>
              </w:rPr>
              <w:t>Tim AD/Jaringan</w:t>
            </w:r>
          </w:p>
        </w:tc>
      </w:tr>
      <w:tr w:rsidR="00BE59E8" w14:paraId="1103C5D0" w14:textId="77777777">
        <w:trPr>
          <w:cantSplit/>
          <w:jc w:val="center"/>
        </w:trPr>
        <w:tc>
          <w:tcPr>
            <w:tcW w:w="1304" w:type="dxa"/>
            <w:shd w:val="clear" w:color="auto" w:fill="F2F7FB"/>
            <w:tcMar>
              <w:top w:w="80" w:type="dxa"/>
              <w:left w:w="90" w:type="dxa"/>
              <w:bottom w:w="80" w:type="dxa"/>
              <w:right w:w="90" w:type="dxa"/>
            </w:tcMar>
            <w:vAlign w:val="center"/>
          </w:tcPr>
          <w:p w14:paraId="5D1B2D55" w14:textId="77777777" w:rsidR="00BE59E8" w:rsidRDefault="00CE1FF4">
            <w:pPr>
              <w:spacing w:after="0" w:line="240" w:lineRule="auto"/>
              <w:jc w:val="center"/>
            </w:pPr>
            <w:r>
              <w:rPr>
                <w:sz w:val="14"/>
              </w:rPr>
              <w:t>Ketergantungan</w:t>
            </w:r>
          </w:p>
        </w:tc>
        <w:tc>
          <w:tcPr>
            <w:tcW w:w="4535" w:type="dxa"/>
            <w:shd w:val="clear" w:color="auto" w:fill="F2F7FB"/>
            <w:tcMar>
              <w:top w:w="80" w:type="dxa"/>
              <w:left w:w="90" w:type="dxa"/>
              <w:bottom w:w="80" w:type="dxa"/>
              <w:right w:w="90" w:type="dxa"/>
            </w:tcMar>
            <w:vAlign w:val="center"/>
          </w:tcPr>
          <w:p w14:paraId="76A705BE" w14:textId="77777777" w:rsidR="00BE59E8" w:rsidRDefault="00CE1FF4">
            <w:pPr>
              <w:spacing w:after="0" w:line="240" w:lineRule="auto"/>
            </w:pPr>
            <w:r>
              <w:rPr>
                <w:sz w:val="14"/>
              </w:rPr>
              <w:t>Storage template Surat Jalan dan laporan tersedia serta dapat ditulis.</w:t>
            </w:r>
          </w:p>
        </w:tc>
        <w:tc>
          <w:tcPr>
            <w:tcW w:w="3231" w:type="dxa"/>
            <w:shd w:val="clear" w:color="auto" w:fill="F2F7FB"/>
            <w:tcMar>
              <w:top w:w="80" w:type="dxa"/>
              <w:left w:w="90" w:type="dxa"/>
              <w:bottom w:w="80" w:type="dxa"/>
              <w:right w:w="90" w:type="dxa"/>
            </w:tcMar>
            <w:vAlign w:val="center"/>
          </w:tcPr>
          <w:p w14:paraId="0094517F" w14:textId="77777777" w:rsidR="00BE59E8" w:rsidRDefault="00CE1FF4">
            <w:pPr>
              <w:spacing w:after="0" w:line="240" w:lineRule="auto"/>
            </w:pPr>
            <w:r>
              <w:rPr>
                <w:sz w:val="14"/>
              </w:rPr>
              <w:t>Dokumen gagal dibuat atau diunduh.</w:t>
            </w:r>
          </w:p>
        </w:tc>
        <w:tc>
          <w:tcPr>
            <w:tcW w:w="1134" w:type="dxa"/>
            <w:shd w:val="clear" w:color="auto" w:fill="F2F7FB"/>
            <w:tcMar>
              <w:top w:w="80" w:type="dxa"/>
              <w:left w:w="90" w:type="dxa"/>
              <w:bottom w:w="80" w:type="dxa"/>
              <w:right w:w="90" w:type="dxa"/>
            </w:tcMar>
            <w:vAlign w:val="center"/>
          </w:tcPr>
          <w:p w14:paraId="55073832" w14:textId="77777777" w:rsidR="00BE59E8" w:rsidRDefault="00CE1FF4">
            <w:pPr>
              <w:spacing w:after="0" w:line="240" w:lineRule="auto"/>
            </w:pPr>
            <w:r>
              <w:rPr>
                <w:sz w:val="14"/>
              </w:rPr>
              <w:t>Administrator server</w:t>
            </w:r>
          </w:p>
        </w:tc>
      </w:tr>
      <w:tr w:rsidR="00BE59E8" w14:paraId="77136728" w14:textId="77777777">
        <w:trPr>
          <w:cantSplit/>
          <w:jc w:val="center"/>
        </w:trPr>
        <w:tc>
          <w:tcPr>
            <w:tcW w:w="1304" w:type="dxa"/>
            <w:tcMar>
              <w:top w:w="80" w:type="dxa"/>
              <w:left w:w="90" w:type="dxa"/>
              <w:bottom w:w="80" w:type="dxa"/>
              <w:right w:w="90" w:type="dxa"/>
            </w:tcMar>
            <w:vAlign w:val="center"/>
          </w:tcPr>
          <w:p w14:paraId="58C86DDD" w14:textId="77777777" w:rsidR="00BE59E8" w:rsidRDefault="00CE1FF4">
            <w:pPr>
              <w:spacing w:after="0" w:line="240" w:lineRule="auto"/>
              <w:jc w:val="center"/>
            </w:pPr>
            <w:r>
              <w:rPr>
                <w:sz w:val="14"/>
              </w:rPr>
              <w:t>Ketergantungan</w:t>
            </w:r>
          </w:p>
        </w:tc>
        <w:tc>
          <w:tcPr>
            <w:tcW w:w="4535" w:type="dxa"/>
            <w:tcMar>
              <w:top w:w="80" w:type="dxa"/>
              <w:left w:w="90" w:type="dxa"/>
              <w:bottom w:w="80" w:type="dxa"/>
              <w:right w:w="90" w:type="dxa"/>
            </w:tcMar>
            <w:vAlign w:val="center"/>
          </w:tcPr>
          <w:p w14:paraId="1C2BA50F" w14:textId="77777777" w:rsidR="00BE59E8" w:rsidRDefault="00CE1FF4">
            <w:pPr>
              <w:spacing w:after="0" w:line="240" w:lineRule="auto"/>
            </w:pPr>
            <w:r>
              <w:rPr>
                <w:sz w:val="14"/>
              </w:rPr>
              <w:t>Queue worker dan scheduler dikelola sebagai service.</w:t>
            </w:r>
          </w:p>
        </w:tc>
        <w:tc>
          <w:tcPr>
            <w:tcW w:w="3231" w:type="dxa"/>
            <w:tcMar>
              <w:top w:w="80" w:type="dxa"/>
              <w:left w:w="90" w:type="dxa"/>
              <w:bottom w:w="80" w:type="dxa"/>
              <w:right w:w="90" w:type="dxa"/>
            </w:tcMar>
            <w:vAlign w:val="center"/>
          </w:tcPr>
          <w:p w14:paraId="5167E7E5" w14:textId="77777777" w:rsidR="00BE59E8" w:rsidRDefault="00CE1FF4">
            <w:pPr>
              <w:spacing w:after="0" w:line="240" w:lineRule="auto"/>
            </w:pPr>
            <w:r>
              <w:rPr>
                <w:sz w:val="14"/>
              </w:rPr>
              <w:t>Import, email, sinkronisasi, dan reminder terlambat.</w:t>
            </w:r>
          </w:p>
        </w:tc>
        <w:tc>
          <w:tcPr>
            <w:tcW w:w="1134" w:type="dxa"/>
            <w:tcMar>
              <w:top w:w="80" w:type="dxa"/>
              <w:left w:w="90" w:type="dxa"/>
              <w:bottom w:w="80" w:type="dxa"/>
              <w:right w:w="90" w:type="dxa"/>
            </w:tcMar>
            <w:vAlign w:val="center"/>
          </w:tcPr>
          <w:p w14:paraId="1A3825EB" w14:textId="77777777" w:rsidR="00BE59E8" w:rsidRDefault="00CE1FF4">
            <w:pPr>
              <w:spacing w:after="0" w:line="240" w:lineRule="auto"/>
            </w:pPr>
            <w:r>
              <w:rPr>
                <w:sz w:val="14"/>
              </w:rPr>
              <w:t>Administrator server</w:t>
            </w:r>
          </w:p>
        </w:tc>
      </w:tr>
      <w:tr w:rsidR="00BE59E8" w14:paraId="0FD71FFA" w14:textId="77777777">
        <w:trPr>
          <w:cantSplit/>
          <w:jc w:val="center"/>
        </w:trPr>
        <w:tc>
          <w:tcPr>
            <w:tcW w:w="1304" w:type="dxa"/>
            <w:shd w:val="clear" w:color="auto" w:fill="F2F7FB"/>
            <w:tcMar>
              <w:top w:w="80" w:type="dxa"/>
              <w:left w:w="90" w:type="dxa"/>
              <w:bottom w:w="80" w:type="dxa"/>
              <w:right w:w="90" w:type="dxa"/>
            </w:tcMar>
            <w:vAlign w:val="center"/>
          </w:tcPr>
          <w:p w14:paraId="3E6971FA" w14:textId="77777777" w:rsidR="00BE59E8" w:rsidRDefault="00CE1FF4">
            <w:pPr>
              <w:spacing w:after="0" w:line="240" w:lineRule="auto"/>
              <w:jc w:val="center"/>
            </w:pPr>
            <w:r>
              <w:rPr>
                <w:sz w:val="14"/>
              </w:rPr>
              <w:t>Ketergantungan</w:t>
            </w:r>
          </w:p>
        </w:tc>
        <w:tc>
          <w:tcPr>
            <w:tcW w:w="4535" w:type="dxa"/>
            <w:shd w:val="clear" w:color="auto" w:fill="F2F7FB"/>
            <w:tcMar>
              <w:top w:w="80" w:type="dxa"/>
              <w:left w:w="90" w:type="dxa"/>
              <w:bottom w:w="80" w:type="dxa"/>
              <w:right w:w="90" w:type="dxa"/>
            </w:tcMar>
            <w:vAlign w:val="center"/>
          </w:tcPr>
          <w:p w14:paraId="6E4654D1" w14:textId="77777777" w:rsidR="00BE59E8" w:rsidRDefault="00CE1FF4">
            <w:pPr>
              <w:spacing w:after="0" w:line="240" w:lineRule="auto"/>
            </w:pPr>
            <w:r>
              <w:rPr>
                <w:sz w:val="14"/>
              </w:rPr>
              <w:t>Lingkungan QA dan proses release/rollback tersedia.</w:t>
            </w:r>
          </w:p>
        </w:tc>
        <w:tc>
          <w:tcPr>
            <w:tcW w:w="3231" w:type="dxa"/>
            <w:shd w:val="clear" w:color="auto" w:fill="F2F7FB"/>
            <w:tcMar>
              <w:top w:w="80" w:type="dxa"/>
              <w:left w:w="90" w:type="dxa"/>
              <w:bottom w:w="80" w:type="dxa"/>
              <w:right w:w="90" w:type="dxa"/>
            </w:tcMar>
            <w:vAlign w:val="center"/>
          </w:tcPr>
          <w:p w14:paraId="1B30BD54" w14:textId="77777777" w:rsidR="00BE59E8" w:rsidRDefault="00CE1FF4">
            <w:pPr>
              <w:spacing w:after="0" w:line="240" w:lineRule="auto"/>
            </w:pPr>
            <w:r>
              <w:rPr>
                <w:sz w:val="14"/>
              </w:rPr>
              <w:t>Perubahan berisiko mengganggu produksi.</w:t>
            </w:r>
          </w:p>
        </w:tc>
        <w:tc>
          <w:tcPr>
            <w:tcW w:w="1134" w:type="dxa"/>
            <w:shd w:val="clear" w:color="auto" w:fill="F2F7FB"/>
            <w:tcMar>
              <w:top w:w="80" w:type="dxa"/>
              <w:left w:w="90" w:type="dxa"/>
              <w:bottom w:w="80" w:type="dxa"/>
              <w:right w:w="90" w:type="dxa"/>
            </w:tcMar>
            <w:vAlign w:val="center"/>
          </w:tcPr>
          <w:p w14:paraId="37DC0C78" w14:textId="77777777" w:rsidR="00BE59E8" w:rsidRDefault="00CE1FF4">
            <w:pPr>
              <w:spacing w:after="0" w:line="240" w:lineRule="auto"/>
            </w:pPr>
            <w:r>
              <w:rPr>
                <w:sz w:val="14"/>
              </w:rPr>
              <w:t>DevOps/Pemilik proyek</w:t>
            </w:r>
          </w:p>
        </w:tc>
      </w:tr>
    </w:tbl>
    <w:p w14:paraId="4AF27F21" w14:textId="77777777" w:rsidR="00BE59E8" w:rsidRDefault="00BE59E8">
      <w:pPr>
        <w:spacing w:after="20"/>
      </w:pPr>
    </w:p>
    <w:p w14:paraId="5403EF80" w14:textId="77777777" w:rsidR="00BE59E8" w:rsidRDefault="00CE1FF4">
      <w:pPr>
        <w:pStyle w:val="Heading1"/>
        <w:pageBreakBefore/>
      </w:pPr>
      <w:bookmarkStart w:id="48" w:name="_Toc239928265"/>
      <w:r>
        <w:t>12 UJI PENERIMAAN PENGGUNA KRITERIA PENERIMAAN DAN KETERTELUSURAN</w:t>
      </w:r>
      <w:bookmarkEnd w:id="48"/>
    </w:p>
    <w:p w14:paraId="3607EB86" w14:textId="77777777" w:rsidR="00BE59E8" w:rsidRDefault="00CE1FF4">
      <w:pPr>
        <w:pStyle w:val="Heading2"/>
      </w:pPr>
      <w:bookmarkStart w:id="49" w:name="_Toc239928266"/>
      <w:r>
        <w:t>12.1 Skenario Uji Penerimaan Pengguna</w:t>
      </w:r>
      <w:bookmarkEnd w:id="4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37"/>
        <w:gridCol w:w="1814"/>
        <w:gridCol w:w="2041"/>
        <w:gridCol w:w="2268"/>
        <w:gridCol w:w="3061"/>
        <w:gridCol w:w="1134"/>
      </w:tblGrid>
      <w:tr w:rsidR="00BE59E8" w14:paraId="24FEEBEF" w14:textId="77777777">
        <w:trPr>
          <w:cantSplit/>
          <w:tblHeader/>
          <w:jc w:val="center"/>
        </w:trPr>
        <w:tc>
          <w:tcPr>
            <w:tcW w:w="737" w:type="dxa"/>
            <w:shd w:val="clear" w:color="auto" w:fill="D9EAF7"/>
            <w:tcMar>
              <w:top w:w="80" w:type="dxa"/>
              <w:left w:w="90" w:type="dxa"/>
              <w:bottom w:w="80" w:type="dxa"/>
              <w:right w:w="90" w:type="dxa"/>
            </w:tcMar>
            <w:vAlign w:val="center"/>
          </w:tcPr>
          <w:p w14:paraId="68E34E57" w14:textId="77777777" w:rsidR="00BE59E8" w:rsidRDefault="00CE1FF4">
            <w:pPr>
              <w:spacing w:after="0" w:line="240" w:lineRule="auto"/>
            </w:pPr>
            <w:r>
              <w:rPr>
                <w:b/>
                <w:sz w:val="13"/>
              </w:rPr>
              <w:t>ID</w:t>
            </w:r>
          </w:p>
        </w:tc>
        <w:tc>
          <w:tcPr>
            <w:tcW w:w="1814" w:type="dxa"/>
            <w:shd w:val="clear" w:color="auto" w:fill="D9EAF7"/>
            <w:tcMar>
              <w:top w:w="80" w:type="dxa"/>
              <w:left w:w="90" w:type="dxa"/>
              <w:bottom w:w="80" w:type="dxa"/>
              <w:right w:w="90" w:type="dxa"/>
            </w:tcMar>
            <w:vAlign w:val="center"/>
          </w:tcPr>
          <w:p w14:paraId="73415790" w14:textId="77777777" w:rsidR="00BE59E8" w:rsidRDefault="00CE1FF4">
            <w:pPr>
              <w:spacing w:after="0" w:line="240" w:lineRule="auto"/>
            </w:pPr>
            <w:r>
              <w:rPr>
                <w:b/>
                <w:sz w:val="13"/>
              </w:rPr>
              <w:t>Skenario</w:t>
            </w:r>
          </w:p>
        </w:tc>
        <w:tc>
          <w:tcPr>
            <w:tcW w:w="2041" w:type="dxa"/>
            <w:shd w:val="clear" w:color="auto" w:fill="D9EAF7"/>
            <w:tcMar>
              <w:top w:w="80" w:type="dxa"/>
              <w:left w:w="90" w:type="dxa"/>
              <w:bottom w:w="80" w:type="dxa"/>
              <w:right w:w="90" w:type="dxa"/>
            </w:tcMar>
            <w:vAlign w:val="center"/>
          </w:tcPr>
          <w:p w14:paraId="2CC92819" w14:textId="77777777" w:rsidR="00BE59E8" w:rsidRDefault="00CE1FF4">
            <w:pPr>
              <w:spacing w:after="0" w:line="240" w:lineRule="auto"/>
            </w:pPr>
            <w:r>
              <w:rPr>
                <w:b/>
                <w:sz w:val="13"/>
              </w:rPr>
              <w:t>Prasyarat</w:t>
            </w:r>
          </w:p>
        </w:tc>
        <w:tc>
          <w:tcPr>
            <w:tcW w:w="2268" w:type="dxa"/>
            <w:shd w:val="clear" w:color="auto" w:fill="D9EAF7"/>
            <w:tcMar>
              <w:top w:w="80" w:type="dxa"/>
              <w:left w:w="90" w:type="dxa"/>
              <w:bottom w:w="80" w:type="dxa"/>
              <w:right w:w="90" w:type="dxa"/>
            </w:tcMar>
            <w:vAlign w:val="center"/>
          </w:tcPr>
          <w:p w14:paraId="3C14196E" w14:textId="77777777" w:rsidR="00BE59E8" w:rsidRDefault="00CE1FF4">
            <w:pPr>
              <w:spacing w:after="0" w:line="240" w:lineRule="auto"/>
            </w:pPr>
            <w:r>
              <w:rPr>
                <w:b/>
                <w:sz w:val="13"/>
              </w:rPr>
              <w:t>Langkah Ringkas</w:t>
            </w:r>
          </w:p>
        </w:tc>
        <w:tc>
          <w:tcPr>
            <w:tcW w:w="3061" w:type="dxa"/>
            <w:shd w:val="clear" w:color="auto" w:fill="D9EAF7"/>
            <w:tcMar>
              <w:top w:w="80" w:type="dxa"/>
              <w:left w:w="90" w:type="dxa"/>
              <w:bottom w:w="80" w:type="dxa"/>
              <w:right w:w="90" w:type="dxa"/>
            </w:tcMar>
            <w:vAlign w:val="center"/>
          </w:tcPr>
          <w:p w14:paraId="6A205C56" w14:textId="77777777" w:rsidR="00BE59E8" w:rsidRDefault="00CE1FF4">
            <w:pPr>
              <w:spacing w:after="0" w:line="240" w:lineRule="auto"/>
            </w:pPr>
            <w:r>
              <w:rPr>
                <w:b/>
                <w:sz w:val="13"/>
              </w:rPr>
              <w:t>Hasil yang Diharapkan</w:t>
            </w:r>
          </w:p>
        </w:tc>
        <w:tc>
          <w:tcPr>
            <w:tcW w:w="1134" w:type="dxa"/>
            <w:shd w:val="clear" w:color="auto" w:fill="D9EAF7"/>
            <w:tcMar>
              <w:top w:w="80" w:type="dxa"/>
              <w:left w:w="90" w:type="dxa"/>
              <w:bottom w:w="80" w:type="dxa"/>
              <w:right w:w="90" w:type="dxa"/>
            </w:tcMar>
            <w:vAlign w:val="center"/>
          </w:tcPr>
          <w:p w14:paraId="7683451A" w14:textId="77777777" w:rsidR="00BE59E8" w:rsidRDefault="00CE1FF4">
            <w:pPr>
              <w:spacing w:after="0" w:line="240" w:lineRule="auto"/>
            </w:pPr>
            <w:r>
              <w:rPr>
                <w:b/>
                <w:sz w:val="13"/>
              </w:rPr>
              <w:t>Status</w:t>
            </w:r>
          </w:p>
        </w:tc>
      </w:tr>
      <w:tr w:rsidR="00BE59E8" w14:paraId="0C38EAE5" w14:textId="77777777">
        <w:trPr>
          <w:jc w:val="center"/>
        </w:trPr>
        <w:tc>
          <w:tcPr>
            <w:tcW w:w="737" w:type="dxa"/>
            <w:tcMar>
              <w:top w:w="80" w:type="dxa"/>
              <w:left w:w="90" w:type="dxa"/>
              <w:bottom w:w="80" w:type="dxa"/>
              <w:right w:w="90" w:type="dxa"/>
            </w:tcMar>
            <w:vAlign w:val="center"/>
          </w:tcPr>
          <w:p w14:paraId="62AE0278" w14:textId="77777777" w:rsidR="00BE59E8" w:rsidRDefault="00CE1FF4">
            <w:pPr>
              <w:spacing w:after="0" w:line="240" w:lineRule="auto"/>
              <w:jc w:val="center"/>
            </w:pPr>
            <w:r>
              <w:rPr>
                <w:sz w:val="13"/>
              </w:rPr>
              <w:t>UAT-01</w:t>
            </w:r>
          </w:p>
        </w:tc>
        <w:tc>
          <w:tcPr>
            <w:tcW w:w="1814" w:type="dxa"/>
            <w:tcMar>
              <w:top w:w="80" w:type="dxa"/>
              <w:left w:w="90" w:type="dxa"/>
              <w:bottom w:w="80" w:type="dxa"/>
              <w:right w:w="90" w:type="dxa"/>
            </w:tcMar>
            <w:vAlign w:val="center"/>
          </w:tcPr>
          <w:p w14:paraId="48A19CD8" w14:textId="77777777" w:rsidR="00BE59E8" w:rsidRDefault="00CE1FF4">
            <w:pPr>
              <w:spacing w:after="0" w:line="240" w:lineRule="auto"/>
            </w:pPr>
            <w:r>
              <w:rPr>
                <w:sz w:val="13"/>
              </w:rPr>
              <w:t>Login akun diizinkan</w:t>
            </w:r>
          </w:p>
        </w:tc>
        <w:tc>
          <w:tcPr>
            <w:tcW w:w="2041" w:type="dxa"/>
            <w:tcMar>
              <w:top w:w="80" w:type="dxa"/>
              <w:left w:w="90" w:type="dxa"/>
              <w:bottom w:w="80" w:type="dxa"/>
              <w:right w:w="90" w:type="dxa"/>
            </w:tcMar>
            <w:vAlign w:val="center"/>
          </w:tcPr>
          <w:p w14:paraId="7B0AEFD8" w14:textId="77777777" w:rsidR="00BE59E8" w:rsidRDefault="00CE1FF4">
            <w:pPr>
              <w:spacing w:after="0" w:line="240" w:lineRule="auto"/>
            </w:pPr>
            <w:r>
              <w:rPr>
                <w:sz w:val="13"/>
              </w:rPr>
              <w:t>Akun lokal aktif dan LDAP valid</w:t>
            </w:r>
          </w:p>
        </w:tc>
        <w:tc>
          <w:tcPr>
            <w:tcW w:w="2268" w:type="dxa"/>
            <w:tcMar>
              <w:top w:w="80" w:type="dxa"/>
              <w:left w:w="90" w:type="dxa"/>
              <w:bottom w:w="80" w:type="dxa"/>
              <w:right w:w="90" w:type="dxa"/>
            </w:tcMar>
            <w:vAlign w:val="center"/>
          </w:tcPr>
          <w:p w14:paraId="6DA02874" w14:textId="77777777" w:rsidR="00BE59E8" w:rsidRDefault="00CE1FF4">
            <w:pPr>
              <w:spacing w:after="0" w:line="240" w:lineRule="auto"/>
            </w:pPr>
            <w:r>
              <w:rPr>
                <w:sz w:val="13"/>
              </w:rPr>
              <w:t>Login username/password</w:t>
            </w:r>
          </w:p>
        </w:tc>
        <w:tc>
          <w:tcPr>
            <w:tcW w:w="3061" w:type="dxa"/>
            <w:tcMar>
              <w:top w:w="80" w:type="dxa"/>
              <w:left w:w="90" w:type="dxa"/>
              <w:bottom w:w="80" w:type="dxa"/>
              <w:right w:w="90" w:type="dxa"/>
            </w:tcMar>
            <w:vAlign w:val="center"/>
          </w:tcPr>
          <w:p w14:paraId="343CD510" w14:textId="77777777" w:rsidR="00BE59E8" w:rsidRDefault="00CE1FF4">
            <w:pPr>
              <w:spacing w:after="0" w:line="240" w:lineRule="auto"/>
            </w:pPr>
            <w:r>
              <w:rPr>
                <w:sz w:val="13"/>
              </w:rPr>
              <w:t>Dashboard tampil sesuai role</w:t>
            </w:r>
          </w:p>
        </w:tc>
        <w:tc>
          <w:tcPr>
            <w:tcW w:w="1134" w:type="dxa"/>
            <w:tcMar>
              <w:top w:w="80" w:type="dxa"/>
              <w:left w:w="90" w:type="dxa"/>
              <w:bottom w:w="80" w:type="dxa"/>
              <w:right w:w="90" w:type="dxa"/>
            </w:tcMar>
            <w:vAlign w:val="center"/>
          </w:tcPr>
          <w:p w14:paraId="1CC6A872" w14:textId="77777777" w:rsidR="00BE59E8" w:rsidRDefault="00CE1FF4">
            <w:pPr>
              <w:spacing w:after="0" w:line="240" w:lineRule="auto"/>
            </w:pPr>
            <w:r>
              <w:rPr>
                <w:sz w:val="13"/>
              </w:rPr>
              <w:t>TBD UAT</w:t>
            </w:r>
          </w:p>
        </w:tc>
      </w:tr>
      <w:tr w:rsidR="00BE59E8" w14:paraId="174F106E" w14:textId="77777777">
        <w:trPr>
          <w:jc w:val="center"/>
        </w:trPr>
        <w:tc>
          <w:tcPr>
            <w:tcW w:w="737" w:type="dxa"/>
            <w:shd w:val="clear" w:color="auto" w:fill="F2F7FB"/>
            <w:tcMar>
              <w:top w:w="80" w:type="dxa"/>
              <w:left w:w="90" w:type="dxa"/>
              <w:bottom w:w="80" w:type="dxa"/>
              <w:right w:w="90" w:type="dxa"/>
            </w:tcMar>
            <w:vAlign w:val="center"/>
          </w:tcPr>
          <w:p w14:paraId="7E97FF9F" w14:textId="77777777" w:rsidR="00BE59E8" w:rsidRDefault="00CE1FF4">
            <w:pPr>
              <w:spacing w:after="0" w:line="240" w:lineRule="auto"/>
              <w:jc w:val="center"/>
            </w:pPr>
            <w:r>
              <w:rPr>
                <w:sz w:val="13"/>
              </w:rPr>
              <w:t>UAT-02</w:t>
            </w:r>
          </w:p>
        </w:tc>
        <w:tc>
          <w:tcPr>
            <w:tcW w:w="1814" w:type="dxa"/>
            <w:shd w:val="clear" w:color="auto" w:fill="F2F7FB"/>
            <w:tcMar>
              <w:top w:w="80" w:type="dxa"/>
              <w:left w:w="90" w:type="dxa"/>
              <w:bottom w:w="80" w:type="dxa"/>
              <w:right w:w="90" w:type="dxa"/>
            </w:tcMar>
            <w:vAlign w:val="center"/>
          </w:tcPr>
          <w:p w14:paraId="28366BF4" w14:textId="77777777" w:rsidR="00BE59E8" w:rsidRDefault="00CE1FF4">
            <w:pPr>
              <w:spacing w:after="0" w:line="240" w:lineRule="auto"/>
            </w:pPr>
            <w:r>
              <w:rPr>
                <w:sz w:val="13"/>
              </w:rPr>
              <w:t>Tolak akun tidak diizinkan</w:t>
            </w:r>
          </w:p>
        </w:tc>
        <w:tc>
          <w:tcPr>
            <w:tcW w:w="2041" w:type="dxa"/>
            <w:shd w:val="clear" w:color="auto" w:fill="F2F7FB"/>
            <w:tcMar>
              <w:top w:w="80" w:type="dxa"/>
              <w:left w:w="90" w:type="dxa"/>
              <w:bottom w:w="80" w:type="dxa"/>
              <w:right w:w="90" w:type="dxa"/>
            </w:tcMar>
            <w:vAlign w:val="center"/>
          </w:tcPr>
          <w:p w14:paraId="4AD8266A" w14:textId="77777777" w:rsidR="00BE59E8" w:rsidRDefault="00CE1FF4">
            <w:pPr>
              <w:spacing w:after="0" w:line="240" w:lineRule="auto"/>
            </w:pPr>
            <w:r>
              <w:rPr>
                <w:sz w:val="13"/>
              </w:rPr>
              <w:t>LDAP valid tetapi tidak ada di master user</w:t>
            </w:r>
          </w:p>
        </w:tc>
        <w:tc>
          <w:tcPr>
            <w:tcW w:w="2268" w:type="dxa"/>
            <w:shd w:val="clear" w:color="auto" w:fill="F2F7FB"/>
            <w:tcMar>
              <w:top w:w="80" w:type="dxa"/>
              <w:left w:w="90" w:type="dxa"/>
              <w:bottom w:w="80" w:type="dxa"/>
              <w:right w:w="90" w:type="dxa"/>
            </w:tcMar>
            <w:vAlign w:val="center"/>
          </w:tcPr>
          <w:p w14:paraId="614681E1" w14:textId="77777777" w:rsidR="00BE59E8" w:rsidRDefault="00CE1FF4">
            <w:pPr>
              <w:spacing w:after="0" w:line="240" w:lineRule="auto"/>
            </w:pPr>
            <w:r>
              <w:rPr>
                <w:sz w:val="13"/>
              </w:rPr>
              <w:t>Login</w:t>
            </w:r>
          </w:p>
        </w:tc>
        <w:tc>
          <w:tcPr>
            <w:tcW w:w="3061" w:type="dxa"/>
            <w:shd w:val="clear" w:color="auto" w:fill="F2F7FB"/>
            <w:tcMar>
              <w:top w:w="80" w:type="dxa"/>
              <w:left w:w="90" w:type="dxa"/>
              <w:bottom w:w="80" w:type="dxa"/>
              <w:right w:w="90" w:type="dxa"/>
            </w:tcMar>
            <w:vAlign w:val="center"/>
          </w:tcPr>
          <w:p w14:paraId="68F1789E" w14:textId="77777777" w:rsidR="00BE59E8" w:rsidRDefault="00CE1FF4">
            <w:pPr>
              <w:spacing w:after="0" w:line="240" w:lineRule="auto"/>
            </w:pPr>
            <w:r>
              <w:rPr>
                <w:sz w:val="13"/>
              </w:rPr>
              <w:t>Akses ditolak tanpa membuka data</w:t>
            </w:r>
          </w:p>
        </w:tc>
        <w:tc>
          <w:tcPr>
            <w:tcW w:w="1134" w:type="dxa"/>
            <w:shd w:val="clear" w:color="auto" w:fill="F2F7FB"/>
            <w:tcMar>
              <w:top w:w="80" w:type="dxa"/>
              <w:left w:w="90" w:type="dxa"/>
              <w:bottom w:w="80" w:type="dxa"/>
              <w:right w:w="90" w:type="dxa"/>
            </w:tcMar>
            <w:vAlign w:val="center"/>
          </w:tcPr>
          <w:p w14:paraId="12AD241C" w14:textId="77777777" w:rsidR="00BE59E8" w:rsidRDefault="00CE1FF4">
            <w:pPr>
              <w:spacing w:after="0" w:line="240" w:lineRule="auto"/>
            </w:pPr>
            <w:r>
              <w:rPr>
                <w:sz w:val="13"/>
              </w:rPr>
              <w:t>TBD UAT</w:t>
            </w:r>
          </w:p>
        </w:tc>
      </w:tr>
      <w:tr w:rsidR="00BE59E8" w14:paraId="1C58A48A" w14:textId="77777777">
        <w:trPr>
          <w:jc w:val="center"/>
        </w:trPr>
        <w:tc>
          <w:tcPr>
            <w:tcW w:w="737" w:type="dxa"/>
            <w:tcMar>
              <w:top w:w="80" w:type="dxa"/>
              <w:left w:w="90" w:type="dxa"/>
              <w:bottom w:w="80" w:type="dxa"/>
              <w:right w:w="90" w:type="dxa"/>
            </w:tcMar>
            <w:vAlign w:val="center"/>
          </w:tcPr>
          <w:p w14:paraId="4F35FFA9" w14:textId="77777777" w:rsidR="00BE59E8" w:rsidRDefault="00CE1FF4">
            <w:pPr>
              <w:spacing w:after="0" w:line="240" w:lineRule="auto"/>
              <w:jc w:val="center"/>
            </w:pPr>
            <w:r>
              <w:rPr>
                <w:sz w:val="13"/>
              </w:rPr>
              <w:t>UAT-03</w:t>
            </w:r>
          </w:p>
        </w:tc>
        <w:tc>
          <w:tcPr>
            <w:tcW w:w="1814" w:type="dxa"/>
            <w:tcMar>
              <w:top w:w="80" w:type="dxa"/>
              <w:left w:w="90" w:type="dxa"/>
              <w:bottom w:w="80" w:type="dxa"/>
              <w:right w:w="90" w:type="dxa"/>
            </w:tcMar>
            <w:vAlign w:val="center"/>
          </w:tcPr>
          <w:p w14:paraId="659DDCF8" w14:textId="77777777" w:rsidR="00BE59E8" w:rsidRDefault="00CE1FF4">
            <w:pPr>
              <w:spacing w:after="0" w:line="240" w:lineRule="auto"/>
            </w:pPr>
            <w:r>
              <w:rPr>
                <w:sz w:val="13"/>
              </w:rPr>
              <w:t>Akses lintas role dan area</w:t>
            </w:r>
          </w:p>
        </w:tc>
        <w:tc>
          <w:tcPr>
            <w:tcW w:w="2041" w:type="dxa"/>
            <w:tcMar>
              <w:top w:w="80" w:type="dxa"/>
              <w:left w:w="90" w:type="dxa"/>
              <w:bottom w:w="80" w:type="dxa"/>
              <w:right w:w="90" w:type="dxa"/>
            </w:tcMar>
            <w:vAlign w:val="center"/>
          </w:tcPr>
          <w:p w14:paraId="7433097B" w14:textId="77777777" w:rsidR="00BE59E8" w:rsidRDefault="00CE1FF4">
            <w:pPr>
              <w:spacing w:after="0" w:line="240" w:lineRule="auto"/>
            </w:pPr>
            <w:r>
              <w:rPr>
                <w:sz w:val="13"/>
              </w:rPr>
              <w:t>Akun tiap role pada dua area</w:t>
            </w:r>
          </w:p>
        </w:tc>
        <w:tc>
          <w:tcPr>
            <w:tcW w:w="2268" w:type="dxa"/>
            <w:tcMar>
              <w:top w:w="80" w:type="dxa"/>
              <w:left w:w="90" w:type="dxa"/>
              <w:bottom w:w="80" w:type="dxa"/>
              <w:right w:w="90" w:type="dxa"/>
            </w:tcMar>
            <w:vAlign w:val="center"/>
          </w:tcPr>
          <w:p w14:paraId="64FFA965" w14:textId="77777777" w:rsidR="00BE59E8" w:rsidRDefault="00CE1FF4">
            <w:pPr>
              <w:spacing w:after="0" w:line="240" w:lineRule="auto"/>
            </w:pPr>
            <w:r>
              <w:rPr>
                <w:sz w:val="13"/>
              </w:rPr>
              <w:t>Buka URL dan panggil API terlarang</w:t>
            </w:r>
          </w:p>
        </w:tc>
        <w:tc>
          <w:tcPr>
            <w:tcW w:w="3061" w:type="dxa"/>
            <w:tcMar>
              <w:top w:w="80" w:type="dxa"/>
              <w:left w:w="90" w:type="dxa"/>
              <w:bottom w:w="80" w:type="dxa"/>
              <w:right w:w="90" w:type="dxa"/>
            </w:tcMar>
            <w:vAlign w:val="center"/>
          </w:tcPr>
          <w:p w14:paraId="3F126F51" w14:textId="77777777" w:rsidR="00BE59E8" w:rsidRDefault="00CE1FF4">
            <w:pPr>
              <w:spacing w:after="0" w:line="240" w:lineRule="auto"/>
            </w:pPr>
            <w:r>
              <w:rPr>
                <w:sz w:val="13"/>
              </w:rPr>
              <w:t>Server mengembalikan forbidden atau redirect aman</w:t>
            </w:r>
          </w:p>
        </w:tc>
        <w:tc>
          <w:tcPr>
            <w:tcW w:w="1134" w:type="dxa"/>
            <w:tcMar>
              <w:top w:w="80" w:type="dxa"/>
              <w:left w:w="90" w:type="dxa"/>
              <w:bottom w:w="80" w:type="dxa"/>
              <w:right w:w="90" w:type="dxa"/>
            </w:tcMar>
            <w:vAlign w:val="center"/>
          </w:tcPr>
          <w:p w14:paraId="41455848" w14:textId="77777777" w:rsidR="00BE59E8" w:rsidRDefault="00CE1FF4">
            <w:pPr>
              <w:spacing w:after="0" w:line="240" w:lineRule="auto"/>
            </w:pPr>
            <w:r>
              <w:rPr>
                <w:sz w:val="13"/>
              </w:rPr>
              <w:t>TBD UAT</w:t>
            </w:r>
          </w:p>
        </w:tc>
      </w:tr>
      <w:tr w:rsidR="00BE59E8" w14:paraId="4F6C4BF6" w14:textId="77777777">
        <w:trPr>
          <w:jc w:val="center"/>
        </w:trPr>
        <w:tc>
          <w:tcPr>
            <w:tcW w:w="737" w:type="dxa"/>
            <w:shd w:val="clear" w:color="auto" w:fill="F2F7FB"/>
            <w:tcMar>
              <w:top w:w="80" w:type="dxa"/>
              <w:left w:w="90" w:type="dxa"/>
              <w:bottom w:w="80" w:type="dxa"/>
              <w:right w:w="90" w:type="dxa"/>
            </w:tcMar>
            <w:vAlign w:val="center"/>
          </w:tcPr>
          <w:p w14:paraId="0FAD0892" w14:textId="77777777" w:rsidR="00BE59E8" w:rsidRDefault="00CE1FF4">
            <w:pPr>
              <w:spacing w:after="0" w:line="240" w:lineRule="auto"/>
              <w:jc w:val="center"/>
            </w:pPr>
            <w:r>
              <w:rPr>
                <w:sz w:val="13"/>
              </w:rPr>
              <w:t>UAT-04</w:t>
            </w:r>
          </w:p>
        </w:tc>
        <w:tc>
          <w:tcPr>
            <w:tcW w:w="1814" w:type="dxa"/>
            <w:shd w:val="clear" w:color="auto" w:fill="F2F7FB"/>
            <w:tcMar>
              <w:top w:w="80" w:type="dxa"/>
              <w:left w:w="90" w:type="dxa"/>
              <w:bottom w:w="80" w:type="dxa"/>
              <w:right w:w="90" w:type="dxa"/>
            </w:tcMar>
            <w:vAlign w:val="center"/>
          </w:tcPr>
          <w:p w14:paraId="7C2E729F" w14:textId="77777777" w:rsidR="00BE59E8" w:rsidRDefault="00CE1FF4">
            <w:pPr>
              <w:spacing w:after="0" w:line="240" w:lineRule="auto"/>
            </w:pPr>
            <w:r>
              <w:rPr>
                <w:sz w:val="13"/>
              </w:rPr>
              <w:t>CRUD dan kode alat</w:t>
            </w:r>
          </w:p>
        </w:tc>
        <w:tc>
          <w:tcPr>
            <w:tcW w:w="2041" w:type="dxa"/>
            <w:shd w:val="clear" w:color="auto" w:fill="F2F7FB"/>
            <w:tcMar>
              <w:top w:w="80" w:type="dxa"/>
              <w:left w:w="90" w:type="dxa"/>
              <w:bottom w:w="80" w:type="dxa"/>
              <w:right w:w="90" w:type="dxa"/>
            </w:tcMar>
            <w:vAlign w:val="center"/>
          </w:tcPr>
          <w:p w14:paraId="1CF036B3" w14:textId="77777777" w:rsidR="00BE59E8" w:rsidRDefault="00CE1FF4">
            <w:pPr>
              <w:spacing w:after="0" w:line="240" w:lineRule="auto"/>
            </w:pPr>
            <w:r>
              <w:rPr>
                <w:sz w:val="13"/>
              </w:rPr>
              <w:t>PIC/Admin login</w:t>
            </w:r>
          </w:p>
        </w:tc>
        <w:tc>
          <w:tcPr>
            <w:tcW w:w="2268" w:type="dxa"/>
            <w:shd w:val="clear" w:color="auto" w:fill="F2F7FB"/>
            <w:tcMar>
              <w:top w:w="80" w:type="dxa"/>
              <w:left w:w="90" w:type="dxa"/>
              <w:bottom w:w="80" w:type="dxa"/>
              <w:right w:w="90" w:type="dxa"/>
            </w:tcMar>
            <w:vAlign w:val="center"/>
          </w:tcPr>
          <w:p w14:paraId="466F2B19" w14:textId="77777777" w:rsidR="00BE59E8" w:rsidRDefault="00CE1FF4">
            <w:pPr>
              <w:spacing w:after="0" w:line="240" w:lineRule="auto"/>
            </w:pPr>
            <w:r>
              <w:rPr>
                <w:sz w:val="13"/>
              </w:rPr>
              <w:t>Tambah, ubah, cari, dan coba kode duplikat</w:t>
            </w:r>
          </w:p>
        </w:tc>
        <w:tc>
          <w:tcPr>
            <w:tcW w:w="3061" w:type="dxa"/>
            <w:shd w:val="clear" w:color="auto" w:fill="F2F7FB"/>
            <w:tcMar>
              <w:top w:w="80" w:type="dxa"/>
              <w:left w:w="90" w:type="dxa"/>
              <w:bottom w:w="80" w:type="dxa"/>
              <w:right w:w="90" w:type="dxa"/>
            </w:tcMar>
            <w:vAlign w:val="center"/>
          </w:tcPr>
          <w:p w14:paraId="31D52F28" w14:textId="77777777" w:rsidR="00BE59E8" w:rsidRDefault="00CE1FF4">
            <w:pPr>
              <w:spacing w:after="0" w:line="240" w:lineRule="auto"/>
            </w:pPr>
            <w:r>
              <w:rPr>
                <w:sz w:val="13"/>
              </w:rPr>
              <w:t>Data benar; duplikat dalam area ditolak</w:t>
            </w:r>
          </w:p>
        </w:tc>
        <w:tc>
          <w:tcPr>
            <w:tcW w:w="1134" w:type="dxa"/>
            <w:shd w:val="clear" w:color="auto" w:fill="F2F7FB"/>
            <w:tcMar>
              <w:top w:w="80" w:type="dxa"/>
              <w:left w:w="90" w:type="dxa"/>
              <w:bottom w:w="80" w:type="dxa"/>
              <w:right w:w="90" w:type="dxa"/>
            </w:tcMar>
            <w:vAlign w:val="center"/>
          </w:tcPr>
          <w:p w14:paraId="5A7ED989" w14:textId="77777777" w:rsidR="00BE59E8" w:rsidRDefault="00CE1FF4">
            <w:pPr>
              <w:spacing w:after="0" w:line="240" w:lineRule="auto"/>
            </w:pPr>
            <w:r>
              <w:rPr>
                <w:sz w:val="13"/>
              </w:rPr>
              <w:t>TBD UAT</w:t>
            </w:r>
          </w:p>
        </w:tc>
      </w:tr>
      <w:tr w:rsidR="00BE59E8" w14:paraId="1D1E4F4A" w14:textId="77777777">
        <w:trPr>
          <w:jc w:val="center"/>
        </w:trPr>
        <w:tc>
          <w:tcPr>
            <w:tcW w:w="737" w:type="dxa"/>
            <w:tcMar>
              <w:top w:w="80" w:type="dxa"/>
              <w:left w:w="90" w:type="dxa"/>
              <w:bottom w:w="80" w:type="dxa"/>
              <w:right w:w="90" w:type="dxa"/>
            </w:tcMar>
            <w:vAlign w:val="center"/>
          </w:tcPr>
          <w:p w14:paraId="08AB0B7D" w14:textId="77777777" w:rsidR="00BE59E8" w:rsidRDefault="00CE1FF4">
            <w:pPr>
              <w:spacing w:after="0" w:line="240" w:lineRule="auto"/>
              <w:jc w:val="center"/>
            </w:pPr>
            <w:r>
              <w:rPr>
                <w:sz w:val="13"/>
              </w:rPr>
              <w:t>UAT-05</w:t>
            </w:r>
          </w:p>
        </w:tc>
        <w:tc>
          <w:tcPr>
            <w:tcW w:w="1814" w:type="dxa"/>
            <w:tcMar>
              <w:top w:w="80" w:type="dxa"/>
              <w:left w:w="90" w:type="dxa"/>
              <w:bottom w:w="80" w:type="dxa"/>
              <w:right w:w="90" w:type="dxa"/>
            </w:tcMar>
            <w:vAlign w:val="center"/>
          </w:tcPr>
          <w:p w14:paraId="24E47C33" w14:textId="77777777" w:rsidR="00BE59E8" w:rsidRDefault="00CE1FF4">
            <w:pPr>
              <w:spacing w:after="0" w:line="240" w:lineRule="auto"/>
            </w:pPr>
            <w:r>
              <w:rPr>
                <w:sz w:val="13"/>
              </w:rPr>
              <w:t>Import alat berhasil</w:t>
            </w:r>
          </w:p>
        </w:tc>
        <w:tc>
          <w:tcPr>
            <w:tcW w:w="2041" w:type="dxa"/>
            <w:tcMar>
              <w:top w:w="80" w:type="dxa"/>
              <w:left w:w="90" w:type="dxa"/>
              <w:bottom w:w="80" w:type="dxa"/>
              <w:right w:w="90" w:type="dxa"/>
            </w:tcMar>
            <w:vAlign w:val="center"/>
          </w:tcPr>
          <w:p w14:paraId="6C7D766F" w14:textId="77777777" w:rsidR="00BE59E8" w:rsidRDefault="00CE1FF4">
            <w:pPr>
              <w:spacing w:after="0" w:line="240" w:lineRule="auto"/>
            </w:pPr>
            <w:r>
              <w:rPr>
                <w:sz w:val="13"/>
              </w:rPr>
              <w:t>File CSV/XLSX valid</w:t>
            </w:r>
          </w:p>
        </w:tc>
        <w:tc>
          <w:tcPr>
            <w:tcW w:w="2268" w:type="dxa"/>
            <w:tcMar>
              <w:top w:w="80" w:type="dxa"/>
              <w:left w:w="90" w:type="dxa"/>
              <w:bottom w:w="80" w:type="dxa"/>
              <w:right w:w="90" w:type="dxa"/>
            </w:tcMar>
            <w:vAlign w:val="center"/>
          </w:tcPr>
          <w:p w14:paraId="24356C39" w14:textId="77777777" w:rsidR="00BE59E8" w:rsidRDefault="00CE1FF4">
            <w:pPr>
              <w:spacing w:after="0" w:line="240" w:lineRule="auto"/>
            </w:pPr>
            <w:r>
              <w:rPr>
                <w:sz w:val="13"/>
              </w:rPr>
              <w:t>Upload dan pantau status</w:t>
            </w:r>
          </w:p>
        </w:tc>
        <w:tc>
          <w:tcPr>
            <w:tcW w:w="3061" w:type="dxa"/>
            <w:tcMar>
              <w:top w:w="80" w:type="dxa"/>
              <w:left w:w="90" w:type="dxa"/>
              <w:bottom w:w="80" w:type="dxa"/>
              <w:right w:w="90" w:type="dxa"/>
            </w:tcMar>
            <w:vAlign w:val="center"/>
          </w:tcPr>
          <w:p w14:paraId="30858FC3" w14:textId="77777777" w:rsidR="00BE59E8" w:rsidRDefault="00CE1FF4">
            <w:pPr>
              <w:spacing w:after="0" w:line="240" w:lineRule="auto"/>
            </w:pPr>
            <w:r>
              <w:rPr>
                <w:sz w:val="13"/>
              </w:rPr>
              <w:t>Completed; jumlah created/updated benar; log tersedia</w:t>
            </w:r>
          </w:p>
        </w:tc>
        <w:tc>
          <w:tcPr>
            <w:tcW w:w="1134" w:type="dxa"/>
            <w:tcMar>
              <w:top w:w="80" w:type="dxa"/>
              <w:left w:w="90" w:type="dxa"/>
              <w:bottom w:w="80" w:type="dxa"/>
              <w:right w:w="90" w:type="dxa"/>
            </w:tcMar>
            <w:vAlign w:val="center"/>
          </w:tcPr>
          <w:p w14:paraId="0EE90981" w14:textId="77777777" w:rsidR="00BE59E8" w:rsidRDefault="00CE1FF4">
            <w:pPr>
              <w:spacing w:after="0" w:line="240" w:lineRule="auto"/>
            </w:pPr>
            <w:r>
              <w:rPr>
                <w:sz w:val="13"/>
              </w:rPr>
              <w:t>TBD UAT</w:t>
            </w:r>
          </w:p>
        </w:tc>
      </w:tr>
      <w:tr w:rsidR="00BE59E8" w14:paraId="5161EE8B" w14:textId="77777777">
        <w:trPr>
          <w:jc w:val="center"/>
        </w:trPr>
        <w:tc>
          <w:tcPr>
            <w:tcW w:w="737" w:type="dxa"/>
            <w:shd w:val="clear" w:color="auto" w:fill="F2F7FB"/>
            <w:tcMar>
              <w:top w:w="80" w:type="dxa"/>
              <w:left w:w="90" w:type="dxa"/>
              <w:bottom w:w="80" w:type="dxa"/>
              <w:right w:w="90" w:type="dxa"/>
            </w:tcMar>
            <w:vAlign w:val="center"/>
          </w:tcPr>
          <w:p w14:paraId="2ED490EB" w14:textId="77777777" w:rsidR="00BE59E8" w:rsidRDefault="00CE1FF4">
            <w:pPr>
              <w:spacing w:after="0" w:line="240" w:lineRule="auto"/>
              <w:jc w:val="center"/>
            </w:pPr>
            <w:r>
              <w:rPr>
                <w:sz w:val="13"/>
              </w:rPr>
              <w:t>UAT-06</w:t>
            </w:r>
          </w:p>
        </w:tc>
        <w:tc>
          <w:tcPr>
            <w:tcW w:w="1814" w:type="dxa"/>
            <w:shd w:val="clear" w:color="auto" w:fill="F2F7FB"/>
            <w:tcMar>
              <w:top w:w="80" w:type="dxa"/>
              <w:left w:w="90" w:type="dxa"/>
              <w:bottom w:w="80" w:type="dxa"/>
              <w:right w:w="90" w:type="dxa"/>
            </w:tcMar>
            <w:vAlign w:val="center"/>
          </w:tcPr>
          <w:p w14:paraId="2BC84257" w14:textId="77777777" w:rsidR="00BE59E8" w:rsidRDefault="00CE1FF4">
            <w:pPr>
              <w:spacing w:after="0" w:line="240" w:lineRule="auto"/>
            </w:pPr>
            <w:r>
              <w:rPr>
                <w:sz w:val="13"/>
              </w:rPr>
              <w:t>Import alat gagal aman</w:t>
            </w:r>
          </w:p>
        </w:tc>
        <w:tc>
          <w:tcPr>
            <w:tcW w:w="2041" w:type="dxa"/>
            <w:shd w:val="clear" w:color="auto" w:fill="F2F7FB"/>
            <w:tcMar>
              <w:top w:w="80" w:type="dxa"/>
              <w:left w:w="90" w:type="dxa"/>
              <w:bottom w:w="80" w:type="dxa"/>
              <w:right w:w="90" w:type="dxa"/>
            </w:tcMar>
            <w:vAlign w:val="center"/>
          </w:tcPr>
          <w:p w14:paraId="3CA5DB92" w14:textId="77777777" w:rsidR="00BE59E8" w:rsidRDefault="00CE1FF4">
            <w:pPr>
              <w:spacing w:after="0" w:line="240" w:lineRule="auto"/>
            </w:pPr>
            <w:r>
              <w:rPr>
                <w:sz w:val="13"/>
              </w:rPr>
              <w:t>File salah format atau area</w:t>
            </w:r>
          </w:p>
        </w:tc>
        <w:tc>
          <w:tcPr>
            <w:tcW w:w="2268" w:type="dxa"/>
            <w:shd w:val="clear" w:color="auto" w:fill="F2F7FB"/>
            <w:tcMar>
              <w:top w:w="80" w:type="dxa"/>
              <w:left w:w="90" w:type="dxa"/>
              <w:bottom w:w="80" w:type="dxa"/>
              <w:right w:w="90" w:type="dxa"/>
            </w:tcMar>
            <w:vAlign w:val="center"/>
          </w:tcPr>
          <w:p w14:paraId="41E55352" w14:textId="77777777" w:rsidR="00BE59E8" w:rsidRDefault="00CE1FF4">
            <w:pPr>
              <w:spacing w:after="0" w:line="240" w:lineRule="auto"/>
            </w:pPr>
            <w:r>
              <w:rPr>
                <w:sz w:val="13"/>
              </w:rPr>
              <w:t>Upload</w:t>
            </w:r>
          </w:p>
        </w:tc>
        <w:tc>
          <w:tcPr>
            <w:tcW w:w="3061" w:type="dxa"/>
            <w:shd w:val="clear" w:color="auto" w:fill="F2F7FB"/>
            <w:tcMar>
              <w:top w:w="80" w:type="dxa"/>
              <w:left w:w="90" w:type="dxa"/>
              <w:bottom w:w="80" w:type="dxa"/>
              <w:right w:w="90" w:type="dxa"/>
            </w:tcMar>
            <w:vAlign w:val="center"/>
          </w:tcPr>
          <w:p w14:paraId="15BA3E1E" w14:textId="77777777" w:rsidR="00BE59E8" w:rsidRDefault="00CE1FF4">
            <w:pPr>
              <w:spacing w:after="0" w:line="240" w:lineRule="auto"/>
            </w:pPr>
            <w:r>
              <w:rPr>
                <w:sz w:val="13"/>
              </w:rPr>
              <w:t>Failed gagal dengan pesan baris; data tidak setengah terproses</w:t>
            </w:r>
          </w:p>
        </w:tc>
        <w:tc>
          <w:tcPr>
            <w:tcW w:w="1134" w:type="dxa"/>
            <w:shd w:val="clear" w:color="auto" w:fill="F2F7FB"/>
            <w:tcMar>
              <w:top w:w="80" w:type="dxa"/>
              <w:left w:w="90" w:type="dxa"/>
              <w:bottom w:w="80" w:type="dxa"/>
              <w:right w:w="90" w:type="dxa"/>
            </w:tcMar>
            <w:vAlign w:val="center"/>
          </w:tcPr>
          <w:p w14:paraId="24EDC9C2" w14:textId="77777777" w:rsidR="00BE59E8" w:rsidRDefault="00CE1FF4">
            <w:pPr>
              <w:spacing w:after="0" w:line="240" w:lineRule="auto"/>
            </w:pPr>
            <w:r>
              <w:rPr>
                <w:sz w:val="13"/>
              </w:rPr>
              <w:t>TBD UAT</w:t>
            </w:r>
          </w:p>
        </w:tc>
      </w:tr>
      <w:tr w:rsidR="00BE59E8" w14:paraId="08AFD9C5" w14:textId="77777777">
        <w:trPr>
          <w:jc w:val="center"/>
        </w:trPr>
        <w:tc>
          <w:tcPr>
            <w:tcW w:w="737" w:type="dxa"/>
            <w:tcMar>
              <w:top w:w="80" w:type="dxa"/>
              <w:left w:w="90" w:type="dxa"/>
              <w:bottom w:w="80" w:type="dxa"/>
              <w:right w:w="90" w:type="dxa"/>
            </w:tcMar>
            <w:vAlign w:val="center"/>
          </w:tcPr>
          <w:p w14:paraId="350926E2" w14:textId="77777777" w:rsidR="00BE59E8" w:rsidRDefault="00CE1FF4">
            <w:pPr>
              <w:spacing w:after="0" w:line="240" w:lineRule="auto"/>
              <w:jc w:val="center"/>
            </w:pPr>
            <w:r>
              <w:rPr>
                <w:sz w:val="13"/>
              </w:rPr>
              <w:t>UAT-07</w:t>
            </w:r>
          </w:p>
        </w:tc>
        <w:tc>
          <w:tcPr>
            <w:tcW w:w="1814" w:type="dxa"/>
            <w:tcMar>
              <w:top w:w="80" w:type="dxa"/>
              <w:left w:w="90" w:type="dxa"/>
              <w:bottom w:w="80" w:type="dxa"/>
              <w:right w:w="90" w:type="dxa"/>
            </w:tcMar>
            <w:vAlign w:val="center"/>
          </w:tcPr>
          <w:p w14:paraId="3B258484" w14:textId="77777777" w:rsidR="00BE59E8" w:rsidRDefault="00CE1FF4">
            <w:pPr>
              <w:spacing w:after="0" w:line="240" w:lineRule="auto"/>
            </w:pPr>
            <w:r>
              <w:rPr>
                <w:sz w:val="13"/>
              </w:rPr>
              <w:t>Peminjaman intra area</w:t>
            </w:r>
          </w:p>
        </w:tc>
        <w:tc>
          <w:tcPr>
            <w:tcW w:w="2041" w:type="dxa"/>
            <w:tcMar>
              <w:top w:w="80" w:type="dxa"/>
              <w:left w:w="90" w:type="dxa"/>
              <w:bottom w:w="80" w:type="dxa"/>
              <w:right w:w="90" w:type="dxa"/>
            </w:tcMar>
            <w:vAlign w:val="center"/>
          </w:tcPr>
          <w:p w14:paraId="2959A2AE" w14:textId="77777777" w:rsidR="00BE59E8" w:rsidRDefault="00CE1FF4">
            <w:pPr>
              <w:spacing w:after="0" w:line="240" w:lineRule="auto"/>
            </w:pPr>
            <w:r>
              <w:rPr>
                <w:sz w:val="13"/>
              </w:rPr>
              <w:t>Stok tersedia</w:t>
            </w:r>
          </w:p>
        </w:tc>
        <w:tc>
          <w:tcPr>
            <w:tcW w:w="2268" w:type="dxa"/>
            <w:tcMar>
              <w:top w:w="80" w:type="dxa"/>
              <w:left w:w="90" w:type="dxa"/>
              <w:bottom w:w="80" w:type="dxa"/>
              <w:right w:w="90" w:type="dxa"/>
            </w:tcMar>
            <w:vAlign w:val="center"/>
          </w:tcPr>
          <w:p w14:paraId="6EC2C82C" w14:textId="77777777" w:rsidR="00BE59E8" w:rsidRDefault="00CE1FF4">
            <w:pPr>
              <w:spacing w:after="0" w:line="240" w:lineRule="auto"/>
            </w:pPr>
            <w:r>
              <w:rPr>
                <w:sz w:val="13"/>
              </w:rPr>
              <w:t>Pilih item, tanggal, pekerjaan, ajukan</w:t>
            </w:r>
          </w:p>
        </w:tc>
        <w:tc>
          <w:tcPr>
            <w:tcW w:w="3061" w:type="dxa"/>
            <w:tcMar>
              <w:top w:w="80" w:type="dxa"/>
              <w:left w:w="90" w:type="dxa"/>
              <w:bottom w:w="80" w:type="dxa"/>
              <w:right w:w="90" w:type="dxa"/>
            </w:tcMar>
            <w:vAlign w:val="center"/>
          </w:tcPr>
          <w:p w14:paraId="41862D74" w14:textId="77777777" w:rsidR="00BE59E8" w:rsidRDefault="00CE1FF4">
            <w:pPr>
              <w:spacing w:after="0" w:line="240" w:lineRule="auto"/>
            </w:pPr>
            <w:r>
              <w:rPr>
                <w:sz w:val="13"/>
              </w:rPr>
              <w:t>Perlu Disetujui dan stok terpesan sesuai aturan</w:t>
            </w:r>
          </w:p>
        </w:tc>
        <w:tc>
          <w:tcPr>
            <w:tcW w:w="1134" w:type="dxa"/>
            <w:tcMar>
              <w:top w:w="80" w:type="dxa"/>
              <w:left w:w="90" w:type="dxa"/>
              <w:bottom w:w="80" w:type="dxa"/>
              <w:right w:w="90" w:type="dxa"/>
            </w:tcMar>
            <w:vAlign w:val="center"/>
          </w:tcPr>
          <w:p w14:paraId="538AA384" w14:textId="77777777" w:rsidR="00BE59E8" w:rsidRDefault="00CE1FF4">
            <w:pPr>
              <w:spacing w:after="0" w:line="240" w:lineRule="auto"/>
            </w:pPr>
            <w:r>
              <w:rPr>
                <w:sz w:val="13"/>
              </w:rPr>
              <w:t>TBD UAT</w:t>
            </w:r>
          </w:p>
        </w:tc>
      </w:tr>
      <w:tr w:rsidR="00BE59E8" w14:paraId="0C8F6310" w14:textId="77777777">
        <w:trPr>
          <w:jc w:val="center"/>
        </w:trPr>
        <w:tc>
          <w:tcPr>
            <w:tcW w:w="737" w:type="dxa"/>
            <w:shd w:val="clear" w:color="auto" w:fill="F2F7FB"/>
            <w:tcMar>
              <w:top w:w="80" w:type="dxa"/>
              <w:left w:w="90" w:type="dxa"/>
              <w:bottom w:w="80" w:type="dxa"/>
              <w:right w:w="90" w:type="dxa"/>
            </w:tcMar>
            <w:vAlign w:val="center"/>
          </w:tcPr>
          <w:p w14:paraId="5D4213BC" w14:textId="77777777" w:rsidR="00BE59E8" w:rsidRDefault="00CE1FF4">
            <w:pPr>
              <w:spacing w:after="0" w:line="240" w:lineRule="auto"/>
              <w:jc w:val="center"/>
            </w:pPr>
            <w:r>
              <w:rPr>
                <w:sz w:val="13"/>
              </w:rPr>
              <w:t>UAT-08</w:t>
            </w:r>
          </w:p>
        </w:tc>
        <w:tc>
          <w:tcPr>
            <w:tcW w:w="1814" w:type="dxa"/>
            <w:shd w:val="clear" w:color="auto" w:fill="F2F7FB"/>
            <w:tcMar>
              <w:top w:w="80" w:type="dxa"/>
              <w:left w:w="90" w:type="dxa"/>
              <w:bottom w:w="80" w:type="dxa"/>
              <w:right w:w="90" w:type="dxa"/>
            </w:tcMar>
            <w:vAlign w:val="center"/>
          </w:tcPr>
          <w:p w14:paraId="4AFC03D7" w14:textId="77777777" w:rsidR="00BE59E8" w:rsidRDefault="00CE1FF4">
            <w:pPr>
              <w:spacing w:after="0" w:line="240" w:lineRule="auto"/>
            </w:pPr>
            <w:r>
              <w:rPr>
                <w:sz w:val="13"/>
              </w:rPr>
              <w:t>Cegah overbooking</w:t>
            </w:r>
          </w:p>
        </w:tc>
        <w:tc>
          <w:tcPr>
            <w:tcW w:w="2041" w:type="dxa"/>
            <w:shd w:val="clear" w:color="auto" w:fill="F2F7FB"/>
            <w:tcMar>
              <w:top w:w="80" w:type="dxa"/>
              <w:left w:w="90" w:type="dxa"/>
              <w:bottom w:w="80" w:type="dxa"/>
              <w:right w:w="90" w:type="dxa"/>
            </w:tcMar>
            <w:vAlign w:val="center"/>
          </w:tcPr>
          <w:p w14:paraId="412C2234" w14:textId="77777777" w:rsidR="00BE59E8" w:rsidRDefault="00CE1FF4">
            <w:pPr>
              <w:spacing w:after="0" w:line="240" w:lineRule="auto"/>
            </w:pPr>
            <w:r>
              <w:rPr>
                <w:sz w:val="13"/>
              </w:rPr>
              <w:t>Dua permintaan bersamaan</w:t>
            </w:r>
          </w:p>
        </w:tc>
        <w:tc>
          <w:tcPr>
            <w:tcW w:w="2268" w:type="dxa"/>
            <w:shd w:val="clear" w:color="auto" w:fill="F2F7FB"/>
            <w:tcMar>
              <w:top w:w="80" w:type="dxa"/>
              <w:left w:w="90" w:type="dxa"/>
              <w:bottom w:w="80" w:type="dxa"/>
              <w:right w:w="90" w:type="dxa"/>
            </w:tcMar>
            <w:vAlign w:val="center"/>
          </w:tcPr>
          <w:p w14:paraId="5528E939" w14:textId="77777777" w:rsidR="00BE59E8" w:rsidRDefault="00CE1FF4">
            <w:pPr>
              <w:spacing w:after="0" w:line="240" w:lineRule="auto"/>
            </w:pPr>
            <w:r>
              <w:rPr>
                <w:sz w:val="13"/>
              </w:rPr>
              <w:t>Ajukan melebihi sisa</w:t>
            </w:r>
          </w:p>
        </w:tc>
        <w:tc>
          <w:tcPr>
            <w:tcW w:w="3061" w:type="dxa"/>
            <w:shd w:val="clear" w:color="auto" w:fill="F2F7FB"/>
            <w:tcMar>
              <w:top w:w="80" w:type="dxa"/>
              <w:left w:w="90" w:type="dxa"/>
              <w:bottom w:w="80" w:type="dxa"/>
              <w:right w:w="90" w:type="dxa"/>
            </w:tcMar>
            <w:vAlign w:val="center"/>
          </w:tcPr>
          <w:p w14:paraId="1D8822B9" w14:textId="77777777" w:rsidR="00BE59E8" w:rsidRDefault="00CE1FF4">
            <w:pPr>
              <w:spacing w:after="0" w:line="240" w:lineRule="auto"/>
            </w:pPr>
            <w:r>
              <w:rPr>
                <w:sz w:val="13"/>
              </w:rPr>
              <w:t>Salah satu ditolak; availability tidak negatif</w:t>
            </w:r>
          </w:p>
        </w:tc>
        <w:tc>
          <w:tcPr>
            <w:tcW w:w="1134" w:type="dxa"/>
            <w:shd w:val="clear" w:color="auto" w:fill="F2F7FB"/>
            <w:tcMar>
              <w:top w:w="80" w:type="dxa"/>
              <w:left w:w="90" w:type="dxa"/>
              <w:bottom w:w="80" w:type="dxa"/>
              <w:right w:w="90" w:type="dxa"/>
            </w:tcMar>
            <w:vAlign w:val="center"/>
          </w:tcPr>
          <w:p w14:paraId="0AA8E615" w14:textId="77777777" w:rsidR="00BE59E8" w:rsidRDefault="00CE1FF4">
            <w:pPr>
              <w:spacing w:after="0" w:line="240" w:lineRule="auto"/>
            </w:pPr>
            <w:r>
              <w:rPr>
                <w:sz w:val="13"/>
              </w:rPr>
              <w:t>TBD UAT</w:t>
            </w:r>
          </w:p>
        </w:tc>
      </w:tr>
      <w:tr w:rsidR="00BE59E8" w14:paraId="34575525" w14:textId="77777777">
        <w:trPr>
          <w:jc w:val="center"/>
        </w:trPr>
        <w:tc>
          <w:tcPr>
            <w:tcW w:w="737" w:type="dxa"/>
            <w:tcMar>
              <w:top w:w="80" w:type="dxa"/>
              <w:left w:w="90" w:type="dxa"/>
              <w:bottom w:w="80" w:type="dxa"/>
              <w:right w:w="90" w:type="dxa"/>
            </w:tcMar>
            <w:vAlign w:val="center"/>
          </w:tcPr>
          <w:p w14:paraId="73D80F76" w14:textId="77777777" w:rsidR="00BE59E8" w:rsidRDefault="00CE1FF4">
            <w:pPr>
              <w:spacing w:after="0" w:line="240" w:lineRule="auto"/>
              <w:jc w:val="center"/>
            </w:pPr>
            <w:r>
              <w:rPr>
                <w:sz w:val="13"/>
              </w:rPr>
              <w:t>UAT-09</w:t>
            </w:r>
          </w:p>
        </w:tc>
        <w:tc>
          <w:tcPr>
            <w:tcW w:w="1814" w:type="dxa"/>
            <w:tcMar>
              <w:top w:w="80" w:type="dxa"/>
              <w:left w:w="90" w:type="dxa"/>
              <w:bottom w:w="80" w:type="dxa"/>
              <w:right w:w="90" w:type="dxa"/>
            </w:tcMar>
            <w:vAlign w:val="center"/>
          </w:tcPr>
          <w:p w14:paraId="42D619FA" w14:textId="77777777" w:rsidR="00BE59E8" w:rsidRDefault="00CE1FF4">
            <w:pPr>
              <w:spacing w:after="0" w:line="240" w:lineRule="auto"/>
            </w:pPr>
            <w:r>
              <w:rPr>
                <w:sz w:val="13"/>
              </w:rPr>
              <w:t>Review item parsial</w:t>
            </w:r>
          </w:p>
        </w:tc>
        <w:tc>
          <w:tcPr>
            <w:tcW w:w="2041" w:type="dxa"/>
            <w:tcMar>
              <w:top w:w="80" w:type="dxa"/>
              <w:left w:w="90" w:type="dxa"/>
              <w:bottom w:w="80" w:type="dxa"/>
              <w:right w:w="90" w:type="dxa"/>
            </w:tcMar>
            <w:vAlign w:val="center"/>
          </w:tcPr>
          <w:p w14:paraId="2AAF6C41" w14:textId="77777777" w:rsidR="00BE59E8" w:rsidRDefault="00CE1FF4">
            <w:pPr>
              <w:spacing w:after="0" w:line="240" w:lineRule="auto"/>
            </w:pPr>
            <w:r>
              <w:rPr>
                <w:sz w:val="13"/>
              </w:rPr>
              <w:t>Pengajuan pending</w:t>
            </w:r>
          </w:p>
        </w:tc>
        <w:tc>
          <w:tcPr>
            <w:tcW w:w="2268" w:type="dxa"/>
            <w:tcMar>
              <w:top w:w="80" w:type="dxa"/>
              <w:left w:w="90" w:type="dxa"/>
              <w:bottom w:w="80" w:type="dxa"/>
              <w:right w:w="90" w:type="dxa"/>
            </w:tcMar>
            <w:vAlign w:val="center"/>
          </w:tcPr>
          <w:p w14:paraId="26D8CAB0" w14:textId="77777777" w:rsidR="00BE59E8" w:rsidRDefault="00CE1FF4">
            <w:pPr>
              <w:spacing w:after="0" w:line="240" w:lineRule="auto"/>
            </w:pPr>
            <w:r>
              <w:rPr>
                <w:sz w:val="13"/>
              </w:rPr>
              <w:t>Setujui sebagian dan tolak item lain</w:t>
            </w:r>
          </w:p>
        </w:tc>
        <w:tc>
          <w:tcPr>
            <w:tcW w:w="3061" w:type="dxa"/>
            <w:tcMar>
              <w:top w:w="80" w:type="dxa"/>
              <w:left w:w="90" w:type="dxa"/>
              <w:bottom w:w="80" w:type="dxa"/>
              <w:right w:w="90" w:type="dxa"/>
            </w:tcMar>
            <w:vAlign w:val="center"/>
          </w:tcPr>
          <w:p w14:paraId="65E489F1" w14:textId="77777777" w:rsidR="00BE59E8" w:rsidRDefault="00CE1FF4">
            <w:pPr>
              <w:spacing w:after="0" w:line="240" w:lineRule="auto"/>
            </w:pPr>
            <w:r>
              <w:rPr>
                <w:sz w:val="13"/>
              </w:rPr>
              <w:t>Jumlah dan alasan tersimpan; status benar</w:t>
            </w:r>
          </w:p>
        </w:tc>
        <w:tc>
          <w:tcPr>
            <w:tcW w:w="1134" w:type="dxa"/>
            <w:tcMar>
              <w:top w:w="80" w:type="dxa"/>
              <w:left w:w="90" w:type="dxa"/>
              <w:bottom w:w="80" w:type="dxa"/>
              <w:right w:w="90" w:type="dxa"/>
            </w:tcMar>
            <w:vAlign w:val="center"/>
          </w:tcPr>
          <w:p w14:paraId="0B8CD1BF" w14:textId="77777777" w:rsidR="00BE59E8" w:rsidRDefault="00CE1FF4">
            <w:pPr>
              <w:spacing w:after="0" w:line="240" w:lineRule="auto"/>
            </w:pPr>
            <w:r>
              <w:rPr>
                <w:sz w:val="13"/>
              </w:rPr>
              <w:t>TBD UAT</w:t>
            </w:r>
          </w:p>
        </w:tc>
      </w:tr>
      <w:tr w:rsidR="00BE59E8" w14:paraId="2AB73370" w14:textId="77777777">
        <w:trPr>
          <w:jc w:val="center"/>
        </w:trPr>
        <w:tc>
          <w:tcPr>
            <w:tcW w:w="737" w:type="dxa"/>
            <w:shd w:val="clear" w:color="auto" w:fill="F2F7FB"/>
            <w:tcMar>
              <w:top w:w="80" w:type="dxa"/>
              <w:left w:w="90" w:type="dxa"/>
              <w:bottom w:w="80" w:type="dxa"/>
              <w:right w:w="90" w:type="dxa"/>
            </w:tcMar>
            <w:vAlign w:val="center"/>
          </w:tcPr>
          <w:p w14:paraId="156A2E3B" w14:textId="77777777" w:rsidR="00BE59E8" w:rsidRDefault="00CE1FF4">
            <w:pPr>
              <w:spacing w:after="0" w:line="240" w:lineRule="auto"/>
              <w:jc w:val="center"/>
            </w:pPr>
            <w:r>
              <w:rPr>
                <w:sz w:val="13"/>
              </w:rPr>
              <w:t>UAT-10</w:t>
            </w:r>
          </w:p>
        </w:tc>
        <w:tc>
          <w:tcPr>
            <w:tcW w:w="1814" w:type="dxa"/>
            <w:shd w:val="clear" w:color="auto" w:fill="F2F7FB"/>
            <w:tcMar>
              <w:top w:w="80" w:type="dxa"/>
              <w:left w:w="90" w:type="dxa"/>
              <w:bottom w:w="80" w:type="dxa"/>
              <w:right w:w="90" w:type="dxa"/>
            </w:tcMar>
            <w:vAlign w:val="center"/>
          </w:tcPr>
          <w:p w14:paraId="257C5358" w14:textId="77777777" w:rsidR="00BE59E8" w:rsidRDefault="00CE1FF4">
            <w:pPr>
              <w:spacing w:after="0" w:line="240" w:lineRule="auto"/>
            </w:pPr>
            <w:r>
              <w:rPr>
                <w:sz w:val="13"/>
              </w:rPr>
              <w:t>Peminjaman antar area</w:t>
            </w:r>
          </w:p>
        </w:tc>
        <w:tc>
          <w:tcPr>
            <w:tcW w:w="2041" w:type="dxa"/>
            <w:shd w:val="clear" w:color="auto" w:fill="F2F7FB"/>
            <w:tcMar>
              <w:top w:w="80" w:type="dxa"/>
              <w:left w:w="90" w:type="dxa"/>
              <w:bottom w:w="80" w:type="dxa"/>
              <w:right w:w="90" w:type="dxa"/>
            </w:tcMar>
            <w:vAlign w:val="center"/>
          </w:tcPr>
          <w:p w14:paraId="2D961C81" w14:textId="77777777" w:rsidR="00BE59E8" w:rsidRDefault="00CE1FF4">
            <w:pPr>
              <w:spacing w:after="0" w:line="240" w:lineRule="auto"/>
            </w:pPr>
            <w:r>
              <w:rPr>
                <w:sz w:val="13"/>
              </w:rPr>
              <w:t>Dua area dan stok sumber tersedia</w:t>
            </w:r>
          </w:p>
        </w:tc>
        <w:tc>
          <w:tcPr>
            <w:tcW w:w="2268" w:type="dxa"/>
            <w:shd w:val="clear" w:color="auto" w:fill="F2F7FB"/>
            <w:tcMar>
              <w:top w:w="80" w:type="dxa"/>
              <w:left w:w="90" w:type="dxa"/>
              <w:bottom w:w="80" w:type="dxa"/>
              <w:right w:w="90" w:type="dxa"/>
            </w:tcMar>
            <w:vAlign w:val="center"/>
          </w:tcPr>
          <w:p w14:paraId="72D049EA" w14:textId="77777777" w:rsidR="00BE59E8" w:rsidRDefault="00CE1FF4">
            <w:pPr>
              <w:spacing w:after="0" w:line="240" w:lineRule="auto"/>
            </w:pPr>
            <w:r>
              <w:rPr>
                <w:sz w:val="13"/>
              </w:rPr>
              <w:t>Ajukan, review peminjam, review sumber</w:t>
            </w:r>
          </w:p>
        </w:tc>
        <w:tc>
          <w:tcPr>
            <w:tcW w:w="3061" w:type="dxa"/>
            <w:shd w:val="clear" w:color="auto" w:fill="F2F7FB"/>
            <w:tcMar>
              <w:top w:w="80" w:type="dxa"/>
              <w:left w:w="90" w:type="dxa"/>
              <w:bottom w:w="80" w:type="dxa"/>
              <w:right w:w="90" w:type="dxa"/>
            </w:tcMar>
            <w:vAlign w:val="center"/>
          </w:tcPr>
          <w:p w14:paraId="3BB09A08" w14:textId="77777777" w:rsidR="00BE59E8" w:rsidRDefault="00CE1FF4">
            <w:pPr>
              <w:spacing w:after="0" w:line="240" w:lineRule="auto"/>
            </w:pPr>
            <w:r>
              <w:rPr>
                <w:sz w:val="13"/>
              </w:rPr>
              <w:t>Dua reviewer/area tercatat dan jumlah tidak meningkat</w:t>
            </w:r>
          </w:p>
        </w:tc>
        <w:tc>
          <w:tcPr>
            <w:tcW w:w="1134" w:type="dxa"/>
            <w:shd w:val="clear" w:color="auto" w:fill="F2F7FB"/>
            <w:tcMar>
              <w:top w:w="80" w:type="dxa"/>
              <w:left w:w="90" w:type="dxa"/>
              <w:bottom w:w="80" w:type="dxa"/>
              <w:right w:w="90" w:type="dxa"/>
            </w:tcMar>
            <w:vAlign w:val="center"/>
          </w:tcPr>
          <w:p w14:paraId="011200D9" w14:textId="77777777" w:rsidR="00BE59E8" w:rsidRDefault="00CE1FF4">
            <w:pPr>
              <w:spacing w:after="0" w:line="240" w:lineRule="auto"/>
            </w:pPr>
            <w:r>
              <w:rPr>
                <w:sz w:val="13"/>
              </w:rPr>
              <w:t>TBD UAT</w:t>
            </w:r>
          </w:p>
        </w:tc>
      </w:tr>
      <w:tr w:rsidR="00BE59E8" w14:paraId="0ADDF76B" w14:textId="77777777">
        <w:trPr>
          <w:jc w:val="center"/>
        </w:trPr>
        <w:tc>
          <w:tcPr>
            <w:tcW w:w="737" w:type="dxa"/>
            <w:tcMar>
              <w:top w:w="80" w:type="dxa"/>
              <w:left w:w="90" w:type="dxa"/>
              <w:bottom w:w="80" w:type="dxa"/>
              <w:right w:w="90" w:type="dxa"/>
            </w:tcMar>
            <w:vAlign w:val="center"/>
          </w:tcPr>
          <w:p w14:paraId="513D28C7" w14:textId="77777777" w:rsidR="00BE59E8" w:rsidRDefault="00CE1FF4">
            <w:pPr>
              <w:spacing w:after="0" w:line="240" w:lineRule="auto"/>
              <w:jc w:val="center"/>
            </w:pPr>
            <w:r>
              <w:rPr>
                <w:sz w:val="13"/>
              </w:rPr>
              <w:t>UAT-11</w:t>
            </w:r>
          </w:p>
        </w:tc>
        <w:tc>
          <w:tcPr>
            <w:tcW w:w="1814" w:type="dxa"/>
            <w:tcMar>
              <w:top w:w="80" w:type="dxa"/>
              <w:left w:w="90" w:type="dxa"/>
              <w:bottom w:w="80" w:type="dxa"/>
              <w:right w:w="90" w:type="dxa"/>
            </w:tcMar>
            <w:vAlign w:val="center"/>
          </w:tcPr>
          <w:p w14:paraId="32523E83" w14:textId="77777777" w:rsidR="00BE59E8" w:rsidRDefault="00CE1FF4">
            <w:pPr>
              <w:spacing w:after="0" w:line="240" w:lineRule="auto"/>
            </w:pPr>
            <w:r>
              <w:rPr>
                <w:sz w:val="13"/>
              </w:rPr>
              <w:t>Pengiriman dengan bukti</w:t>
            </w:r>
          </w:p>
        </w:tc>
        <w:tc>
          <w:tcPr>
            <w:tcW w:w="2041" w:type="dxa"/>
            <w:tcMar>
              <w:top w:w="80" w:type="dxa"/>
              <w:left w:w="90" w:type="dxa"/>
              <w:bottom w:w="80" w:type="dxa"/>
              <w:right w:w="90" w:type="dxa"/>
            </w:tcMar>
            <w:vAlign w:val="center"/>
          </w:tcPr>
          <w:p w14:paraId="1834EC14" w14:textId="77777777" w:rsidR="00BE59E8" w:rsidRDefault="00CE1FF4">
            <w:pPr>
              <w:spacing w:after="0" w:line="240" w:lineRule="auto"/>
            </w:pPr>
            <w:r>
              <w:rPr>
                <w:sz w:val="13"/>
              </w:rPr>
              <w:t>Status Disetujui</w:t>
            </w:r>
          </w:p>
        </w:tc>
        <w:tc>
          <w:tcPr>
            <w:tcW w:w="2268" w:type="dxa"/>
            <w:tcMar>
              <w:top w:w="80" w:type="dxa"/>
              <w:left w:w="90" w:type="dxa"/>
              <w:bottom w:w="80" w:type="dxa"/>
              <w:right w:w="90" w:type="dxa"/>
            </w:tcMar>
            <w:vAlign w:val="center"/>
          </w:tcPr>
          <w:p w14:paraId="41516F7E" w14:textId="77777777" w:rsidR="00BE59E8" w:rsidRDefault="00CE1FF4">
            <w:pPr>
              <w:spacing w:after="0" w:line="240" w:lineRule="auto"/>
            </w:pPr>
            <w:r>
              <w:rPr>
                <w:sz w:val="13"/>
              </w:rPr>
              <w:t>Unggah foto, pengirim, resi lalu kirim</w:t>
            </w:r>
          </w:p>
        </w:tc>
        <w:tc>
          <w:tcPr>
            <w:tcW w:w="3061" w:type="dxa"/>
            <w:tcMar>
              <w:top w:w="80" w:type="dxa"/>
              <w:left w:w="90" w:type="dxa"/>
              <w:bottom w:w="80" w:type="dxa"/>
              <w:right w:w="90" w:type="dxa"/>
            </w:tcMar>
            <w:vAlign w:val="center"/>
          </w:tcPr>
          <w:p w14:paraId="6C2EFF66" w14:textId="77777777" w:rsidR="00BE59E8" w:rsidRDefault="00CE1FF4">
            <w:pPr>
              <w:spacing w:after="0" w:line="240" w:lineRule="auto"/>
            </w:pPr>
            <w:r>
              <w:rPr>
                <w:sz w:val="13"/>
              </w:rPr>
              <w:t>Dikirim; foto dan Surat Jalan XLSX dapat diunduh</w:t>
            </w:r>
          </w:p>
        </w:tc>
        <w:tc>
          <w:tcPr>
            <w:tcW w:w="1134" w:type="dxa"/>
            <w:tcMar>
              <w:top w:w="80" w:type="dxa"/>
              <w:left w:w="90" w:type="dxa"/>
              <w:bottom w:w="80" w:type="dxa"/>
              <w:right w:w="90" w:type="dxa"/>
            </w:tcMar>
            <w:vAlign w:val="center"/>
          </w:tcPr>
          <w:p w14:paraId="6208E8F5" w14:textId="77777777" w:rsidR="00BE59E8" w:rsidRDefault="00CE1FF4">
            <w:pPr>
              <w:spacing w:after="0" w:line="240" w:lineRule="auto"/>
            </w:pPr>
            <w:r>
              <w:rPr>
                <w:sz w:val="13"/>
              </w:rPr>
              <w:t>TBD UAT</w:t>
            </w:r>
          </w:p>
        </w:tc>
      </w:tr>
      <w:tr w:rsidR="00BE59E8" w14:paraId="408BC8B9" w14:textId="77777777">
        <w:trPr>
          <w:jc w:val="center"/>
        </w:trPr>
        <w:tc>
          <w:tcPr>
            <w:tcW w:w="737" w:type="dxa"/>
            <w:shd w:val="clear" w:color="auto" w:fill="F2F7FB"/>
            <w:tcMar>
              <w:top w:w="80" w:type="dxa"/>
              <w:left w:w="90" w:type="dxa"/>
              <w:bottom w:w="80" w:type="dxa"/>
              <w:right w:w="90" w:type="dxa"/>
            </w:tcMar>
            <w:vAlign w:val="center"/>
          </w:tcPr>
          <w:p w14:paraId="00697361" w14:textId="77777777" w:rsidR="00BE59E8" w:rsidRDefault="00CE1FF4">
            <w:pPr>
              <w:spacing w:after="0" w:line="240" w:lineRule="auto"/>
              <w:jc w:val="center"/>
            </w:pPr>
            <w:r>
              <w:rPr>
                <w:sz w:val="13"/>
              </w:rPr>
              <w:t>UAT-12</w:t>
            </w:r>
          </w:p>
        </w:tc>
        <w:tc>
          <w:tcPr>
            <w:tcW w:w="1814" w:type="dxa"/>
            <w:shd w:val="clear" w:color="auto" w:fill="F2F7FB"/>
            <w:tcMar>
              <w:top w:w="80" w:type="dxa"/>
              <w:left w:w="90" w:type="dxa"/>
              <w:bottom w:w="80" w:type="dxa"/>
              <w:right w:w="90" w:type="dxa"/>
            </w:tcMar>
            <w:vAlign w:val="center"/>
          </w:tcPr>
          <w:p w14:paraId="687C09DB" w14:textId="77777777" w:rsidR="00BE59E8" w:rsidRDefault="00CE1FF4">
            <w:pPr>
              <w:spacing w:after="0" w:line="240" w:lineRule="auto"/>
            </w:pPr>
            <w:r>
              <w:rPr>
                <w:sz w:val="13"/>
              </w:rPr>
              <w:t>Validasi foto</w:t>
            </w:r>
          </w:p>
        </w:tc>
        <w:tc>
          <w:tcPr>
            <w:tcW w:w="2041" w:type="dxa"/>
            <w:shd w:val="clear" w:color="auto" w:fill="F2F7FB"/>
            <w:tcMar>
              <w:top w:w="80" w:type="dxa"/>
              <w:left w:w="90" w:type="dxa"/>
              <w:bottom w:w="80" w:type="dxa"/>
              <w:right w:w="90" w:type="dxa"/>
            </w:tcMar>
            <w:vAlign w:val="center"/>
          </w:tcPr>
          <w:p w14:paraId="79930A8C" w14:textId="77777777" w:rsidR="00BE59E8" w:rsidRDefault="00CE1FF4">
            <w:pPr>
              <w:spacing w:after="0" w:line="240" w:lineRule="auto"/>
            </w:pPr>
            <w:r>
              <w:rPr>
                <w:sz w:val="13"/>
              </w:rPr>
              <w:t>Status Disetujui</w:t>
            </w:r>
          </w:p>
        </w:tc>
        <w:tc>
          <w:tcPr>
            <w:tcW w:w="2268" w:type="dxa"/>
            <w:shd w:val="clear" w:color="auto" w:fill="F2F7FB"/>
            <w:tcMar>
              <w:top w:w="80" w:type="dxa"/>
              <w:left w:w="90" w:type="dxa"/>
              <w:bottom w:w="80" w:type="dxa"/>
              <w:right w:w="90" w:type="dxa"/>
            </w:tcMar>
            <w:vAlign w:val="center"/>
          </w:tcPr>
          <w:p w14:paraId="19088BFB" w14:textId="77777777" w:rsidR="00BE59E8" w:rsidRDefault="00CE1FF4">
            <w:pPr>
              <w:spacing w:after="0" w:line="240" w:lineRule="auto"/>
            </w:pPr>
            <w:r>
              <w:rPr>
                <w:sz w:val="13"/>
              </w:rPr>
              <w:t>Unggah tipe/ukuran/jumlah di luar batas</w:t>
            </w:r>
          </w:p>
        </w:tc>
        <w:tc>
          <w:tcPr>
            <w:tcW w:w="3061" w:type="dxa"/>
            <w:shd w:val="clear" w:color="auto" w:fill="F2F7FB"/>
            <w:tcMar>
              <w:top w:w="80" w:type="dxa"/>
              <w:left w:w="90" w:type="dxa"/>
              <w:bottom w:w="80" w:type="dxa"/>
              <w:right w:w="90" w:type="dxa"/>
            </w:tcMar>
            <w:vAlign w:val="center"/>
          </w:tcPr>
          <w:p w14:paraId="77EEDE0B" w14:textId="77777777" w:rsidR="00BE59E8" w:rsidRDefault="00CE1FF4">
            <w:pPr>
              <w:spacing w:after="0" w:line="240" w:lineRule="auto"/>
            </w:pPr>
            <w:r>
              <w:rPr>
                <w:sz w:val="13"/>
              </w:rPr>
              <w:t>Ditolak dengan pesan validasi</w:t>
            </w:r>
          </w:p>
        </w:tc>
        <w:tc>
          <w:tcPr>
            <w:tcW w:w="1134" w:type="dxa"/>
            <w:shd w:val="clear" w:color="auto" w:fill="F2F7FB"/>
            <w:tcMar>
              <w:top w:w="80" w:type="dxa"/>
              <w:left w:w="90" w:type="dxa"/>
              <w:bottom w:w="80" w:type="dxa"/>
              <w:right w:w="90" w:type="dxa"/>
            </w:tcMar>
            <w:vAlign w:val="center"/>
          </w:tcPr>
          <w:p w14:paraId="21C93F3D" w14:textId="77777777" w:rsidR="00BE59E8" w:rsidRDefault="00CE1FF4">
            <w:pPr>
              <w:spacing w:after="0" w:line="240" w:lineRule="auto"/>
            </w:pPr>
            <w:r>
              <w:rPr>
                <w:sz w:val="13"/>
              </w:rPr>
              <w:t>TBD UAT</w:t>
            </w:r>
          </w:p>
        </w:tc>
      </w:tr>
      <w:tr w:rsidR="00BE59E8" w14:paraId="5001C752" w14:textId="77777777">
        <w:trPr>
          <w:jc w:val="center"/>
        </w:trPr>
        <w:tc>
          <w:tcPr>
            <w:tcW w:w="737" w:type="dxa"/>
            <w:tcMar>
              <w:top w:w="80" w:type="dxa"/>
              <w:left w:w="90" w:type="dxa"/>
              <w:bottom w:w="80" w:type="dxa"/>
              <w:right w:w="90" w:type="dxa"/>
            </w:tcMar>
            <w:vAlign w:val="center"/>
          </w:tcPr>
          <w:p w14:paraId="4DA03893" w14:textId="77777777" w:rsidR="00BE59E8" w:rsidRDefault="00CE1FF4">
            <w:pPr>
              <w:spacing w:after="0" w:line="240" w:lineRule="auto"/>
              <w:jc w:val="center"/>
            </w:pPr>
            <w:r>
              <w:rPr>
                <w:sz w:val="13"/>
              </w:rPr>
              <w:t>UAT-13</w:t>
            </w:r>
          </w:p>
        </w:tc>
        <w:tc>
          <w:tcPr>
            <w:tcW w:w="1814" w:type="dxa"/>
            <w:tcMar>
              <w:top w:w="80" w:type="dxa"/>
              <w:left w:w="90" w:type="dxa"/>
              <w:bottom w:w="80" w:type="dxa"/>
              <w:right w:w="90" w:type="dxa"/>
            </w:tcMar>
            <w:vAlign w:val="center"/>
          </w:tcPr>
          <w:p w14:paraId="16A7314D" w14:textId="77777777" w:rsidR="00BE59E8" w:rsidRDefault="00CE1FF4">
            <w:pPr>
              <w:spacing w:after="0" w:line="240" w:lineRule="auto"/>
            </w:pPr>
            <w:r>
              <w:rPr>
                <w:sz w:val="13"/>
              </w:rPr>
              <w:t>Penerimaan intra area</w:t>
            </w:r>
          </w:p>
        </w:tc>
        <w:tc>
          <w:tcPr>
            <w:tcW w:w="2041" w:type="dxa"/>
            <w:tcMar>
              <w:top w:w="80" w:type="dxa"/>
              <w:left w:w="90" w:type="dxa"/>
              <w:bottom w:w="80" w:type="dxa"/>
              <w:right w:w="90" w:type="dxa"/>
            </w:tcMar>
            <w:vAlign w:val="center"/>
          </w:tcPr>
          <w:p w14:paraId="271B1EE8" w14:textId="77777777" w:rsidR="00BE59E8" w:rsidRDefault="00CE1FF4">
            <w:pPr>
              <w:spacing w:after="0" w:line="240" w:lineRule="auto"/>
            </w:pPr>
            <w:r>
              <w:rPr>
                <w:sz w:val="13"/>
              </w:rPr>
              <w:t>Dikirim dan user pemilik</w:t>
            </w:r>
          </w:p>
        </w:tc>
        <w:tc>
          <w:tcPr>
            <w:tcW w:w="2268" w:type="dxa"/>
            <w:tcMar>
              <w:top w:w="80" w:type="dxa"/>
              <w:left w:w="90" w:type="dxa"/>
              <w:bottom w:w="80" w:type="dxa"/>
              <w:right w:w="90" w:type="dxa"/>
            </w:tcMar>
            <w:vAlign w:val="center"/>
          </w:tcPr>
          <w:p w14:paraId="567D6C24" w14:textId="77777777" w:rsidR="00BE59E8" w:rsidRDefault="00CE1FF4">
            <w:pPr>
              <w:spacing w:after="0" w:line="240" w:lineRule="auto"/>
            </w:pPr>
            <w:r>
              <w:rPr>
                <w:sz w:val="13"/>
              </w:rPr>
              <w:t>Klik terima</w:t>
            </w:r>
          </w:p>
        </w:tc>
        <w:tc>
          <w:tcPr>
            <w:tcW w:w="3061" w:type="dxa"/>
            <w:tcMar>
              <w:top w:w="80" w:type="dxa"/>
              <w:left w:w="90" w:type="dxa"/>
              <w:bottom w:w="80" w:type="dxa"/>
              <w:right w:w="90" w:type="dxa"/>
            </w:tcMar>
            <w:vAlign w:val="center"/>
          </w:tcPr>
          <w:p w14:paraId="24AA9452" w14:textId="77777777" w:rsidR="00BE59E8" w:rsidRDefault="00CE1FF4">
            <w:pPr>
              <w:spacing w:after="0" w:line="240" w:lineRule="auto"/>
            </w:pPr>
            <w:r>
              <w:rPr>
                <w:sz w:val="13"/>
              </w:rPr>
              <w:t>Diterima; user lain tidak dapat menerima</w:t>
            </w:r>
          </w:p>
        </w:tc>
        <w:tc>
          <w:tcPr>
            <w:tcW w:w="1134" w:type="dxa"/>
            <w:tcMar>
              <w:top w:w="80" w:type="dxa"/>
              <w:left w:w="90" w:type="dxa"/>
              <w:bottom w:w="80" w:type="dxa"/>
              <w:right w:w="90" w:type="dxa"/>
            </w:tcMar>
            <w:vAlign w:val="center"/>
          </w:tcPr>
          <w:p w14:paraId="3F08CF34" w14:textId="77777777" w:rsidR="00BE59E8" w:rsidRDefault="00CE1FF4">
            <w:pPr>
              <w:spacing w:after="0" w:line="240" w:lineRule="auto"/>
            </w:pPr>
            <w:r>
              <w:rPr>
                <w:sz w:val="13"/>
              </w:rPr>
              <w:t>TBD UAT</w:t>
            </w:r>
          </w:p>
        </w:tc>
      </w:tr>
      <w:tr w:rsidR="00BE59E8" w14:paraId="23025553" w14:textId="77777777">
        <w:trPr>
          <w:jc w:val="center"/>
        </w:trPr>
        <w:tc>
          <w:tcPr>
            <w:tcW w:w="737" w:type="dxa"/>
            <w:shd w:val="clear" w:color="auto" w:fill="F2F7FB"/>
            <w:tcMar>
              <w:top w:w="80" w:type="dxa"/>
              <w:left w:w="90" w:type="dxa"/>
              <w:bottom w:w="80" w:type="dxa"/>
              <w:right w:w="90" w:type="dxa"/>
            </w:tcMar>
            <w:vAlign w:val="center"/>
          </w:tcPr>
          <w:p w14:paraId="6F486EED" w14:textId="77777777" w:rsidR="00BE59E8" w:rsidRDefault="00CE1FF4">
            <w:pPr>
              <w:spacing w:after="0" w:line="240" w:lineRule="auto"/>
              <w:jc w:val="center"/>
            </w:pPr>
            <w:r>
              <w:rPr>
                <w:sz w:val="13"/>
              </w:rPr>
              <w:t>UAT-14</w:t>
            </w:r>
          </w:p>
        </w:tc>
        <w:tc>
          <w:tcPr>
            <w:tcW w:w="1814" w:type="dxa"/>
            <w:shd w:val="clear" w:color="auto" w:fill="F2F7FB"/>
            <w:tcMar>
              <w:top w:w="80" w:type="dxa"/>
              <w:left w:w="90" w:type="dxa"/>
              <w:bottom w:w="80" w:type="dxa"/>
              <w:right w:w="90" w:type="dxa"/>
            </w:tcMar>
            <w:vAlign w:val="center"/>
          </w:tcPr>
          <w:p w14:paraId="48D467A5" w14:textId="77777777" w:rsidR="00BE59E8" w:rsidRDefault="00CE1FF4">
            <w:pPr>
              <w:spacing w:after="0" w:line="240" w:lineRule="auto"/>
            </w:pPr>
            <w:r>
              <w:rPr>
                <w:sz w:val="13"/>
              </w:rPr>
              <w:t>Penerimaan antar area</w:t>
            </w:r>
          </w:p>
        </w:tc>
        <w:tc>
          <w:tcPr>
            <w:tcW w:w="2041" w:type="dxa"/>
            <w:shd w:val="clear" w:color="auto" w:fill="F2F7FB"/>
            <w:tcMar>
              <w:top w:w="80" w:type="dxa"/>
              <w:left w:w="90" w:type="dxa"/>
              <w:bottom w:w="80" w:type="dxa"/>
              <w:right w:w="90" w:type="dxa"/>
            </w:tcMar>
            <w:vAlign w:val="center"/>
          </w:tcPr>
          <w:p w14:paraId="1798EE00" w14:textId="77777777" w:rsidR="00BE59E8" w:rsidRDefault="00CE1FF4">
            <w:pPr>
              <w:spacing w:after="0" w:line="240" w:lineRule="auto"/>
            </w:pPr>
            <w:r>
              <w:rPr>
                <w:sz w:val="13"/>
              </w:rPr>
              <w:t>Dikirim lintas area</w:t>
            </w:r>
          </w:p>
        </w:tc>
        <w:tc>
          <w:tcPr>
            <w:tcW w:w="2268" w:type="dxa"/>
            <w:shd w:val="clear" w:color="auto" w:fill="F2F7FB"/>
            <w:tcMar>
              <w:top w:w="80" w:type="dxa"/>
              <w:left w:w="90" w:type="dxa"/>
              <w:bottom w:w="80" w:type="dxa"/>
              <w:right w:w="90" w:type="dxa"/>
            </w:tcMar>
            <w:vAlign w:val="center"/>
          </w:tcPr>
          <w:p w14:paraId="60EF2D4C" w14:textId="77777777" w:rsidR="00BE59E8" w:rsidRDefault="00CE1FF4">
            <w:pPr>
              <w:spacing w:after="0" w:line="240" w:lineRule="auto"/>
            </w:pPr>
            <w:r>
              <w:rPr>
                <w:sz w:val="13"/>
              </w:rPr>
              <w:t>PIC area peminjam menerima</w:t>
            </w:r>
          </w:p>
        </w:tc>
        <w:tc>
          <w:tcPr>
            <w:tcW w:w="3061" w:type="dxa"/>
            <w:shd w:val="clear" w:color="auto" w:fill="F2F7FB"/>
            <w:tcMar>
              <w:top w:w="80" w:type="dxa"/>
              <w:left w:w="90" w:type="dxa"/>
              <w:bottom w:w="80" w:type="dxa"/>
              <w:right w:w="90" w:type="dxa"/>
            </w:tcMar>
            <w:vAlign w:val="center"/>
          </w:tcPr>
          <w:p w14:paraId="52A99865" w14:textId="77777777" w:rsidR="00BE59E8" w:rsidRDefault="00CE1FF4">
            <w:pPr>
              <w:spacing w:after="0" w:line="240" w:lineRule="auto"/>
            </w:pPr>
            <w:r>
              <w:rPr>
                <w:sz w:val="13"/>
              </w:rPr>
              <w:t>Diterima; stok sementara terbentuk</w:t>
            </w:r>
          </w:p>
        </w:tc>
        <w:tc>
          <w:tcPr>
            <w:tcW w:w="1134" w:type="dxa"/>
            <w:shd w:val="clear" w:color="auto" w:fill="F2F7FB"/>
            <w:tcMar>
              <w:top w:w="80" w:type="dxa"/>
              <w:left w:w="90" w:type="dxa"/>
              <w:bottom w:w="80" w:type="dxa"/>
              <w:right w:w="90" w:type="dxa"/>
            </w:tcMar>
            <w:vAlign w:val="center"/>
          </w:tcPr>
          <w:p w14:paraId="4F484816" w14:textId="77777777" w:rsidR="00BE59E8" w:rsidRDefault="00CE1FF4">
            <w:pPr>
              <w:spacing w:after="0" w:line="240" w:lineRule="auto"/>
            </w:pPr>
            <w:r>
              <w:rPr>
                <w:sz w:val="13"/>
              </w:rPr>
              <w:t>TBD UAT</w:t>
            </w:r>
          </w:p>
        </w:tc>
      </w:tr>
      <w:tr w:rsidR="00BE59E8" w14:paraId="48C4D730" w14:textId="77777777">
        <w:trPr>
          <w:jc w:val="center"/>
        </w:trPr>
        <w:tc>
          <w:tcPr>
            <w:tcW w:w="737" w:type="dxa"/>
            <w:tcMar>
              <w:top w:w="80" w:type="dxa"/>
              <w:left w:w="90" w:type="dxa"/>
              <w:bottom w:w="80" w:type="dxa"/>
              <w:right w:w="90" w:type="dxa"/>
            </w:tcMar>
            <w:vAlign w:val="center"/>
          </w:tcPr>
          <w:p w14:paraId="2B90291F" w14:textId="77777777" w:rsidR="00BE59E8" w:rsidRDefault="00CE1FF4">
            <w:pPr>
              <w:spacing w:after="0" w:line="240" w:lineRule="auto"/>
              <w:jc w:val="center"/>
            </w:pPr>
            <w:r>
              <w:rPr>
                <w:sz w:val="13"/>
              </w:rPr>
              <w:t>UAT-15</w:t>
            </w:r>
          </w:p>
        </w:tc>
        <w:tc>
          <w:tcPr>
            <w:tcW w:w="1814" w:type="dxa"/>
            <w:tcMar>
              <w:top w:w="80" w:type="dxa"/>
              <w:left w:w="90" w:type="dxa"/>
              <w:bottom w:w="80" w:type="dxa"/>
              <w:right w:w="90" w:type="dxa"/>
            </w:tcMar>
            <w:vAlign w:val="center"/>
          </w:tcPr>
          <w:p w14:paraId="5486472D" w14:textId="77777777" w:rsidR="00BE59E8" w:rsidRDefault="00CE1FF4">
            <w:pPr>
              <w:spacing w:after="0" w:line="240" w:lineRule="auto"/>
            </w:pPr>
            <w:r>
              <w:rPr>
                <w:sz w:val="13"/>
              </w:rPr>
              <w:t>Pengembalian parsial</w:t>
            </w:r>
          </w:p>
        </w:tc>
        <w:tc>
          <w:tcPr>
            <w:tcW w:w="2041" w:type="dxa"/>
            <w:tcMar>
              <w:top w:w="80" w:type="dxa"/>
              <w:left w:w="90" w:type="dxa"/>
              <w:bottom w:w="80" w:type="dxa"/>
              <w:right w:w="90" w:type="dxa"/>
            </w:tcMar>
            <w:vAlign w:val="center"/>
          </w:tcPr>
          <w:p w14:paraId="3E657D0A" w14:textId="77777777" w:rsidR="00BE59E8" w:rsidRDefault="00CE1FF4">
            <w:pPr>
              <w:spacing w:after="0" w:line="240" w:lineRule="auto"/>
            </w:pPr>
            <w:r>
              <w:rPr>
                <w:sz w:val="13"/>
              </w:rPr>
              <w:t>Ada sisa item</w:t>
            </w:r>
          </w:p>
        </w:tc>
        <w:tc>
          <w:tcPr>
            <w:tcW w:w="2268" w:type="dxa"/>
            <w:tcMar>
              <w:top w:w="80" w:type="dxa"/>
              <w:left w:w="90" w:type="dxa"/>
              <w:bottom w:w="80" w:type="dxa"/>
              <w:right w:w="90" w:type="dxa"/>
            </w:tcMar>
            <w:vAlign w:val="center"/>
          </w:tcPr>
          <w:p w14:paraId="567AAD7E" w14:textId="77777777" w:rsidR="00BE59E8" w:rsidRDefault="00CE1FF4">
            <w:pPr>
              <w:spacing w:after="0" w:line="240" w:lineRule="auto"/>
            </w:pPr>
            <w:r>
              <w:rPr>
                <w:sz w:val="13"/>
              </w:rPr>
              <w:t>Kembalikan sebagian dengan foto</w:t>
            </w:r>
          </w:p>
        </w:tc>
        <w:tc>
          <w:tcPr>
            <w:tcW w:w="3061" w:type="dxa"/>
            <w:tcMar>
              <w:top w:w="80" w:type="dxa"/>
              <w:left w:w="90" w:type="dxa"/>
              <w:bottom w:w="80" w:type="dxa"/>
              <w:right w:w="90" w:type="dxa"/>
            </w:tcMar>
            <w:vAlign w:val="center"/>
          </w:tcPr>
          <w:p w14:paraId="3B5E91D7" w14:textId="77777777" w:rsidR="00BE59E8" w:rsidRDefault="00CE1FF4">
            <w:pPr>
              <w:spacing w:after="0" w:line="240" w:lineRule="auto"/>
            </w:pPr>
            <w:r>
              <w:rPr>
                <w:sz w:val="13"/>
              </w:rPr>
              <w:t>Dikembalikan Partials; sisa dan Surat Jalan benar</w:t>
            </w:r>
          </w:p>
        </w:tc>
        <w:tc>
          <w:tcPr>
            <w:tcW w:w="1134" w:type="dxa"/>
            <w:tcMar>
              <w:top w:w="80" w:type="dxa"/>
              <w:left w:w="90" w:type="dxa"/>
              <w:bottom w:w="80" w:type="dxa"/>
              <w:right w:w="90" w:type="dxa"/>
            </w:tcMar>
            <w:vAlign w:val="center"/>
          </w:tcPr>
          <w:p w14:paraId="360DC17E" w14:textId="77777777" w:rsidR="00BE59E8" w:rsidRDefault="00CE1FF4">
            <w:pPr>
              <w:spacing w:after="0" w:line="240" w:lineRule="auto"/>
            </w:pPr>
            <w:r>
              <w:rPr>
                <w:sz w:val="13"/>
              </w:rPr>
              <w:t>TBD UAT</w:t>
            </w:r>
          </w:p>
        </w:tc>
      </w:tr>
      <w:tr w:rsidR="00BE59E8" w14:paraId="72448FBF" w14:textId="77777777">
        <w:trPr>
          <w:jc w:val="center"/>
        </w:trPr>
        <w:tc>
          <w:tcPr>
            <w:tcW w:w="737" w:type="dxa"/>
            <w:shd w:val="clear" w:color="auto" w:fill="F2F7FB"/>
            <w:tcMar>
              <w:top w:w="80" w:type="dxa"/>
              <w:left w:w="90" w:type="dxa"/>
              <w:bottom w:w="80" w:type="dxa"/>
              <w:right w:w="90" w:type="dxa"/>
            </w:tcMar>
            <w:vAlign w:val="center"/>
          </w:tcPr>
          <w:p w14:paraId="4280332A" w14:textId="77777777" w:rsidR="00BE59E8" w:rsidRDefault="00CE1FF4">
            <w:pPr>
              <w:spacing w:after="0" w:line="240" w:lineRule="auto"/>
              <w:jc w:val="center"/>
            </w:pPr>
            <w:r>
              <w:rPr>
                <w:sz w:val="13"/>
              </w:rPr>
              <w:t>UAT-16</w:t>
            </w:r>
          </w:p>
        </w:tc>
        <w:tc>
          <w:tcPr>
            <w:tcW w:w="1814" w:type="dxa"/>
            <w:shd w:val="clear" w:color="auto" w:fill="F2F7FB"/>
            <w:tcMar>
              <w:top w:w="80" w:type="dxa"/>
              <w:left w:w="90" w:type="dxa"/>
              <w:bottom w:w="80" w:type="dxa"/>
              <w:right w:w="90" w:type="dxa"/>
            </w:tcMar>
            <w:vAlign w:val="center"/>
          </w:tcPr>
          <w:p w14:paraId="4B37AD38" w14:textId="77777777" w:rsidR="00BE59E8" w:rsidRDefault="00CE1FF4">
            <w:pPr>
              <w:spacing w:after="0" w:line="240" w:lineRule="auto"/>
            </w:pPr>
            <w:r>
              <w:rPr>
                <w:sz w:val="13"/>
              </w:rPr>
              <w:t>Pengembalian seluruhnya</w:t>
            </w:r>
          </w:p>
        </w:tc>
        <w:tc>
          <w:tcPr>
            <w:tcW w:w="2041" w:type="dxa"/>
            <w:shd w:val="clear" w:color="auto" w:fill="F2F7FB"/>
            <w:tcMar>
              <w:top w:w="80" w:type="dxa"/>
              <w:left w:w="90" w:type="dxa"/>
              <w:bottom w:w="80" w:type="dxa"/>
              <w:right w:w="90" w:type="dxa"/>
            </w:tcMar>
            <w:vAlign w:val="center"/>
          </w:tcPr>
          <w:p w14:paraId="31FD2AD1" w14:textId="77777777" w:rsidR="00BE59E8" w:rsidRDefault="00CE1FF4">
            <w:pPr>
              <w:spacing w:after="0" w:line="240" w:lineRule="auto"/>
            </w:pPr>
            <w:r>
              <w:rPr>
                <w:sz w:val="13"/>
              </w:rPr>
              <w:t>Ada sisa item</w:t>
            </w:r>
          </w:p>
        </w:tc>
        <w:tc>
          <w:tcPr>
            <w:tcW w:w="2268" w:type="dxa"/>
            <w:shd w:val="clear" w:color="auto" w:fill="F2F7FB"/>
            <w:tcMar>
              <w:top w:w="80" w:type="dxa"/>
              <w:left w:w="90" w:type="dxa"/>
              <w:bottom w:w="80" w:type="dxa"/>
              <w:right w:w="90" w:type="dxa"/>
            </w:tcMar>
            <w:vAlign w:val="center"/>
          </w:tcPr>
          <w:p w14:paraId="586055DD" w14:textId="77777777" w:rsidR="00BE59E8" w:rsidRDefault="00CE1FF4">
            <w:pPr>
              <w:spacing w:after="0" w:line="240" w:lineRule="auto"/>
            </w:pPr>
            <w:r>
              <w:rPr>
                <w:sz w:val="13"/>
              </w:rPr>
              <w:t>Kembalikan semua lalu selesaikan</w:t>
            </w:r>
          </w:p>
        </w:tc>
        <w:tc>
          <w:tcPr>
            <w:tcW w:w="3061" w:type="dxa"/>
            <w:shd w:val="clear" w:color="auto" w:fill="F2F7FB"/>
            <w:tcMar>
              <w:top w:w="80" w:type="dxa"/>
              <w:left w:w="90" w:type="dxa"/>
              <w:bottom w:w="80" w:type="dxa"/>
              <w:right w:w="90" w:type="dxa"/>
            </w:tcMar>
            <w:vAlign w:val="center"/>
          </w:tcPr>
          <w:p w14:paraId="02CAD322" w14:textId="77777777" w:rsidR="00BE59E8" w:rsidRDefault="00CE1FF4">
            <w:pPr>
              <w:spacing w:after="0" w:line="240" w:lineRule="auto"/>
            </w:pPr>
            <w:r>
              <w:rPr>
                <w:sz w:val="13"/>
              </w:rPr>
              <w:t>Dikembalikan Semuanya lalu Selesai</w:t>
            </w:r>
          </w:p>
        </w:tc>
        <w:tc>
          <w:tcPr>
            <w:tcW w:w="1134" w:type="dxa"/>
            <w:shd w:val="clear" w:color="auto" w:fill="F2F7FB"/>
            <w:tcMar>
              <w:top w:w="80" w:type="dxa"/>
              <w:left w:w="90" w:type="dxa"/>
              <w:bottom w:w="80" w:type="dxa"/>
              <w:right w:w="90" w:type="dxa"/>
            </w:tcMar>
            <w:vAlign w:val="center"/>
          </w:tcPr>
          <w:p w14:paraId="3A127CA5" w14:textId="77777777" w:rsidR="00BE59E8" w:rsidRDefault="00CE1FF4">
            <w:pPr>
              <w:spacing w:after="0" w:line="240" w:lineRule="auto"/>
            </w:pPr>
            <w:r>
              <w:rPr>
                <w:sz w:val="13"/>
              </w:rPr>
              <w:t>TBD UAT</w:t>
            </w:r>
          </w:p>
        </w:tc>
      </w:tr>
      <w:tr w:rsidR="00BE59E8" w14:paraId="760E2597" w14:textId="77777777">
        <w:trPr>
          <w:jc w:val="center"/>
        </w:trPr>
        <w:tc>
          <w:tcPr>
            <w:tcW w:w="737" w:type="dxa"/>
            <w:tcMar>
              <w:top w:w="80" w:type="dxa"/>
              <w:left w:w="90" w:type="dxa"/>
              <w:bottom w:w="80" w:type="dxa"/>
              <w:right w:w="90" w:type="dxa"/>
            </w:tcMar>
            <w:vAlign w:val="center"/>
          </w:tcPr>
          <w:p w14:paraId="4B4B8002" w14:textId="77777777" w:rsidR="00BE59E8" w:rsidRDefault="00CE1FF4">
            <w:pPr>
              <w:spacing w:after="0" w:line="240" w:lineRule="auto"/>
              <w:jc w:val="center"/>
            </w:pPr>
            <w:r>
              <w:rPr>
                <w:sz w:val="13"/>
              </w:rPr>
              <w:t>UAT-17</w:t>
            </w:r>
          </w:p>
        </w:tc>
        <w:tc>
          <w:tcPr>
            <w:tcW w:w="1814" w:type="dxa"/>
            <w:tcMar>
              <w:top w:w="80" w:type="dxa"/>
              <w:left w:w="90" w:type="dxa"/>
              <w:bottom w:w="80" w:type="dxa"/>
              <w:right w:w="90" w:type="dxa"/>
            </w:tcMar>
            <w:vAlign w:val="center"/>
          </w:tcPr>
          <w:p w14:paraId="2A7A9CAD" w14:textId="77777777" w:rsidR="00BE59E8" w:rsidRDefault="00CE1FF4">
            <w:pPr>
              <w:spacing w:after="0" w:line="240" w:lineRule="auto"/>
            </w:pPr>
            <w:r>
              <w:rPr>
                <w:sz w:val="13"/>
              </w:rPr>
              <w:t>Laporan saat kembali</w:t>
            </w:r>
          </w:p>
        </w:tc>
        <w:tc>
          <w:tcPr>
            <w:tcW w:w="2041" w:type="dxa"/>
            <w:tcMar>
              <w:top w:w="80" w:type="dxa"/>
              <w:left w:w="90" w:type="dxa"/>
              <w:bottom w:w="80" w:type="dxa"/>
              <w:right w:w="90" w:type="dxa"/>
            </w:tcMar>
            <w:vAlign w:val="center"/>
          </w:tcPr>
          <w:p w14:paraId="3CD96B6B" w14:textId="77777777" w:rsidR="00BE59E8" w:rsidRDefault="00CE1FF4">
            <w:pPr>
              <w:spacing w:after="0" w:line="240" w:lineRule="auto"/>
            </w:pPr>
            <w:r>
              <w:rPr>
                <w:sz w:val="13"/>
              </w:rPr>
              <w:t>Item kembali</w:t>
            </w:r>
          </w:p>
        </w:tc>
        <w:tc>
          <w:tcPr>
            <w:tcW w:w="2268" w:type="dxa"/>
            <w:tcMar>
              <w:top w:w="80" w:type="dxa"/>
              <w:left w:w="90" w:type="dxa"/>
              <w:bottom w:w="80" w:type="dxa"/>
              <w:right w:w="90" w:type="dxa"/>
            </w:tcMar>
            <w:vAlign w:val="center"/>
          </w:tcPr>
          <w:p w14:paraId="7BFAC827" w14:textId="77777777" w:rsidR="00BE59E8" w:rsidRDefault="00CE1FF4">
            <w:pPr>
              <w:spacing w:after="0" w:line="240" w:lineRule="auto"/>
            </w:pPr>
            <w:r>
              <w:rPr>
                <w:sz w:val="13"/>
              </w:rPr>
              <w:t>Catat rusak/hilang beserta foto</w:t>
            </w:r>
          </w:p>
        </w:tc>
        <w:tc>
          <w:tcPr>
            <w:tcW w:w="3061" w:type="dxa"/>
            <w:tcMar>
              <w:top w:w="80" w:type="dxa"/>
              <w:left w:w="90" w:type="dxa"/>
              <w:bottom w:w="80" w:type="dxa"/>
              <w:right w:w="90" w:type="dxa"/>
            </w:tcMar>
            <w:vAlign w:val="center"/>
          </w:tcPr>
          <w:p w14:paraId="5EDD69AA" w14:textId="77777777" w:rsidR="00BE59E8" w:rsidRDefault="00CE1FF4">
            <w:pPr>
              <w:spacing w:after="0" w:line="240" w:lineRule="auto"/>
            </w:pPr>
            <w:r>
              <w:rPr>
                <w:sz w:val="13"/>
              </w:rPr>
              <w:t>Laporan terbentuk dan dapat diproses</w:t>
            </w:r>
          </w:p>
        </w:tc>
        <w:tc>
          <w:tcPr>
            <w:tcW w:w="1134" w:type="dxa"/>
            <w:tcMar>
              <w:top w:w="80" w:type="dxa"/>
              <w:left w:w="90" w:type="dxa"/>
              <w:bottom w:w="80" w:type="dxa"/>
              <w:right w:w="90" w:type="dxa"/>
            </w:tcMar>
            <w:vAlign w:val="center"/>
          </w:tcPr>
          <w:p w14:paraId="6F2B955E" w14:textId="77777777" w:rsidR="00BE59E8" w:rsidRDefault="00CE1FF4">
            <w:pPr>
              <w:spacing w:after="0" w:line="240" w:lineRule="auto"/>
            </w:pPr>
            <w:r>
              <w:rPr>
                <w:sz w:val="13"/>
              </w:rPr>
              <w:t>TBD UAT</w:t>
            </w:r>
          </w:p>
        </w:tc>
      </w:tr>
      <w:tr w:rsidR="00BE59E8" w14:paraId="4AD4CAA2" w14:textId="77777777">
        <w:trPr>
          <w:jc w:val="center"/>
        </w:trPr>
        <w:tc>
          <w:tcPr>
            <w:tcW w:w="737" w:type="dxa"/>
            <w:shd w:val="clear" w:color="auto" w:fill="F2F7FB"/>
            <w:tcMar>
              <w:top w:w="80" w:type="dxa"/>
              <w:left w:w="90" w:type="dxa"/>
              <w:bottom w:w="80" w:type="dxa"/>
              <w:right w:w="90" w:type="dxa"/>
            </w:tcMar>
            <w:vAlign w:val="center"/>
          </w:tcPr>
          <w:p w14:paraId="17C5082C" w14:textId="77777777" w:rsidR="00BE59E8" w:rsidRDefault="00CE1FF4">
            <w:pPr>
              <w:spacing w:after="0" w:line="240" w:lineRule="auto"/>
              <w:jc w:val="center"/>
            </w:pPr>
            <w:r>
              <w:rPr>
                <w:sz w:val="13"/>
              </w:rPr>
              <w:t>UAT-18</w:t>
            </w:r>
          </w:p>
        </w:tc>
        <w:tc>
          <w:tcPr>
            <w:tcW w:w="1814" w:type="dxa"/>
            <w:shd w:val="clear" w:color="auto" w:fill="F2F7FB"/>
            <w:tcMar>
              <w:top w:w="80" w:type="dxa"/>
              <w:left w:w="90" w:type="dxa"/>
              <w:bottom w:w="80" w:type="dxa"/>
              <w:right w:w="90" w:type="dxa"/>
            </w:tcMar>
            <w:vAlign w:val="center"/>
          </w:tcPr>
          <w:p w14:paraId="7CD72C43" w14:textId="77777777" w:rsidR="00BE59E8" w:rsidRDefault="00CE1FF4">
            <w:pPr>
              <w:spacing w:after="0" w:line="240" w:lineRule="auto"/>
            </w:pPr>
            <w:r>
              <w:rPr>
                <w:sz w:val="13"/>
              </w:rPr>
              <w:t>Status laporan dan stok</w:t>
            </w:r>
          </w:p>
        </w:tc>
        <w:tc>
          <w:tcPr>
            <w:tcW w:w="2041" w:type="dxa"/>
            <w:shd w:val="clear" w:color="auto" w:fill="F2F7FB"/>
            <w:tcMar>
              <w:top w:w="80" w:type="dxa"/>
              <w:left w:w="90" w:type="dxa"/>
              <w:bottom w:w="80" w:type="dxa"/>
              <w:right w:w="90" w:type="dxa"/>
            </w:tcMar>
            <w:vAlign w:val="center"/>
          </w:tcPr>
          <w:p w14:paraId="65CA13F4" w14:textId="77777777" w:rsidR="00BE59E8" w:rsidRDefault="00CE1FF4">
            <w:pPr>
              <w:spacing w:after="0" w:line="240" w:lineRule="auto"/>
            </w:pPr>
            <w:r>
              <w:rPr>
                <w:sz w:val="13"/>
              </w:rPr>
              <w:t>Laporan Dilaporkan</w:t>
            </w:r>
          </w:p>
        </w:tc>
        <w:tc>
          <w:tcPr>
            <w:tcW w:w="2268" w:type="dxa"/>
            <w:shd w:val="clear" w:color="auto" w:fill="F2F7FB"/>
            <w:tcMar>
              <w:top w:w="80" w:type="dxa"/>
              <w:left w:w="90" w:type="dxa"/>
              <w:bottom w:w="80" w:type="dxa"/>
              <w:right w:w="90" w:type="dxa"/>
            </w:tcMar>
            <w:vAlign w:val="center"/>
          </w:tcPr>
          <w:p w14:paraId="146C5D2C" w14:textId="77777777" w:rsidR="00BE59E8" w:rsidRDefault="00CE1FF4">
            <w:pPr>
              <w:spacing w:after="0" w:line="240" w:lineRule="auto"/>
            </w:pPr>
            <w:r>
              <w:rPr>
                <w:sz w:val="13"/>
              </w:rPr>
              <w:t>Setujui, ubah ke selesai/ditolak</w:t>
            </w:r>
          </w:p>
        </w:tc>
        <w:tc>
          <w:tcPr>
            <w:tcW w:w="3061" w:type="dxa"/>
            <w:shd w:val="clear" w:color="auto" w:fill="F2F7FB"/>
            <w:tcMar>
              <w:top w:w="80" w:type="dxa"/>
              <w:left w:w="90" w:type="dxa"/>
              <w:bottom w:w="80" w:type="dxa"/>
              <w:right w:w="90" w:type="dxa"/>
            </w:tcMar>
            <w:vAlign w:val="center"/>
          </w:tcPr>
          <w:p w14:paraId="1C3F192F" w14:textId="77777777" w:rsidR="00BE59E8" w:rsidRDefault="00CE1FF4">
            <w:pPr>
              <w:spacing w:after="0" w:line="240" w:lineRule="auto"/>
            </w:pPr>
            <w:r>
              <w:rPr>
                <w:sz w:val="13"/>
              </w:rPr>
              <w:t>Stok berkurang/terpulih tanpa duplikasi</w:t>
            </w:r>
          </w:p>
        </w:tc>
        <w:tc>
          <w:tcPr>
            <w:tcW w:w="1134" w:type="dxa"/>
            <w:shd w:val="clear" w:color="auto" w:fill="F2F7FB"/>
            <w:tcMar>
              <w:top w:w="80" w:type="dxa"/>
              <w:left w:w="90" w:type="dxa"/>
              <w:bottom w:w="80" w:type="dxa"/>
              <w:right w:w="90" w:type="dxa"/>
            </w:tcMar>
            <w:vAlign w:val="center"/>
          </w:tcPr>
          <w:p w14:paraId="3BB5DC64" w14:textId="77777777" w:rsidR="00BE59E8" w:rsidRDefault="00CE1FF4">
            <w:pPr>
              <w:spacing w:after="0" w:line="240" w:lineRule="auto"/>
            </w:pPr>
            <w:r>
              <w:rPr>
                <w:sz w:val="13"/>
              </w:rPr>
              <w:t>TBD UAT</w:t>
            </w:r>
          </w:p>
        </w:tc>
      </w:tr>
      <w:tr w:rsidR="00BE59E8" w14:paraId="3FBAB43F" w14:textId="77777777">
        <w:trPr>
          <w:jc w:val="center"/>
        </w:trPr>
        <w:tc>
          <w:tcPr>
            <w:tcW w:w="737" w:type="dxa"/>
            <w:tcMar>
              <w:top w:w="80" w:type="dxa"/>
              <w:left w:w="90" w:type="dxa"/>
              <w:bottom w:w="80" w:type="dxa"/>
              <w:right w:w="90" w:type="dxa"/>
            </w:tcMar>
            <w:vAlign w:val="center"/>
          </w:tcPr>
          <w:p w14:paraId="606E8EAD" w14:textId="77777777" w:rsidR="00BE59E8" w:rsidRDefault="00CE1FF4">
            <w:pPr>
              <w:spacing w:after="0" w:line="240" w:lineRule="auto"/>
              <w:jc w:val="center"/>
            </w:pPr>
            <w:r>
              <w:rPr>
                <w:sz w:val="13"/>
              </w:rPr>
              <w:t>UAT-19</w:t>
            </w:r>
          </w:p>
        </w:tc>
        <w:tc>
          <w:tcPr>
            <w:tcW w:w="1814" w:type="dxa"/>
            <w:tcMar>
              <w:top w:w="80" w:type="dxa"/>
              <w:left w:w="90" w:type="dxa"/>
              <w:bottom w:w="80" w:type="dxa"/>
              <w:right w:w="90" w:type="dxa"/>
            </w:tcMar>
            <w:vAlign w:val="center"/>
          </w:tcPr>
          <w:p w14:paraId="0C647D49" w14:textId="77777777" w:rsidR="00BE59E8" w:rsidRDefault="00CE1FF4">
            <w:pPr>
              <w:spacing w:after="0" w:line="240" w:lineRule="auto"/>
            </w:pPr>
            <w:r>
              <w:rPr>
                <w:sz w:val="13"/>
              </w:rPr>
              <w:t>Reminder jatuh tempo</w:t>
            </w:r>
          </w:p>
        </w:tc>
        <w:tc>
          <w:tcPr>
            <w:tcW w:w="2041" w:type="dxa"/>
            <w:tcMar>
              <w:top w:w="80" w:type="dxa"/>
              <w:left w:w="90" w:type="dxa"/>
              <w:bottom w:w="80" w:type="dxa"/>
              <w:right w:w="90" w:type="dxa"/>
            </w:tcMar>
            <w:vAlign w:val="center"/>
          </w:tcPr>
          <w:p w14:paraId="0627055B" w14:textId="77777777" w:rsidR="00BE59E8" w:rsidRDefault="00CE1FF4">
            <w:pPr>
              <w:spacing w:after="0" w:line="240" w:lineRule="auto"/>
            </w:pPr>
            <w:r>
              <w:rPr>
                <w:sz w:val="13"/>
              </w:rPr>
              <w:t>Status Diterima/Partials</w:t>
            </w:r>
          </w:p>
        </w:tc>
        <w:tc>
          <w:tcPr>
            <w:tcW w:w="2268" w:type="dxa"/>
            <w:tcMar>
              <w:top w:w="80" w:type="dxa"/>
              <w:left w:w="90" w:type="dxa"/>
              <w:bottom w:w="80" w:type="dxa"/>
              <w:right w:w="90" w:type="dxa"/>
            </w:tcMar>
            <w:vAlign w:val="center"/>
          </w:tcPr>
          <w:p w14:paraId="22053180" w14:textId="77777777" w:rsidR="00BE59E8" w:rsidRDefault="00CE1FF4">
            <w:pPr>
              <w:spacing w:after="0" w:line="240" w:lineRule="auto"/>
            </w:pPr>
            <w:r>
              <w:rPr>
                <w:sz w:val="13"/>
              </w:rPr>
              <w:t>Jalankan dry-run H-1, H, H+6, H+12</w:t>
            </w:r>
          </w:p>
        </w:tc>
        <w:tc>
          <w:tcPr>
            <w:tcW w:w="3061" w:type="dxa"/>
            <w:tcMar>
              <w:top w:w="80" w:type="dxa"/>
              <w:left w:w="90" w:type="dxa"/>
              <w:bottom w:w="80" w:type="dxa"/>
              <w:right w:w="90" w:type="dxa"/>
            </w:tcMar>
            <w:vAlign w:val="center"/>
          </w:tcPr>
          <w:p w14:paraId="3C48D33E" w14:textId="77777777" w:rsidR="00BE59E8" w:rsidRDefault="00CE1FF4">
            <w:pPr>
              <w:spacing w:after="0" w:line="240" w:lineRule="auto"/>
            </w:pPr>
            <w:r>
              <w:rPr>
                <w:sz w:val="13"/>
              </w:rPr>
              <w:t>Target penerima dan deduplikasi harian benar</w:t>
            </w:r>
          </w:p>
        </w:tc>
        <w:tc>
          <w:tcPr>
            <w:tcW w:w="1134" w:type="dxa"/>
            <w:tcMar>
              <w:top w:w="80" w:type="dxa"/>
              <w:left w:w="90" w:type="dxa"/>
              <w:bottom w:w="80" w:type="dxa"/>
              <w:right w:w="90" w:type="dxa"/>
            </w:tcMar>
            <w:vAlign w:val="center"/>
          </w:tcPr>
          <w:p w14:paraId="50DCBFE6" w14:textId="77777777" w:rsidR="00BE59E8" w:rsidRDefault="00CE1FF4">
            <w:pPr>
              <w:spacing w:after="0" w:line="240" w:lineRule="auto"/>
            </w:pPr>
            <w:r>
              <w:rPr>
                <w:sz w:val="13"/>
              </w:rPr>
              <w:t>TBD UAT</w:t>
            </w:r>
          </w:p>
        </w:tc>
      </w:tr>
      <w:tr w:rsidR="00BE59E8" w14:paraId="01F08217" w14:textId="77777777">
        <w:trPr>
          <w:jc w:val="center"/>
        </w:trPr>
        <w:tc>
          <w:tcPr>
            <w:tcW w:w="737" w:type="dxa"/>
            <w:shd w:val="clear" w:color="auto" w:fill="F2F7FB"/>
            <w:tcMar>
              <w:top w:w="80" w:type="dxa"/>
              <w:left w:w="90" w:type="dxa"/>
              <w:bottom w:w="80" w:type="dxa"/>
              <w:right w:w="90" w:type="dxa"/>
            </w:tcMar>
            <w:vAlign w:val="center"/>
          </w:tcPr>
          <w:p w14:paraId="78A1989E" w14:textId="77777777" w:rsidR="00BE59E8" w:rsidRDefault="00CE1FF4">
            <w:pPr>
              <w:spacing w:after="0" w:line="240" w:lineRule="auto"/>
              <w:jc w:val="center"/>
            </w:pPr>
            <w:r>
              <w:rPr>
                <w:sz w:val="13"/>
              </w:rPr>
              <w:t>UAT-20</w:t>
            </w:r>
          </w:p>
        </w:tc>
        <w:tc>
          <w:tcPr>
            <w:tcW w:w="1814" w:type="dxa"/>
            <w:shd w:val="clear" w:color="auto" w:fill="F2F7FB"/>
            <w:tcMar>
              <w:top w:w="80" w:type="dxa"/>
              <w:left w:w="90" w:type="dxa"/>
              <w:bottom w:w="80" w:type="dxa"/>
              <w:right w:w="90" w:type="dxa"/>
            </w:tcMar>
            <w:vAlign w:val="center"/>
          </w:tcPr>
          <w:p w14:paraId="6A68ED64" w14:textId="77777777" w:rsidR="00BE59E8" w:rsidRDefault="00CE1FF4">
            <w:pPr>
              <w:spacing w:after="0" w:line="240" w:lineRule="auto"/>
            </w:pPr>
            <w:r>
              <w:rPr>
                <w:sz w:val="13"/>
              </w:rPr>
              <w:t>Badge dan mailbox</w:t>
            </w:r>
          </w:p>
        </w:tc>
        <w:tc>
          <w:tcPr>
            <w:tcW w:w="2041" w:type="dxa"/>
            <w:shd w:val="clear" w:color="auto" w:fill="F2F7FB"/>
            <w:tcMar>
              <w:top w:w="80" w:type="dxa"/>
              <w:left w:w="90" w:type="dxa"/>
              <w:bottom w:w="80" w:type="dxa"/>
              <w:right w:w="90" w:type="dxa"/>
            </w:tcMar>
            <w:vAlign w:val="center"/>
          </w:tcPr>
          <w:p w14:paraId="5668093E" w14:textId="77777777" w:rsidR="00BE59E8" w:rsidRDefault="00CE1FF4">
            <w:pPr>
              <w:spacing w:after="0" w:line="240" w:lineRule="auto"/>
            </w:pPr>
            <w:r>
              <w:rPr>
                <w:sz w:val="13"/>
              </w:rPr>
              <w:t>Data tindakan pada beberapa area</w:t>
            </w:r>
          </w:p>
        </w:tc>
        <w:tc>
          <w:tcPr>
            <w:tcW w:w="2268" w:type="dxa"/>
            <w:shd w:val="clear" w:color="auto" w:fill="F2F7FB"/>
            <w:tcMar>
              <w:top w:w="80" w:type="dxa"/>
              <w:left w:w="90" w:type="dxa"/>
              <w:bottom w:w="80" w:type="dxa"/>
              <w:right w:w="90" w:type="dxa"/>
            </w:tcMar>
            <w:vAlign w:val="center"/>
          </w:tcPr>
          <w:p w14:paraId="70376949" w14:textId="77777777" w:rsidR="00BE59E8" w:rsidRDefault="00CE1FF4">
            <w:pPr>
              <w:spacing w:after="0" w:line="240" w:lineRule="auto"/>
            </w:pPr>
            <w:r>
              <w:rPr>
                <w:sz w:val="13"/>
              </w:rPr>
              <w:t>Login tiap role</w:t>
            </w:r>
          </w:p>
        </w:tc>
        <w:tc>
          <w:tcPr>
            <w:tcW w:w="3061" w:type="dxa"/>
            <w:shd w:val="clear" w:color="auto" w:fill="F2F7FB"/>
            <w:tcMar>
              <w:top w:w="80" w:type="dxa"/>
              <w:left w:w="90" w:type="dxa"/>
              <w:bottom w:w="80" w:type="dxa"/>
              <w:right w:w="90" w:type="dxa"/>
            </w:tcMar>
            <w:vAlign w:val="center"/>
          </w:tcPr>
          <w:p w14:paraId="18CF0697" w14:textId="77777777" w:rsidR="00BE59E8" w:rsidRDefault="00CE1FF4">
            <w:pPr>
              <w:spacing w:after="0" w:line="240" w:lineRule="auto"/>
            </w:pPr>
            <w:r>
              <w:rPr>
                <w:sz w:val="13"/>
              </w:rPr>
              <w:t>Hitungan hanya memuat item yang relevan</w:t>
            </w:r>
          </w:p>
        </w:tc>
        <w:tc>
          <w:tcPr>
            <w:tcW w:w="1134" w:type="dxa"/>
            <w:shd w:val="clear" w:color="auto" w:fill="F2F7FB"/>
            <w:tcMar>
              <w:top w:w="80" w:type="dxa"/>
              <w:left w:w="90" w:type="dxa"/>
              <w:bottom w:w="80" w:type="dxa"/>
              <w:right w:w="90" w:type="dxa"/>
            </w:tcMar>
            <w:vAlign w:val="center"/>
          </w:tcPr>
          <w:p w14:paraId="593C8614" w14:textId="77777777" w:rsidR="00BE59E8" w:rsidRDefault="00CE1FF4">
            <w:pPr>
              <w:spacing w:after="0" w:line="240" w:lineRule="auto"/>
            </w:pPr>
            <w:r>
              <w:rPr>
                <w:sz w:val="13"/>
              </w:rPr>
              <w:t>TBD UAT</w:t>
            </w:r>
          </w:p>
        </w:tc>
      </w:tr>
      <w:tr w:rsidR="00BE59E8" w14:paraId="019C3F8F" w14:textId="77777777">
        <w:trPr>
          <w:jc w:val="center"/>
        </w:trPr>
        <w:tc>
          <w:tcPr>
            <w:tcW w:w="737" w:type="dxa"/>
            <w:tcMar>
              <w:top w:w="80" w:type="dxa"/>
              <w:left w:w="90" w:type="dxa"/>
              <w:bottom w:w="80" w:type="dxa"/>
              <w:right w:w="90" w:type="dxa"/>
            </w:tcMar>
            <w:vAlign w:val="center"/>
          </w:tcPr>
          <w:p w14:paraId="02BB5126" w14:textId="77777777" w:rsidR="00BE59E8" w:rsidRDefault="00CE1FF4">
            <w:pPr>
              <w:spacing w:after="0" w:line="240" w:lineRule="auto"/>
              <w:jc w:val="center"/>
            </w:pPr>
            <w:r>
              <w:rPr>
                <w:sz w:val="13"/>
              </w:rPr>
              <w:t>UAT-21</w:t>
            </w:r>
          </w:p>
        </w:tc>
        <w:tc>
          <w:tcPr>
            <w:tcW w:w="1814" w:type="dxa"/>
            <w:tcMar>
              <w:top w:w="80" w:type="dxa"/>
              <w:left w:w="90" w:type="dxa"/>
              <w:bottom w:w="80" w:type="dxa"/>
              <w:right w:w="90" w:type="dxa"/>
            </w:tcMar>
            <w:vAlign w:val="center"/>
          </w:tcPr>
          <w:p w14:paraId="6724D966" w14:textId="77777777" w:rsidR="00BE59E8" w:rsidRDefault="00CE1FF4">
            <w:pPr>
              <w:spacing w:after="0" w:line="240" w:lineRule="auto"/>
            </w:pPr>
            <w:r>
              <w:rPr>
                <w:sz w:val="13"/>
              </w:rPr>
              <w:t>Export</w:t>
            </w:r>
          </w:p>
        </w:tc>
        <w:tc>
          <w:tcPr>
            <w:tcW w:w="2041" w:type="dxa"/>
            <w:tcMar>
              <w:top w:w="80" w:type="dxa"/>
              <w:left w:w="90" w:type="dxa"/>
              <w:bottom w:w="80" w:type="dxa"/>
              <w:right w:w="90" w:type="dxa"/>
            </w:tcMar>
            <w:vAlign w:val="center"/>
          </w:tcPr>
          <w:p w14:paraId="0BB5108B" w14:textId="77777777" w:rsidR="00BE59E8" w:rsidRDefault="00CE1FF4">
            <w:pPr>
              <w:spacing w:after="0" w:line="240" w:lineRule="auto"/>
            </w:pPr>
            <w:r>
              <w:rPr>
                <w:sz w:val="13"/>
              </w:rPr>
              <w:t>Filter aktif</w:t>
            </w:r>
          </w:p>
        </w:tc>
        <w:tc>
          <w:tcPr>
            <w:tcW w:w="2268" w:type="dxa"/>
            <w:tcMar>
              <w:top w:w="80" w:type="dxa"/>
              <w:left w:w="90" w:type="dxa"/>
              <w:bottom w:w="80" w:type="dxa"/>
              <w:right w:w="90" w:type="dxa"/>
            </w:tcMar>
            <w:vAlign w:val="center"/>
          </w:tcPr>
          <w:p w14:paraId="3C48654F" w14:textId="77777777" w:rsidR="00BE59E8" w:rsidRDefault="00CE1FF4">
            <w:pPr>
              <w:spacing w:after="0" w:line="240" w:lineRule="auto"/>
            </w:pPr>
            <w:r>
              <w:rPr>
                <w:sz w:val="13"/>
              </w:rPr>
              <w:t>Export alat, peminjaman, laporan, dan log</w:t>
            </w:r>
          </w:p>
        </w:tc>
        <w:tc>
          <w:tcPr>
            <w:tcW w:w="3061" w:type="dxa"/>
            <w:tcMar>
              <w:top w:w="80" w:type="dxa"/>
              <w:left w:w="90" w:type="dxa"/>
              <w:bottom w:w="80" w:type="dxa"/>
              <w:right w:w="90" w:type="dxa"/>
            </w:tcMar>
            <w:vAlign w:val="center"/>
          </w:tcPr>
          <w:p w14:paraId="4063661C" w14:textId="77777777" w:rsidR="00BE59E8" w:rsidRDefault="00CE1FF4">
            <w:pPr>
              <w:spacing w:after="0" w:line="240" w:lineRule="auto"/>
            </w:pPr>
            <w:r>
              <w:rPr>
                <w:sz w:val="13"/>
              </w:rPr>
              <w:t>Isi sesuai filter/area dan encoding dapat dibaca</w:t>
            </w:r>
          </w:p>
        </w:tc>
        <w:tc>
          <w:tcPr>
            <w:tcW w:w="1134" w:type="dxa"/>
            <w:tcMar>
              <w:top w:w="80" w:type="dxa"/>
              <w:left w:w="90" w:type="dxa"/>
              <w:bottom w:w="80" w:type="dxa"/>
              <w:right w:w="90" w:type="dxa"/>
            </w:tcMar>
            <w:vAlign w:val="center"/>
          </w:tcPr>
          <w:p w14:paraId="405114EB" w14:textId="77777777" w:rsidR="00BE59E8" w:rsidRDefault="00CE1FF4">
            <w:pPr>
              <w:spacing w:after="0" w:line="240" w:lineRule="auto"/>
            </w:pPr>
            <w:r>
              <w:rPr>
                <w:sz w:val="13"/>
              </w:rPr>
              <w:t>TBD UAT</w:t>
            </w:r>
          </w:p>
        </w:tc>
      </w:tr>
      <w:tr w:rsidR="00BE59E8" w14:paraId="347D5597" w14:textId="77777777">
        <w:trPr>
          <w:jc w:val="center"/>
        </w:trPr>
        <w:tc>
          <w:tcPr>
            <w:tcW w:w="737" w:type="dxa"/>
            <w:shd w:val="clear" w:color="auto" w:fill="F2F7FB"/>
            <w:tcMar>
              <w:top w:w="80" w:type="dxa"/>
              <w:left w:w="90" w:type="dxa"/>
              <w:bottom w:w="80" w:type="dxa"/>
              <w:right w:w="90" w:type="dxa"/>
            </w:tcMar>
            <w:vAlign w:val="center"/>
          </w:tcPr>
          <w:p w14:paraId="623F0FAA" w14:textId="77777777" w:rsidR="00BE59E8" w:rsidRDefault="00CE1FF4">
            <w:pPr>
              <w:spacing w:after="0" w:line="240" w:lineRule="auto"/>
              <w:jc w:val="center"/>
            </w:pPr>
            <w:r>
              <w:rPr>
                <w:sz w:val="13"/>
              </w:rPr>
              <w:t>UAT-22</w:t>
            </w:r>
          </w:p>
        </w:tc>
        <w:tc>
          <w:tcPr>
            <w:tcW w:w="1814" w:type="dxa"/>
            <w:shd w:val="clear" w:color="auto" w:fill="F2F7FB"/>
            <w:tcMar>
              <w:top w:w="80" w:type="dxa"/>
              <w:left w:w="90" w:type="dxa"/>
              <w:bottom w:w="80" w:type="dxa"/>
              <w:right w:w="90" w:type="dxa"/>
            </w:tcMar>
            <w:vAlign w:val="center"/>
          </w:tcPr>
          <w:p w14:paraId="2848C7E0" w14:textId="77777777" w:rsidR="00BE59E8" w:rsidRDefault="00CE1FF4">
            <w:pPr>
              <w:spacing w:after="0" w:line="240" w:lineRule="auto"/>
            </w:pPr>
            <w:r>
              <w:rPr>
                <w:sz w:val="13"/>
              </w:rPr>
              <w:t>Audit trail</w:t>
            </w:r>
          </w:p>
        </w:tc>
        <w:tc>
          <w:tcPr>
            <w:tcW w:w="2041" w:type="dxa"/>
            <w:shd w:val="clear" w:color="auto" w:fill="F2F7FB"/>
            <w:tcMar>
              <w:top w:w="80" w:type="dxa"/>
              <w:left w:w="90" w:type="dxa"/>
              <w:bottom w:w="80" w:type="dxa"/>
              <w:right w:w="90" w:type="dxa"/>
            </w:tcMar>
            <w:vAlign w:val="center"/>
          </w:tcPr>
          <w:p w14:paraId="0B289686" w14:textId="77777777" w:rsidR="00BE59E8" w:rsidRDefault="00CE1FF4">
            <w:pPr>
              <w:spacing w:after="0" w:line="240" w:lineRule="auto"/>
            </w:pPr>
            <w:r>
              <w:rPr>
                <w:sz w:val="13"/>
              </w:rPr>
              <w:t>Transaksi contoh lengkap</w:t>
            </w:r>
          </w:p>
        </w:tc>
        <w:tc>
          <w:tcPr>
            <w:tcW w:w="2268" w:type="dxa"/>
            <w:shd w:val="clear" w:color="auto" w:fill="F2F7FB"/>
            <w:tcMar>
              <w:top w:w="80" w:type="dxa"/>
              <w:left w:w="90" w:type="dxa"/>
              <w:bottom w:w="80" w:type="dxa"/>
              <w:right w:w="90" w:type="dxa"/>
            </w:tcMar>
            <w:vAlign w:val="center"/>
          </w:tcPr>
          <w:p w14:paraId="2F23445C" w14:textId="77777777" w:rsidR="00BE59E8" w:rsidRDefault="00CE1FF4">
            <w:pPr>
              <w:spacing w:after="0" w:line="240" w:lineRule="auto"/>
            </w:pPr>
            <w:r>
              <w:rPr>
                <w:sz w:val="13"/>
              </w:rPr>
              <w:t>Telusuri Activity Log dan Log Alat</w:t>
            </w:r>
          </w:p>
        </w:tc>
        <w:tc>
          <w:tcPr>
            <w:tcW w:w="3061" w:type="dxa"/>
            <w:shd w:val="clear" w:color="auto" w:fill="F2F7FB"/>
            <w:tcMar>
              <w:top w:w="80" w:type="dxa"/>
              <w:left w:w="90" w:type="dxa"/>
              <w:bottom w:w="80" w:type="dxa"/>
              <w:right w:w="90" w:type="dxa"/>
            </w:tcMar>
            <w:vAlign w:val="center"/>
          </w:tcPr>
          <w:p w14:paraId="7702414E" w14:textId="77777777" w:rsidR="00BE59E8" w:rsidRDefault="00CE1FF4">
            <w:pPr>
              <w:spacing w:after="0" w:line="240" w:lineRule="auto"/>
            </w:pPr>
            <w:r>
              <w:rPr>
                <w:sz w:val="13"/>
              </w:rPr>
              <w:t>Actor, perubahan, area, waktu, dan subject konsisten</w:t>
            </w:r>
          </w:p>
        </w:tc>
        <w:tc>
          <w:tcPr>
            <w:tcW w:w="1134" w:type="dxa"/>
            <w:shd w:val="clear" w:color="auto" w:fill="F2F7FB"/>
            <w:tcMar>
              <w:top w:w="80" w:type="dxa"/>
              <w:left w:w="90" w:type="dxa"/>
              <w:bottom w:w="80" w:type="dxa"/>
              <w:right w:w="90" w:type="dxa"/>
            </w:tcMar>
            <w:vAlign w:val="center"/>
          </w:tcPr>
          <w:p w14:paraId="2C903CE8" w14:textId="77777777" w:rsidR="00BE59E8" w:rsidRDefault="00CE1FF4">
            <w:pPr>
              <w:spacing w:after="0" w:line="240" w:lineRule="auto"/>
            </w:pPr>
            <w:r>
              <w:rPr>
                <w:sz w:val="13"/>
              </w:rPr>
              <w:t>TBD UAT</w:t>
            </w:r>
          </w:p>
        </w:tc>
      </w:tr>
      <w:tr w:rsidR="00BE59E8" w14:paraId="0BB25E06" w14:textId="77777777">
        <w:trPr>
          <w:jc w:val="center"/>
        </w:trPr>
        <w:tc>
          <w:tcPr>
            <w:tcW w:w="737" w:type="dxa"/>
            <w:tcMar>
              <w:top w:w="80" w:type="dxa"/>
              <w:left w:w="90" w:type="dxa"/>
              <w:bottom w:w="80" w:type="dxa"/>
              <w:right w:w="90" w:type="dxa"/>
            </w:tcMar>
            <w:vAlign w:val="center"/>
          </w:tcPr>
          <w:p w14:paraId="47495C5E" w14:textId="77777777" w:rsidR="00BE59E8" w:rsidRDefault="00CE1FF4">
            <w:pPr>
              <w:spacing w:after="0" w:line="240" w:lineRule="auto"/>
              <w:jc w:val="center"/>
            </w:pPr>
            <w:r>
              <w:rPr>
                <w:sz w:val="13"/>
              </w:rPr>
              <w:t>UAT-23</w:t>
            </w:r>
          </w:p>
        </w:tc>
        <w:tc>
          <w:tcPr>
            <w:tcW w:w="1814" w:type="dxa"/>
            <w:tcMar>
              <w:top w:w="80" w:type="dxa"/>
              <w:left w:w="90" w:type="dxa"/>
              <w:bottom w:w="80" w:type="dxa"/>
              <w:right w:w="90" w:type="dxa"/>
            </w:tcMar>
            <w:vAlign w:val="center"/>
          </w:tcPr>
          <w:p w14:paraId="64696C2C" w14:textId="77777777" w:rsidR="00BE59E8" w:rsidRDefault="00CE1FF4">
            <w:pPr>
              <w:spacing w:after="0" w:line="240" w:lineRule="auto"/>
            </w:pPr>
            <w:r>
              <w:rPr>
                <w:sz w:val="13"/>
              </w:rPr>
              <w:t>Restart operasional</w:t>
            </w:r>
          </w:p>
        </w:tc>
        <w:tc>
          <w:tcPr>
            <w:tcW w:w="2041" w:type="dxa"/>
            <w:tcMar>
              <w:top w:w="80" w:type="dxa"/>
              <w:left w:w="90" w:type="dxa"/>
              <w:bottom w:w="80" w:type="dxa"/>
              <w:right w:w="90" w:type="dxa"/>
            </w:tcMar>
            <w:vAlign w:val="center"/>
          </w:tcPr>
          <w:p w14:paraId="3B67AEA6" w14:textId="77777777" w:rsidR="00BE59E8" w:rsidRDefault="00CE1FF4">
            <w:pPr>
              <w:spacing w:after="0" w:line="240" w:lineRule="auto"/>
            </w:pPr>
            <w:r>
              <w:rPr>
                <w:sz w:val="13"/>
              </w:rPr>
              <w:t>Worker dan scheduler dikonfigurasi</w:t>
            </w:r>
          </w:p>
        </w:tc>
        <w:tc>
          <w:tcPr>
            <w:tcW w:w="2268" w:type="dxa"/>
            <w:tcMar>
              <w:top w:w="80" w:type="dxa"/>
              <w:left w:w="90" w:type="dxa"/>
              <w:bottom w:w="80" w:type="dxa"/>
              <w:right w:w="90" w:type="dxa"/>
            </w:tcMar>
            <w:vAlign w:val="center"/>
          </w:tcPr>
          <w:p w14:paraId="13A3E7E8" w14:textId="77777777" w:rsidR="00BE59E8" w:rsidRDefault="00CE1FF4">
            <w:pPr>
              <w:spacing w:after="0" w:line="240" w:lineRule="auto"/>
            </w:pPr>
            <w:r>
              <w:rPr>
                <w:sz w:val="13"/>
              </w:rPr>
              <w:t>Restart server dan proses</w:t>
            </w:r>
          </w:p>
        </w:tc>
        <w:tc>
          <w:tcPr>
            <w:tcW w:w="3061" w:type="dxa"/>
            <w:tcMar>
              <w:top w:w="80" w:type="dxa"/>
              <w:left w:w="90" w:type="dxa"/>
              <w:bottom w:w="80" w:type="dxa"/>
              <w:right w:w="90" w:type="dxa"/>
            </w:tcMar>
            <w:vAlign w:val="center"/>
          </w:tcPr>
          <w:p w14:paraId="12045B58" w14:textId="77777777" w:rsidR="00BE59E8" w:rsidRDefault="00CE1FF4">
            <w:pPr>
              <w:spacing w:after="0" w:line="240" w:lineRule="auto"/>
            </w:pPr>
            <w:r>
              <w:rPr>
                <w:sz w:val="13"/>
              </w:rPr>
              <w:t>Web, worker, scheduler, dan job kembali aktif</w:t>
            </w:r>
          </w:p>
        </w:tc>
        <w:tc>
          <w:tcPr>
            <w:tcW w:w="1134" w:type="dxa"/>
            <w:tcMar>
              <w:top w:w="80" w:type="dxa"/>
              <w:left w:w="90" w:type="dxa"/>
              <w:bottom w:w="80" w:type="dxa"/>
              <w:right w:w="90" w:type="dxa"/>
            </w:tcMar>
            <w:vAlign w:val="center"/>
          </w:tcPr>
          <w:p w14:paraId="4C30EAF4" w14:textId="77777777" w:rsidR="00BE59E8" w:rsidRDefault="00CE1FF4">
            <w:pPr>
              <w:spacing w:after="0" w:line="240" w:lineRule="auto"/>
            </w:pPr>
            <w:r>
              <w:rPr>
                <w:sz w:val="13"/>
              </w:rPr>
              <w:t>TBD UAT</w:t>
            </w:r>
          </w:p>
        </w:tc>
      </w:tr>
      <w:tr w:rsidR="00BE59E8" w14:paraId="3C07FA8A" w14:textId="77777777">
        <w:trPr>
          <w:jc w:val="center"/>
        </w:trPr>
        <w:tc>
          <w:tcPr>
            <w:tcW w:w="737" w:type="dxa"/>
            <w:shd w:val="clear" w:color="auto" w:fill="F2F7FB"/>
            <w:tcMar>
              <w:top w:w="80" w:type="dxa"/>
              <w:left w:w="90" w:type="dxa"/>
              <w:bottom w:w="80" w:type="dxa"/>
              <w:right w:w="90" w:type="dxa"/>
            </w:tcMar>
            <w:vAlign w:val="center"/>
          </w:tcPr>
          <w:p w14:paraId="54CDB550" w14:textId="77777777" w:rsidR="00BE59E8" w:rsidRDefault="00CE1FF4">
            <w:pPr>
              <w:spacing w:after="0" w:line="240" w:lineRule="auto"/>
              <w:jc w:val="center"/>
            </w:pPr>
            <w:r>
              <w:rPr>
                <w:sz w:val="13"/>
              </w:rPr>
              <w:t>UAT-24</w:t>
            </w:r>
          </w:p>
        </w:tc>
        <w:tc>
          <w:tcPr>
            <w:tcW w:w="1814" w:type="dxa"/>
            <w:shd w:val="clear" w:color="auto" w:fill="F2F7FB"/>
            <w:tcMar>
              <w:top w:w="80" w:type="dxa"/>
              <w:left w:w="90" w:type="dxa"/>
              <w:bottom w:w="80" w:type="dxa"/>
              <w:right w:w="90" w:type="dxa"/>
            </w:tcMar>
            <w:vAlign w:val="center"/>
          </w:tcPr>
          <w:p w14:paraId="72B1B38C" w14:textId="77777777" w:rsidR="00BE59E8" w:rsidRDefault="00CE1FF4">
            <w:pPr>
              <w:spacing w:after="0" w:line="240" w:lineRule="auto"/>
            </w:pPr>
            <w:r>
              <w:rPr>
                <w:sz w:val="13"/>
              </w:rPr>
              <w:t>Backup dan restore</w:t>
            </w:r>
          </w:p>
        </w:tc>
        <w:tc>
          <w:tcPr>
            <w:tcW w:w="2041" w:type="dxa"/>
            <w:shd w:val="clear" w:color="auto" w:fill="F2F7FB"/>
            <w:tcMar>
              <w:top w:w="80" w:type="dxa"/>
              <w:left w:w="90" w:type="dxa"/>
              <w:bottom w:w="80" w:type="dxa"/>
              <w:right w:w="90" w:type="dxa"/>
            </w:tcMar>
            <w:vAlign w:val="center"/>
          </w:tcPr>
          <w:p w14:paraId="2641FADF" w14:textId="77777777" w:rsidR="00BE59E8" w:rsidRDefault="00CE1FF4">
            <w:pPr>
              <w:spacing w:after="0" w:line="240" w:lineRule="auto"/>
            </w:pPr>
            <w:r>
              <w:rPr>
                <w:sz w:val="13"/>
              </w:rPr>
              <w:t>Backup produksi tiruan tersedia</w:t>
            </w:r>
          </w:p>
        </w:tc>
        <w:tc>
          <w:tcPr>
            <w:tcW w:w="2268" w:type="dxa"/>
            <w:shd w:val="clear" w:color="auto" w:fill="F2F7FB"/>
            <w:tcMar>
              <w:top w:w="80" w:type="dxa"/>
              <w:left w:w="90" w:type="dxa"/>
              <w:bottom w:w="80" w:type="dxa"/>
              <w:right w:w="90" w:type="dxa"/>
            </w:tcMar>
            <w:vAlign w:val="center"/>
          </w:tcPr>
          <w:p w14:paraId="4C41FDF9" w14:textId="77777777" w:rsidR="00BE59E8" w:rsidRDefault="00CE1FF4">
            <w:pPr>
              <w:spacing w:after="0" w:line="240" w:lineRule="auto"/>
            </w:pPr>
            <w:r>
              <w:rPr>
                <w:sz w:val="13"/>
              </w:rPr>
              <w:t>Pulihkan ke lingkungan terpisah</w:t>
            </w:r>
          </w:p>
        </w:tc>
        <w:tc>
          <w:tcPr>
            <w:tcW w:w="3061" w:type="dxa"/>
            <w:shd w:val="clear" w:color="auto" w:fill="F2F7FB"/>
            <w:tcMar>
              <w:top w:w="80" w:type="dxa"/>
              <w:left w:w="90" w:type="dxa"/>
              <w:bottom w:w="80" w:type="dxa"/>
              <w:right w:w="90" w:type="dxa"/>
            </w:tcMar>
            <w:vAlign w:val="center"/>
          </w:tcPr>
          <w:p w14:paraId="1AB925CE" w14:textId="77777777" w:rsidR="00BE59E8" w:rsidRDefault="00CE1FF4">
            <w:pPr>
              <w:spacing w:after="0" w:line="240" w:lineRule="auto"/>
            </w:pPr>
            <w:r>
              <w:rPr>
                <w:sz w:val="13"/>
              </w:rPr>
              <w:t>Data, dokumen, foto, dan relasi dapat dibaca</w:t>
            </w:r>
          </w:p>
        </w:tc>
        <w:tc>
          <w:tcPr>
            <w:tcW w:w="1134" w:type="dxa"/>
            <w:shd w:val="clear" w:color="auto" w:fill="F2F7FB"/>
            <w:tcMar>
              <w:top w:w="80" w:type="dxa"/>
              <w:left w:w="90" w:type="dxa"/>
              <w:bottom w:w="80" w:type="dxa"/>
              <w:right w:w="90" w:type="dxa"/>
            </w:tcMar>
            <w:vAlign w:val="center"/>
          </w:tcPr>
          <w:p w14:paraId="4BEC1C56" w14:textId="77777777" w:rsidR="00BE59E8" w:rsidRDefault="00CE1FF4">
            <w:pPr>
              <w:spacing w:after="0" w:line="240" w:lineRule="auto"/>
            </w:pPr>
            <w:r>
              <w:rPr>
                <w:sz w:val="13"/>
              </w:rPr>
              <w:t>TBD UAT</w:t>
            </w:r>
          </w:p>
        </w:tc>
      </w:tr>
    </w:tbl>
    <w:p w14:paraId="19235E2C" w14:textId="77777777" w:rsidR="00BE59E8" w:rsidRDefault="00BE59E8">
      <w:pPr>
        <w:spacing w:after="20"/>
      </w:pPr>
    </w:p>
    <w:p w14:paraId="7CE06FE2" w14:textId="77777777" w:rsidR="00BE59E8" w:rsidRDefault="00CE1FF4">
      <w:pPr>
        <w:pStyle w:val="Heading2"/>
      </w:pPr>
      <w:bookmarkStart w:id="50" w:name="_Toc239928267"/>
      <w:r>
        <w:t>12.2 Kriteria Penerimaan</w:t>
      </w:r>
      <w:bookmarkEnd w:id="5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4"/>
        <w:gridCol w:w="4819"/>
        <w:gridCol w:w="3175"/>
        <w:gridCol w:w="1701"/>
      </w:tblGrid>
      <w:tr w:rsidR="00BE59E8" w14:paraId="73947A69" w14:textId="77777777">
        <w:trPr>
          <w:cantSplit/>
          <w:tblHeader/>
          <w:jc w:val="center"/>
        </w:trPr>
        <w:tc>
          <w:tcPr>
            <w:tcW w:w="794" w:type="dxa"/>
            <w:shd w:val="clear" w:color="auto" w:fill="D9EAF7"/>
            <w:tcMar>
              <w:top w:w="80" w:type="dxa"/>
              <w:left w:w="90" w:type="dxa"/>
              <w:bottom w:w="80" w:type="dxa"/>
              <w:right w:w="90" w:type="dxa"/>
            </w:tcMar>
            <w:vAlign w:val="center"/>
          </w:tcPr>
          <w:p w14:paraId="49313041" w14:textId="77777777" w:rsidR="00BE59E8" w:rsidRDefault="00CE1FF4">
            <w:pPr>
              <w:spacing w:after="0" w:line="240" w:lineRule="auto"/>
            </w:pPr>
            <w:r>
              <w:rPr>
                <w:b/>
                <w:sz w:val="15"/>
              </w:rPr>
              <w:t>ID</w:t>
            </w:r>
          </w:p>
        </w:tc>
        <w:tc>
          <w:tcPr>
            <w:tcW w:w="4819" w:type="dxa"/>
            <w:shd w:val="clear" w:color="auto" w:fill="D9EAF7"/>
            <w:tcMar>
              <w:top w:w="80" w:type="dxa"/>
              <w:left w:w="90" w:type="dxa"/>
              <w:bottom w:w="80" w:type="dxa"/>
              <w:right w:w="90" w:type="dxa"/>
            </w:tcMar>
            <w:vAlign w:val="center"/>
          </w:tcPr>
          <w:p w14:paraId="7F1510E4" w14:textId="77777777" w:rsidR="00BE59E8" w:rsidRDefault="00CE1FF4">
            <w:pPr>
              <w:spacing w:after="0" w:line="240" w:lineRule="auto"/>
            </w:pPr>
            <w:r>
              <w:rPr>
                <w:b/>
                <w:sz w:val="15"/>
              </w:rPr>
              <w:t>Kriteria Penerimaan</w:t>
            </w:r>
          </w:p>
        </w:tc>
        <w:tc>
          <w:tcPr>
            <w:tcW w:w="3175" w:type="dxa"/>
            <w:shd w:val="clear" w:color="auto" w:fill="D9EAF7"/>
            <w:tcMar>
              <w:top w:w="80" w:type="dxa"/>
              <w:left w:w="90" w:type="dxa"/>
              <w:bottom w:w="80" w:type="dxa"/>
              <w:right w:w="90" w:type="dxa"/>
            </w:tcMar>
            <w:vAlign w:val="center"/>
          </w:tcPr>
          <w:p w14:paraId="6635EE84" w14:textId="77777777" w:rsidR="00BE59E8" w:rsidRDefault="00CE1FF4">
            <w:pPr>
              <w:spacing w:after="0" w:line="240" w:lineRule="auto"/>
            </w:pPr>
            <w:r>
              <w:rPr>
                <w:b/>
                <w:sz w:val="15"/>
              </w:rPr>
              <w:t>Bukti atau Metode Verifikasi</w:t>
            </w:r>
          </w:p>
        </w:tc>
        <w:tc>
          <w:tcPr>
            <w:tcW w:w="1701" w:type="dxa"/>
            <w:shd w:val="clear" w:color="auto" w:fill="D9EAF7"/>
            <w:tcMar>
              <w:top w:w="80" w:type="dxa"/>
              <w:left w:w="90" w:type="dxa"/>
              <w:bottom w:w="80" w:type="dxa"/>
              <w:right w:w="90" w:type="dxa"/>
            </w:tcMar>
            <w:vAlign w:val="center"/>
          </w:tcPr>
          <w:p w14:paraId="3E0C292D" w14:textId="77777777" w:rsidR="00BE59E8" w:rsidRDefault="00CE1FF4">
            <w:pPr>
              <w:spacing w:after="0" w:line="240" w:lineRule="auto"/>
            </w:pPr>
            <w:r>
              <w:rPr>
                <w:b/>
                <w:sz w:val="15"/>
              </w:rPr>
              <w:t>Penanggung Jawab</w:t>
            </w:r>
          </w:p>
        </w:tc>
      </w:tr>
      <w:tr w:rsidR="00BE59E8" w14:paraId="3CE7BF1B" w14:textId="77777777">
        <w:trPr>
          <w:cantSplit/>
          <w:jc w:val="center"/>
        </w:trPr>
        <w:tc>
          <w:tcPr>
            <w:tcW w:w="794" w:type="dxa"/>
            <w:tcMar>
              <w:top w:w="80" w:type="dxa"/>
              <w:left w:w="90" w:type="dxa"/>
              <w:bottom w:w="80" w:type="dxa"/>
              <w:right w:w="90" w:type="dxa"/>
            </w:tcMar>
            <w:vAlign w:val="center"/>
          </w:tcPr>
          <w:p w14:paraId="222910E6" w14:textId="77777777" w:rsidR="00BE59E8" w:rsidRDefault="00CE1FF4">
            <w:pPr>
              <w:spacing w:after="0" w:line="240" w:lineRule="auto"/>
              <w:jc w:val="center"/>
            </w:pPr>
            <w:r>
              <w:rPr>
                <w:sz w:val="15"/>
              </w:rPr>
              <w:t>KP-01</w:t>
            </w:r>
          </w:p>
        </w:tc>
        <w:tc>
          <w:tcPr>
            <w:tcW w:w="4819" w:type="dxa"/>
            <w:tcMar>
              <w:top w:w="80" w:type="dxa"/>
              <w:left w:w="90" w:type="dxa"/>
              <w:bottom w:w="80" w:type="dxa"/>
              <w:right w:w="90" w:type="dxa"/>
            </w:tcMar>
            <w:vAlign w:val="center"/>
          </w:tcPr>
          <w:p w14:paraId="1C79F9AF" w14:textId="77777777" w:rsidR="00BE59E8" w:rsidRDefault="00CE1FF4">
            <w:pPr>
              <w:spacing w:after="0" w:line="240" w:lineRule="auto"/>
            </w:pPr>
            <w:r>
              <w:rPr>
                <w:sz w:val="15"/>
              </w:rPr>
              <w:t>Seluruh kebutuhan Wajib yang disetujui lulus UAT.</w:t>
            </w:r>
          </w:p>
        </w:tc>
        <w:tc>
          <w:tcPr>
            <w:tcW w:w="3175" w:type="dxa"/>
            <w:tcMar>
              <w:top w:w="80" w:type="dxa"/>
              <w:left w:w="90" w:type="dxa"/>
              <w:bottom w:w="80" w:type="dxa"/>
              <w:right w:w="90" w:type="dxa"/>
            </w:tcMar>
            <w:vAlign w:val="center"/>
          </w:tcPr>
          <w:p w14:paraId="0E6C75E9" w14:textId="77777777" w:rsidR="00BE59E8" w:rsidRDefault="00CE1FF4">
            <w:pPr>
              <w:spacing w:after="0" w:line="240" w:lineRule="auto"/>
            </w:pPr>
            <w:r>
              <w:rPr>
                <w:sz w:val="15"/>
              </w:rPr>
              <w:t>Berita acara UAT dan bukti uji</w:t>
            </w:r>
          </w:p>
        </w:tc>
        <w:tc>
          <w:tcPr>
            <w:tcW w:w="1701" w:type="dxa"/>
            <w:tcMar>
              <w:top w:w="80" w:type="dxa"/>
              <w:left w:w="90" w:type="dxa"/>
              <w:bottom w:w="80" w:type="dxa"/>
              <w:right w:w="90" w:type="dxa"/>
            </w:tcMar>
            <w:vAlign w:val="center"/>
          </w:tcPr>
          <w:p w14:paraId="71F41C1F" w14:textId="77777777" w:rsidR="00BE59E8" w:rsidRDefault="00CE1FF4">
            <w:pPr>
              <w:spacing w:after="0" w:line="240" w:lineRule="auto"/>
            </w:pPr>
            <w:r>
              <w:rPr>
                <w:sz w:val="15"/>
              </w:rPr>
              <w:t>Pemilik Proses</w:t>
            </w:r>
          </w:p>
        </w:tc>
      </w:tr>
      <w:tr w:rsidR="00BE59E8" w14:paraId="5711EAD5" w14:textId="77777777">
        <w:trPr>
          <w:cantSplit/>
          <w:jc w:val="center"/>
        </w:trPr>
        <w:tc>
          <w:tcPr>
            <w:tcW w:w="794" w:type="dxa"/>
            <w:shd w:val="clear" w:color="auto" w:fill="F2F7FB"/>
            <w:tcMar>
              <w:top w:w="80" w:type="dxa"/>
              <w:left w:w="90" w:type="dxa"/>
              <w:bottom w:w="80" w:type="dxa"/>
              <w:right w:w="90" w:type="dxa"/>
            </w:tcMar>
            <w:vAlign w:val="center"/>
          </w:tcPr>
          <w:p w14:paraId="219B53BD" w14:textId="77777777" w:rsidR="00BE59E8" w:rsidRDefault="00CE1FF4">
            <w:pPr>
              <w:spacing w:after="0" w:line="240" w:lineRule="auto"/>
              <w:jc w:val="center"/>
            </w:pPr>
            <w:r>
              <w:rPr>
                <w:sz w:val="15"/>
              </w:rPr>
              <w:t>KP-02</w:t>
            </w:r>
          </w:p>
        </w:tc>
        <w:tc>
          <w:tcPr>
            <w:tcW w:w="4819" w:type="dxa"/>
            <w:shd w:val="clear" w:color="auto" w:fill="F2F7FB"/>
            <w:tcMar>
              <w:top w:w="80" w:type="dxa"/>
              <w:left w:w="90" w:type="dxa"/>
              <w:bottom w:w="80" w:type="dxa"/>
              <w:right w:w="90" w:type="dxa"/>
            </w:tcMar>
            <w:vAlign w:val="center"/>
          </w:tcPr>
          <w:p w14:paraId="5EE846D6" w14:textId="77777777" w:rsidR="00BE59E8" w:rsidRDefault="00CE1FF4">
            <w:pPr>
              <w:spacing w:after="0" w:line="240" w:lineRule="auto"/>
            </w:pPr>
            <w:r>
              <w:rPr>
                <w:sz w:val="15"/>
              </w:rPr>
              <w:t>Tidak ada defect kritis atau tinggi terbuka pada workflow produksi.</w:t>
            </w:r>
          </w:p>
        </w:tc>
        <w:tc>
          <w:tcPr>
            <w:tcW w:w="3175" w:type="dxa"/>
            <w:shd w:val="clear" w:color="auto" w:fill="F2F7FB"/>
            <w:tcMar>
              <w:top w:w="80" w:type="dxa"/>
              <w:left w:w="90" w:type="dxa"/>
              <w:bottom w:w="80" w:type="dxa"/>
              <w:right w:w="90" w:type="dxa"/>
            </w:tcMar>
            <w:vAlign w:val="center"/>
          </w:tcPr>
          <w:p w14:paraId="0FF25D08" w14:textId="77777777" w:rsidR="00BE59E8" w:rsidRDefault="00CE1FF4">
            <w:pPr>
              <w:spacing w:after="0" w:line="240" w:lineRule="auto"/>
            </w:pPr>
            <w:r>
              <w:rPr>
                <w:sz w:val="15"/>
              </w:rPr>
              <w:t>Defect register dan keputusan risiko</w:t>
            </w:r>
          </w:p>
        </w:tc>
        <w:tc>
          <w:tcPr>
            <w:tcW w:w="1701" w:type="dxa"/>
            <w:shd w:val="clear" w:color="auto" w:fill="F2F7FB"/>
            <w:tcMar>
              <w:top w:w="80" w:type="dxa"/>
              <w:left w:w="90" w:type="dxa"/>
              <w:bottom w:w="80" w:type="dxa"/>
              <w:right w:w="90" w:type="dxa"/>
            </w:tcMar>
            <w:vAlign w:val="center"/>
          </w:tcPr>
          <w:p w14:paraId="5FE7B4DA" w14:textId="77777777" w:rsidR="00BE59E8" w:rsidRDefault="00CE1FF4">
            <w:pPr>
              <w:spacing w:after="0" w:line="240" w:lineRule="auto"/>
            </w:pPr>
            <w:r>
              <w:rPr>
                <w:sz w:val="15"/>
              </w:rPr>
              <w:t>QA dan Keamanan</w:t>
            </w:r>
          </w:p>
        </w:tc>
      </w:tr>
      <w:tr w:rsidR="00BE59E8" w14:paraId="16C79418" w14:textId="77777777">
        <w:trPr>
          <w:cantSplit/>
          <w:jc w:val="center"/>
        </w:trPr>
        <w:tc>
          <w:tcPr>
            <w:tcW w:w="794" w:type="dxa"/>
            <w:tcMar>
              <w:top w:w="80" w:type="dxa"/>
              <w:left w:w="90" w:type="dxa"/>
              <w:bottom w:w="80" w:type="dxa"/>
              <w:right w:w="90" w:type="dxa"/>
            </w:tcMar>
            <w:vAlign w:val="center"/>
          </w:tcPr>
          <w:p w14:paraId="656ACCD6" w14:textId="77777777" w:rsidR="00BE59E8" w:rsidRDefault="00CE1FF4">
            <w:pPr>
              <w:spacing w:after="0" w:line="240" w:lineRule="auto"/>
              <w:jc w:val="center"/>
            </w:pPr>
            <w:r>
              <w:rPr>
                <w:sz w:val="15"/>
              </w:rPr>
              <w:t>KP-03</w:t>
            </w:r>
          </w:p>
        </w:tc>
        <w:tc>
          <w:tcPr>
            <w:tcW w:w="4819" w:type="dxa"/>
            <w:tcMar>
              <w:top w:w="80" w:type="dxa"/>
              <w:left w:w="90" w:type="dxa"/>
              <w:bottom w:w="80" w:type="dxa"/>
              <w:right w:w="90" w:type="dxa"/>
            </w:tcMar>
            <w:vAlign w:val="center"/>
          </w:tcPr>
          <w:p w14:paraId="4D411751" w14:textId="77777777" w:rsidR="00BE59E8" w:rsidRDefault="00CE1FF4">
            <w:pPr>
              <w:spacing w:after="0" w:line="240" w:lineRule="auto"/>
            </w:pPr>
            <w:r>
              <w:rPr>
                <w:sz w:val="15"/>
              </w:rPr>
              <w:t>Test otomatis lulus pada build rilis; baseline saat penyusunan adalah 23 test dan 1.933 assertion lulus.</w:t>
            </w:r>
          </w:p>
        </w:tc>
        <w:tc>
          <w:tcPr>
            <w:tcW w:w="3175" w:type="dxa"/>
            <w:tcMar>
              <w:top w:w="80" w:type="dxa"/>
              <w:left w:w="90" w:type="dxa"/>
              <w:bottom w:w="80" w:type="dxa"/>
              <w:right w:w="90" w:type="dxa"/>
            </w:tcMar>
            <w:vAlign w:val="center"/>
          </w:tcPr>
          <w:p w14:paraId="552855A4" w14:textId="77777777" w:rsidR="00BE59E8" w:rsidRDefault="00CE1FF4">
            <w:pPr>
              <w:spacing w:after="0" w:line="240" w:lineRule="auto"/>
            </w:pPr>
            <w:r>
              <w:rPr>
                <w:sz w:val="15"/>
              </w:rPr>
              <w:t>Log pipeline/test rilis</w:t>
            </w:r>
          </w:p>
        </w:tc>
        <w:tc>
          <w:tcPr>
            <w:tcW w:w="1701" w:type="dxa"/>
            <w:tcMar>
              <w:top w:w="80" w:type="dxa"/>
              <w:left w:w="90" w:type="dxa"/>
              <w:bottom w:w="80" w:type="dxa"/>
              <w:right w:w="90" w:type="dxa"/>
            </w:tcMar>
            <w:vAlign w:val="center"/>
          </w:tcPr>
          <w:p w14:paraId="076A5EE8" w14:textId="77777777" w:rsidR="00BE59E8" w:rsidRDefault="00CE1FF4">
            <w:pPr>
              <w:spacing w:after="0" w:line="240" w:lineRule="auto"/>
            </w:pPr>
            <w:r>
              <w:rPr>
                <w:sz w:val="15"/>
              </w:rPr>
              <w:t>Tim Pengembang</w:t>
            </w:r>
          </w:p>
        </w:tc>
      </w:tr>
      <w:tr w:rsidR="00BE59E8" w14:paraId="0E10D0D2" w14:textId="77777777">
        <w:trPr>
          <w:cantSplit/>
          <w:jc w:val="center"/>
        </w:trPr>
        <w:tc>
          <w:tcPr>
            <w:tcW w:w="794" w:type="dxa"/>
            <w:shd w:val="clear" w:color="auto" w:fill="F2F7FB"/>
            <w:tcMar>
              <w:top w:w="80" w:type="dxa"/>
              <w:left w:w="90" w:type="dxa"/>
              <w:bottom w:w="80" w:type="dxa"/>
              <w:right w:w="90" w:type="dxa"/>
            </w:tcMar>
            <w:vAlign w:val="center"/>
          </w:tcPr>
          <w:p w14:paraId="01891DD6" w14:textId="77777777" w:rsidR="00BE59E8" w:rsidRDefault="00CE1FF4">
            <w:pPr>
              <w:spacing w:after="0" w:line="240" w:lineRule="auto"/>
              <w:jc w:val="center"/>
            </w:pPr>
            <w:r>
              <w:rPr>
                <w:sz w:val="15"/>
              </w:rPr>
              <w:t>KP-04</w:t>
            </w:r>
          </w:p>
        </w:tc>
        <w:tc>
          <w:tcPr>
            <w:tcW w:w="4819" w:type="dxa"/>
            <w:shd w:val="clear" w:color="auto" w:fill="F2F7FB"/>
            <w:tcMar>
              <w:top w:w="80" w:type="dxa"/>
              <w:left w:w="90" w:type="dxa"/>
              <w:bottom w:w="80" w:type="dxa"/>
              <w:right w:w="90" w:type="dxa"/>
            </w:tcMar>
            <w:vAlign w:val="center"/>
          </w:tcPr>
          <w:p w14:paraId="044A484D" w14:textId="77777777" w:rsidR="00BE59E8" w:rsidRDefault="00CE1FF4">
            <w:pPr>
              <w:spacing w:after="0" w:line="240" w:lineRule="auto"/>
            </w:pPr>
            <w:r>
              <w:rPr>
                <w:sz w:val="15"/>
              </w:rPr>
              <w:t>Hak akses seluruh role dan area telah diuji pada UI dan API.</w:t>
            </w:r>
          </w:p>
        </w:tc>
        <w:tc>
          <w:tcPr>
            <w:tcW w:w="3175" w:type="dxa"/>
            <w:shd w:val="clear" w:color="auto" w:fill="F2F7FB"/>
            <w:tcMar>
              <w:top w:w="80" w:type="dxa"/>
              <w:left w:w="90" w:type="dxa"/>
              <w:bottom w:w="80" w:type="dxa"/>
              <w:right w:w="90" w:type="dxa"/>
            </w:tcMar>
            <w:vAlign w:val="center"/>
          </w:tcPr>
          <w:p w14:paraId="30C4763C" w14:textId="77777777" w:rsidR="00BE59E8" w:rsidRDefault="00CE1FF4">
            <w:pPr>
              <w:spacing w:after="0" w:line="240" w:lineRule="auto"/>
            </w:pPr>
            <w:r>
              <w:rPr>
                <w:sz w:val="15"/>
              </w:rPr>
              <w:t>Matriks akses dan bukti negatif</w:t>
            </w:r>
          </w:p>
        </w:tc>
        <w:tc>
          <w:tcPr>
            <w:tcW w:w="1701" w:type="dxa"/>
            <w:shd w:val="clear" w:color="auto" w:fill="F2F7FB"/>
            <w:tcMar>
              <w:top w:w="80" w:type="dxa"/>
              <w:left w:w="90" w:type="dxa"/>
              <w:bottom w:w="80" w:type="dxa"/>
              <w:right w:w="90" w:type="dxa"/>
            </w:tcMar>
            <w:vAlign w:val="center"/>
          </w:tcPr>
          <w:p w14:paraId="7BF8ACF9" w14:textId="77777777" w:rsidR="00BE59E8" w:rsidRDefault="00CE1FF4">
            <w:pPr>
              <w:spacing w:after="0" w:line="240" w:lineRule="auto"/>
            </w:pPr>
            <w:r>
              <w:rPr>
                <w:sz w:val="15"/>
              </w:rPr>
              <w:t>QA dan Pemilik Akses</w:t>
            </w:r>
          </w:p>
        </w:tc>
      </w:tr>
      <w:tr w:rsidR="00BE59E8" w14:paraId="79304DF8" w14:textId="77777777">
        <w:trPr>
          <w:cantSplit/>
          <w:jc w:val="center"/>
        </w:trPr>
        <w:tc>
          <w:tcPr>
            <w:tcW w:w="794" w:type="dxa"/>
            <w:tcMar>
              <w:top w:w="80" w:type="dxa"/>
              <w:left w:w="90" w:type="dxa"/>
              <w:bottom w:w="80" w:type="dxa"/>
              <w:right w:w="90" w:type="dxa"/>
            </w:tcMar>
            <w:vAlign w:val="center"/>
          </w:tcPr>
          <w:p w14:paraId="3627CA01" w14:textId="77777777" w:rsidR="00BE59E8" w:rsidRDefault="00CE1FF4">
            <w:pPr>
              <w:spacing w:after="0" w:line="240" w:lineRule="auto"/>
              <w:jc w:val="center"/>
            </w:pPr>
            <w:r>
              <w:rPr>
                <w:sz w:val="15"/>
              </w:rPr>
              <w:t>KP-05</w:t>
            </w:r>
          </w:p>
        </w:tc>
        <w:tc>
          <w:tcPr>
            <w:tcW w:w="4819" w:type="dxa"/>
            <w:tcMar>
              <w:top w:w="80" w:type="dxa"/>
              <w:left w:w="90" w:type="dxa"/>
              <w:bottom w:w="80" w:type="dxa"/>
              <w:right w:w="90" w:type="dxa"/>
            </w:tcMar>
            <w:vAlign w:val="center"/>
          </w:tcPr>
          <w:p w14:paraId="2F7D474E" w14:textId="77777777" w:rsidR="00BE59E8" w:rsidRDefault="00CE1FF4">
            <w:pPr>
              <w:spacing w:after="0" w:line="240" w:lineRule="auto"/>
            </w:pPr>
            <w:r>
              <w:rPr>
                <w:sz w:val="15"/>
              </w:rPr>
              <w:t>Stok, status, dokumen, foto, dan log konsisten pada sampel intra/antar area.</w:t>
            </w:r>
          </w:p>
        </w:tc>
        <w:tc>
          <w:tcPr>
            <w:tcW w:w="3175" w:type="dxa"/>
            <w:tcMar>
              <w:top w:w="80" w:type="dxa"/>
              <w:left w:w="90" w:type="dxa"/>
              <w:bottom w:w="80" w:type="dxa"/>
              <w:right w:w="90" w:type="dxa"/>
            </w:tcMar>
            <w:vAlign w:val="center"/>
          </w:tcPr>
          <w:p w14:paraId="742544FD" w14:textId="77777777" w:rsidR="00BE59E8" w:rsidRDefault="00CE1FF4">
            <w:pPr>
              <w:spacing w:after="0" w:line="240" w:lineRule="auto"/>
            </w:pPr>
            <w:r>
              <w:rPr>
                <w:sz w:val="15"/>
              </w:rPr>
              <w:t>Sampling database dan berkas</w:t>
            </w:r>
          </w:p>
        </w:tc>
        <w:tc>
          <w:tcPr>
            <w:tcW w:w="1701" w:type="dxa"/>
            <w:tcMar>
              <w:top w:w="80" w:type="dxa"/>
              <w:left w:w="90" w:type="dxa"/>
              <w:bottom w:w="80" w:type="dxa"/>
              <w:right w:w="90" w:type="dxa"/>
            </w:tcMar>
            <w:vAlign w:val="center"/>
          </w:tcPr>
          <w:p w14:paraId="54D48CF4" w14:textId="77777777" w:rsidR="00BE59E8" w:rsidRDefault="00CE1FF4">
            <w:pPr>
              <w:spacing w:after="0" w:line="240" w:lineRule="auto"/>
            </w:pPr>
            <w:r>
              <w:rPr>
                <w:sz w:val="15"/>
              </w:rPr>
              <w:t>Pemilik Data</w:t>
            </w:r>
          </w:p>
        </w:tc>
      </w:tr>
      <w:tr w:rsidR="00BE59E8" w14:paraId="73F44BEC" w14:textId="77777777">
        <w:trPr>
          <w:cantSplit/>
          <w:jc w:val="center"/>
        </w:trPr>
        <w:tc>
          <w:tcPr>
            <w:tcW w:w="794" w:type="dxa"/>
            <w:shd w:val="clear" w:color="auto" w:fill="F2F7FB"/>
            <w:tcMar>
              <w:top w:w="80" w:type="dxa"/>
              <w:left w:w="90" w:type="dxa"/>
              <w:bottom w:w="80" w:type="dxa"/>
              <w:right w:w="90" w:type="dxa"/>
            </w:tcMar>
            <w:vAlign w:val="center"/>
          </w:tcPr>
          <w:p w14:paraId="4D2C216C" w14:textId="77777777" w:rsidR="00BE59E8" w:rsidRDefault="00CE1FF4">
            <w:pPr>
              <w:spacing w:after="0" w:line="240" w:lineRule="auto"/>
              <w:jc w:val="center"/>
            </w:pPr>
            <w:r>
              <w:rPr>
                <w:sz w:val="15"/>
              </w:rPr>
              <w:t>KP-06</w:t>
            </w:r>
          </w:p>
        </w:tc>
        <w:tc>
          <w:tcPr>
            <w:tcW w:w="4819" w:type="dxa"/>
            <w:shd w:val="clear" w:color="auto" w:fill="F2F7FB"/>
            <w:tcMar>
              <w:top w:w="80" w:type="dxa"/>
              <w:left w:w="90" w:type="dxa"/>
              <w:bottom w:w="80" w:type="dxa"/>
              <w:right w:w="90" w:type="dxa"/>
            </w:tcMar>
            <w:vAlign w:val="center"/>
          </w:tcPr>
          <w:p w14:paraId="310B0FAA" w14:textId="77777777" w:rsidR="00BE59E8" w:rsidRDefault="00CE1FF4">
            <w:pPr>
              <w:spacing w:after="0" w:line="240" w:lineRule="auto"/>
            </w:pPr>
            <w:r>
              <w:rPr>
                <w:sz w:val="15"/>
              </w:rPr>
              <w:t>Oracle, LDAP, SMTP, queue, scheduler, storage, dan monitoring lulus integration check.</w:t>
            </w:r>
          </w:p>
        </w:tc>
        <w:tc>
          <w:tcPr>
            <w:tcW w:w="3175" w:type="dxa"/>
            <w:shd w:val="clear" w:color="auto" w:fill="F2F7FB"/>
            <w:tcMar>
              <w:top w:w="80" w:type="dxa"/>
              <w:left w:w="90" w:type="dxa"/>
              <w:bottom w:w="80" w:type="dxa"/>
              <w:right w:w="90" w:type="dxa"/>
            </w:tcMar>
            <w:vAlign w:val="center"/>
          </w:tcPr>
          <w:p w14:paraId="1064C806" w14:textId="77777777" w:rsidR="00BE59E8" w:rsidRDefault="00CE1FF4">
            <w:pPr>
              <w:spacing w:after="0" w:line="240" w:lineRule="auto"/>
            </w:pPr>
            <w:r>
              <w:rPr>
                <w:sz w:val="15"/>
              </w:rPr>
              <w:t>Checklist integrasi dan operasional</w:t>
            </w:r>
          </w:p>
        </w:tc>
        <w:tc>
          <w:tcPr>
            <w:tcW w:w="1701" w:type="dxa"/>
            <w:shd w:val="clear" w:color="auto" w:fill="F2F7FB"/>
            <w:tcMar>
              <w:top w:w="80" w:type="dxa"/>
              <w:left w:w="90" w:type="dxa"/>
              <w:bottom w:w="80" w:type="dxa"/>
              <w:right w:w="90" w:type="dxa"/>
            </w:tcMar>
            <w:vAlign w:val="center"/>
          </w:tcPr>
          <w:p w14:paraId="055A4ACD" w14:textId="77777777" w:rsidR="00BE59E8" w:rsidRDefault="00CE1FF4">
            <w:pPr>
              <w:spacing w:after="0" w:line="240" w:lineRule="auto"/>
            </w:pPr>
            <w:r>
              <w:rPr>
                <w:sz w:val="15"/>
              </w:rPr>
              <w:t>Tim Infrastruktur</w:t>
            </w:r>
          </w:p>
        </w:tc>
      </w:tr>
      <w:tr w:rsidR="00BE59E8" w14:paraId="1CBA3E97" w14:textId="77777777">
        <w:trPr>
          <w:cantSplit/>
          <w:jc w:val="center"/>
        </w:trPr>
        <w:tc>
          <w:tcPr>
            <w:tcW w:w="794" w:type="dxa"/>
            <w:tcMar>
              <w:top w:w="80" w:type="dxa"/>
              <w:left w:w="90" w:type="dxa"/>
              <w:bottom w:w="80" w:type="dxa"/>
              <w:right w:w="90" w:type="dxa"/>
            </w:tcMar>
            <w:vAlign w:val="center"/>
          </w:tcPr>
          <w:p w14:paraId="7E119870" w14:textId="77777777" w:rsidR="00BE59E8" w:rsidRDefault="00CE1FF4">
            <w:pPr>
              <w:spacing w:after="0" w:line="240" w:lineRule="auto"/>
              <w:jc w:val="center"/>
            </w:pPr>
            <w:r>
              <w:rPr>
                <w:sz w:val="15"/>
              </w:rPr>
              <w:t>KP-07</w:t>
            </w:r>
          </w:p>
        </w:tc>
        <w:tc>
          <w:tcPr>
            <w:tcW w:w="4819" w:type="dxa"/>
            <w:tcMar>
              <w:top w:w="80" w:type="dxa"/>
              <w:left w:w="90" w:type="dxa"/>
              <w:bottom w:w="80" w:type="dxa"/>
              <w:right w:w="90" w:type="dxa"/>
            </w:tcMar>
            <w:vAlign w:val="center"/>
          </w:tcPr>
          <w:p w14:paraId="0411FCB3" w14:textId="77777777" w:rsidR="00BE59E8" w:rsidRDefault="00CE1FF4">
            <w:pPr>
              <w:spacing w:after="0" w:line="240" w:lineRule="auto"/>
            </w:pPr>
            <w:r>
              <w:rPr>
                <w:sz w:val="15"/>
              </w:rPr>
              <w:t>Backup dan restore berhasil; RPO/RTO disetujui.</w:t>
            </w:r>
          </w:p>
        </w:tc>
        <w:tc>
          <w:tcPr>
            <w:tcW w:w="3175" w:type="dxa"/>
            <w:tcMar>
              <w:top w:w="80" w:type="dxa"/>
              <w:left w:w="90" w:type="dxa"/>
              <w:bottom w:w="80" w:type="dxa"/>
              <w:right w:w="90" w:type="dxa"/>
            </w:tcMar>
            <w:vAlign w:val="center"/>
          </w:tcPr>
          <w:p w14:paraId="411803D1" w14:textId="77777777" w:rsidR="00BE59E8" w:rsidRDefault="00CE1FF4">
            <w:pPr>
              <w:spacing w:after="0" w:line="240" w:lineRule="auto"/>
            </w:pPr>
            <w:r>
              <w:rPr>
                <w:sz w:val="15"/>
              </w:rPr>
              <w:t>Laporan drill restore</w:t>
            </w:r>
          </w:p>
        </w:tc>
        <w:tc>
          <w:tcPr>
            <w:tcW w:w="1701" w:type="dxa"/>
            <w:tcMar>
              <w:top w:w="80" w:type="dxa"/>
              <w:left w:w="90" w:type="dxa"/>
              <w:bottom w:w="80" w:type="dxa"/>
              <w:right w:w="90" w:type="dxa"/>
            </w:tcMar>
            <w:vAlign w:val="center"/>
          </w:tcPr>
          <w:p w14:paraId="515749E2" w14:textId="77777777" w:rsidR="00BE59E8" w:rsidRDefault="00CE1FF4">
            <w:pPr>
              <w:spacing w:after="0" w:line="240" w:lineRule="auto"/>
            </w:pPr>
            <w:r>
              <w:rPr>
                <w:sz w:val="15"/>
              </w:rPr>
              <w:t>Pemilik Layanan</w:t>
            </w:r>
          </w:p>
        </w:tc>
      </w:tr>
      <w:tr w:rsidR="00BE59E8" w14:paraId="101F1C10" w14:textId="77777777">
        <w:trPr>
          <w:cantSplit/>
          <w:jc w:val="center"/>
        </w:trPr>
        <w:tc>
          <w:tcPr>
            <w:tcW w:w="794" w:type="dxa"/>
            <w:shd w:val="clear" w:color="auto" w:fill="F2F7FB"/>
            <w:tcMar>
              <w:top w:w="80" w:type="dxa"/>
              <w:left w:w="90" w:type="dxa"/>
              <w:bottom w:w="80" w:type="dxa"/>
              <w:right w:w="90" w:type="dxa"/>
            </w:tcMar>
            <w:vAlign w:val="center"/>
          </w:tcPr>
          <w:p w14:paraId="2FFFF861" w14:textId="77777777" w:rsidR="00BE59E8" w:rsidRDefault="00CE1FF4">
            <w:pPr>
              <w:spacing w:after="0" w:line="240" w:lineRule="auto"/>
              <w:jc w:val="center"/>
            </w:pPr>
            <w:r>
              <w:rPr>
                <w:sz w:val="15"/>
              </w:rPr>
              <w:t>KP-08</w:t>
            </w:r>
          </w:p>
        </w:tc>
        <w:tc>
          <w:tcPr>
            <w:tcW w:w="4819" w:type="dxa"/>
            <w:shd w:val="clear" w:color="auto" w:fill="F2F7FB"/>
            <w:tcMar>
              <w:top w:w="80" w:type="dxa"/>
              <w:left w:w="90" w:type="dxa"/>
              <w:bottom w:w="80" w:type="dxa"/>
              <w:right w:w="90" w:type="dxa"/>
            </w:tcMar>
            <w:vAlign w:val="center"/>
          </w:tcPr>
          <w:p w14:paraId="09E86CB2" w14:textId="77777777" w:rsidR="00BE59E8" w:rsidRDefault="00CE1FF4">
            <w:pPr>
              <w:spacing w:after="0" w:line="240" w:lineRule="auto"/>
            </w:pPr>
            <w:r>
              <w:rPr>
                <w:sz w:val="15"/>
              </w:rPr>
              <w:t>HTTPS/DNS, retensi, dukungan, eskalasi, dan runbook tersedia.</w:t>
            </w:r>
          </w:p>
        </w:tc>
        <w:tc>
          <w:tcPr>
            <w:tcW w:w="3175" w:type="dxa"/>
            <w:shd w:val="clear" w:color="auto" w:fill="F2F7FB"/>
            <w:tcMar>
              <w:top w:w="80" w:type="dxa"/>
              <w:left w:w="90" w:type="dxa"/>
              <w:bottom w:w="80" w:type="dxa"/>
              <w:right w:w="90" w:type="dxa"/>
            </w:tcMar>
            <w:vAlign w:val="center"/>
          </w:tcPr>
          <w:p w14:paraId="349E98C5" w14:textId="77777777" w:rsidR="00BE59E8" w:rsidRDefault="00CE1FF4">
            <w:pPr>
              <w:spacing w:after="0" w:line="240" w:lineRule="auto"/>
            </w:pPr>
            <w:r>
              <w:rPr>
                <w:sz w:val="15"/>
              </w:rPr>
              <w:t>Checklist go live</w:t>
            </w:r>
          </w:p>
        </w:tc>
        <w:tc>
          <w:tcPr>
            <w:tcW w:w="1701" w:type="dxa"/>
            <w:shd w:val="clear" w:color="auto" w:fill="F2F7FB"/>
            <w:tcMar>
              <w:top w:w="80" w:type="dxa"/>
              <w:left w:w="90" w:type="dxa"/>
              <w:bottom w:w="80" w:type="dxa"/>
              <w:right w:w="90" w:type="dxa"/>
            </w:tcMar>
            <w:vAlign w:val="center"/>
          </w:tcPr>
          <w:p w14:paraId="43578892" w14:textId="77777777" w:rsidR="00BE59E8" w:rsidRDefault="00CE1FF4">
            <w:pPr>
              <w:spacing w:after="0" w:line="240" w:lineRule="auto"/>
            </w:pPr>
            <w:r>
              <w:rPr>
                <w:sz w:val="15"/>
              </w:rPr>
              <w:t>Pemilik Proyek</w:t>
            </w:r>
          </w:p>
        </w:tc>
      </w:tr>
      <w:tr w:rsidR="00BE59E8" w14:paraId="4160B2D2" w14:textId="77777777">
        <w:trPr>
          <w:cantSplit/>
          <w:jc w:val="center"/>
        </w:trPr>
        <w:tc>
          <w:tcPr>
            <w:tcW w:w="794" w:type="dxa"/>
            <w:tcMar>
              <w:top w:w="80" w:type="dxa"/>
              <w:left w:w="90" w:type="dxa"/>
              <w:bottom w:w="80" w:type="dxa"/>
              <w:right w:w="90" w:type="dxa"/>
            </w:tcMar>
            <w:vAlign w:val="center"/>
          </w:tcPr>
          <w:p w14:paraId="14844F2F" w14:textId="77777777" w:rsidR="00BE59E8" w:rsidRDefault="00CE1FF4">
            <w:pPr>
              <w:spacing w:after="0" w:line="240" w:lineRule="auto"/>
              <w:jc w:val="center"/>
            </w:pPr>
            <w:r>
              <w:rPr>
                <w:sz w:val="15"/>
              </w:rPr>
              <w:t>KP-09</w:t>
            </w:r>
          </w:p>
        </w:tc>
        <w:tc>
          <w:tcPr>
            <w:tcW w:w="4819" w:type="dxa"/>
            <w:tcMar>
              <w:top w:w="80" w:type="dxa"/>
              <w:left w:w="90" w:type="dxa"/>
              <w:bottom w:w="80" w:type="dxa"/>
              <w:right w:w="90" w:type="dxa"/>
            </w:tcMar>
            <w:vAlign w:val="center"/>
          </w:tcPr>
          <w:p w14:paraId="32DE687C" w14:textId="77777777" w:rsidR="00BE59E8" w:rsidRDefault="00CE1FF4">
            <w:pPr>
              <w:spacing w:after="0" w:line="240" w:lineRule="auto"/>
            </w:pPr>
            <w:r>
              <w:rPr>
                <w:sz w:val="15"/>
              </w:rPr>
              <w:t>BRD dan perubahan lingkup telah disetujui pihak berwenang.</w:t>
            </w:r>
          </w:p>
        </w:tc>
        <w:tc>
          <w:tcPr>
            <w:tcW w:w="3175" w:type="dxa"/>
            <w:tcMar>
              <w:top w:w="80" w:type="dxa"/>
              <w:left w:w="90" w:type="dxa"/>
              <w:bottom w:w="80" w:type="dxa"/>
              <w:right w:w="90" w:type="dxa"/>
            </w:tcMar>
            <w:vAlign w:val="center"/>
          </w:tcPr>
          <w:p w14:paraId="195B2F8C" w14:textId="77777777" w:rsidR="00BE59E8" w:rsidRDefault="00CE1FF4">
            <w:pPr>
              <w:spacing w:after="0" w:line="240" w:lineRule="auto"/>
            </w:pPr>
            <w:r>
              <w:rPr>
                <w:sz w:val="15"/>
              </w:rPr>
              <w:t>Tanda tangan atau approval resmi</w:t>
            </w:r>
          </w:p>
        </w:tc>
        <w:tc>
          <w:tcPr>
            <w:tcW w:w="1701" w:type="dxa"/>
            <w:tcMar>
              <w:top w:w="80" w:type="dxa"/>
              <w:left w:w="90" w:type="dxa"/>
              <w:bottom w:w="80" w:type="dxa"/>
              <w:right w:w="90" w:type="dxa"/>
            </w:tcMar>
            <w:vAlign w:val="center"/>
          </w:tcPr>
          <w:p w14:paraId="5A3BC0CF" w14:textId="77777777" w:rsidR="00BE59E8" w:rsidRDefault="00CE1FF4">
            <w:pPr>
              <w:spacing w:after="0" w:line="240" w:lineRule="auto"/>
            </w:pPr>
            <w:r>
              <w:rPr>
                <w:sz w:val="15"/>
              </w:rPr>
              <w:t>Pemilik Proyek</w:t>
            </w:r>
          </w:p>
        </w:tc>
      </w:tr>
    </w:tbl>
    <w:p w14:paraId="35B8F22A" w14:textId="77777777" w:rsidR="00BE59E8" w:rsidRDefault="00BE59E8">
      <w:pPr>
        <w:spacing w:after="20"/>
      </w:pPr>
    </w:p>
    <w:p w14:paraId="132F00DD" w14:textId="77777777" w:rsidR="00BE59E8" w:rsidRDefault="00CE1FF4">
      <w:pPr>
        <w:pStyle w:val="Heading2"/>
      </w:pPr>
      <w:bookmarkStart w:id="51" w:name="_Toc239928268"/>
      <w:r>
        <w:t>12.3 Matriks Ketertelusuran Kebutuhan</w:t>
      </w:r>
      <w:bookmarkEnd w:id="5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74"/>
        <w:gridCol w:w="2268"/>
        <w:gridCol w:w="2098"/>
        <w:gridCol w:w="2948"/>
        <w:gridCol w:w="2551"/>
      </w:tblGrid>
      <w:tr w:rsidR="00BE59E8" w14:paraId="32463457" w14:textId="77777777">
        <w:trPr>
          <w:cantSplit/>
          <w:tblHeader/>
          <w:jc w:val="center"/>
        </w:trPr>
        <w:tc>
          <w:tcPr>
            <w:tcW w:w="1474" w:type="dxa"/>
            <w:shd w:val="clear" w:color="auto" w:fill="D9EAF7"/>
            <w:tcMar>
              <w:top w:w="80" w:type="dxa"/>
              <w:left w:w="90" w:type="dxa"/>
              <w:bottom w:w="80" w:type="dxa"/>
              <w:right w:w="90" w:type="dxa"/>
            </w:tcMar>
            <w:vAlign w:val="center"/>
          </w:tcPr>
          <w:p w14:paraId="0D40DC54" w14:textId="77777777" w:rsidR="00BE59E8" w:rsidRDefault="00CE1FF4">
            <w:pPr>
              <w:spacing w:after="0" w:line="240" w:lineRule="auto"/>
            </w:pPr>
            <w:r>
              <w:rPr>
                <w:b/>
                <w:sz w:val="14"/>
              </w:rPr>
              <w:t>Kebutuhan Bisnis</w:t>
            </w:r>
          </w:p>
        </w:tc>
        <w:tc>
          <w:tcPr>
            <w:tcW w:w="2268" w:type="dxa"/>
            <w:shd w:val="clear" w:color="auto" w:fill="D9EAF7"/>
            <w:tcMar>
              <w:top w:w="80" w:type="dxa"/>
              <w:left w:w="90" w:type="dxa"/>
              <w:bottom w:w="80" w:type="dxa"/>
              <w:right w:w="90" w:type="dxa"/>
            </w:tcMar>
            <w:vAlign w:val="center"/>
          </w:tcPr>
          <w:p w14:paraId="0C514548" w14:textId="77777777" w:rsidR="00BE59E8" w:rsidRDefault="00CE1FF4">
            <w:pPr>
              <w:spacing w:after="0" w:line="240" w:lineRule="auto"/>
            </w:pPr>
            <w:r>
              <w:rPr>
                <w:b/>
                <w:sz w:val="14"/>
              </w:rPr>
              <w:t>Kebutuhan Fungsional</w:t>
            </w:r>
          </w:p>
        </w:tc>
        <w:tc>
          <w:tcPr>
            <w:tcW w:w="2098" w:type="dxa"/>
            <w:shd w:val="clear" w:color="auto" w:fill="D9EAF7"/>
            <w:tcMar>
              <w:top w:w="80" w:type="dxa"/>
              <w:left w:w="90" w:type="dxa"/>
              <w:bottom w:w="80" w:type="dxa"/>
              <w:right w:w="90" w:type="dxa"/>
            </w:tcMar>
            <w:vAlign w:val="center"/>
          </w:tcPr>
          <w:p w14:paraId="24DB8891" w14:textId="77777777" w:rsidR="00BE59E8" w:rsidRDefault="00CE1FF4">
            <w:pPr>
              <w:spacing w:after="0" w:line="240" w:lineRule="auto"/>
            </w:pPr>
            <w:r>
              <w:rPr>
                <w:b/>
                <w:sz w:val="14"/>
              </w:rPr>
              <w:t>Desain atau Proses</w:t>
            </w:r>
          </w:p>
        </w:tc>
        <w:tc>
          <w:tcPr>
            <w:tcW w:w="2948" w:type="dxa"/>
            <w:shd w:val="clear" w:color="auto" w:fill="D9EAF7"/>
            <w:tcMar>
              <w:top w:w="80" w:type="dxa"/>
              <w:left w:w="90" w:type="dxa"/>
              <w:bottom w:w="80" w:type="dxa"/>
              <w:right w:w="90" w:type="dxa"/>
            </w:tcMar>
            <w:vAlign w:val="center"/>
          </w:tcPr>
          <w:p w14:paraId="1512D900" w14:textId="77777777" w:rsidR="00BE59E8" w:rsidRDefault="00CE1FF4">
            <w:pPr>
              <w:spacing w:after="0" w:line="240" w:lineRule="auto"/>
            </w:pPr>
            <w:r>
              <w:rPr>
                <w:b/>
                <w:sz w:val="14"/>
              </w:rPr>
              <w:t>UAT</w:t>
            </w:r>
          </w:p>
        </w:tc>
        <w:tc>
          <w:tcPr>
            <w:tcW w:w="2551" w:type="dxa"/>
            <w:shd w:val="clear" w:color="auto" w:fill="D9EAF7"/>
            <w:tcMar>
              <w:top w:w="80" w:type="dxa"/>
              <w:left w:w="90" w:type="dxa"/>
              <w:bottom w:w="80" w:type="dxa"/>
              <w:right w:w="90" w:type="dxa"/>
            </w:tcMar>
            <w:vAlign w:val="center"/>
          </w:tcPr>
          <w:p w14:paraId="0F1BA2EE" w14:textId="77777777" w:rsidR="00BE59E8" w:rsidRDefault="00CE1FF4">
            <w:pPr>
              <w:spacing w:after="0" w:line="240" w:lineRule="auto"/>
            </w:pPr>
            <w:r>
              <w:rPr>
                <w:b/>
                <w:sz w:val="14"/>
              </w:rPr>
              <w:t>Status</w:t>
            </w:r>
          </w:p>
        </w:tc>
      </w:tr>
      <w:tr w:rsidR="00BE59E8" w14:paraId="5DED7745" w14:textId="77777777">
        <w:trPr>
          <w:cantSplit/>
          <w:jc w:val="center"/>
        </w:trPr>
        <w:tc>
          <w:tcPr>
            <w:tcW w:w="1474" w:type="dxa"/>
            <w:tcMar>
              <w:top w:w="80" w:type="dxa"/>
              <w:left w:w="90" w:type="dxa"/>
              <w:bottom w:w="80" w:type="dxa"/>
              <w:right w:w="90" w:type="dxa"/>
            </w:tcMar>
            <w:vAlign w:val="center"/>
          </w:tcPr>
          <w:p w14:paraId="4A52CA11" w14:textId="77777777" w:rsidR="00BE59E8" w:rsidRDefault="00CE1FF4">
            <w:pPr>
              <w:spacing w:after="0" w:line="240" w:lineRule="auto"/>
              <w:jc w:val="center"/>
            </w:pPr>
            <w:r>
              <w:rPr>
                <w:sz w:val="14"/>
              </w:rPr>
              <w:t>KB-01</w:t>
            </w:r>
          </w:p>
        </w:tc>
        <w:tc>
          <w:tcPr>
            <w:tcW w:w="2268" w:type="dxa"/>
            <w:tcMar>
              <w:top w:w="80" w:type="dxa"/>
              <w:left w:w="90" w:type="dxa"/>
              <w:bottom w:w="80" w:type="dxa"/>
              <w:right w:w="90" w:type="dxa"/>
            </w:tcMar>
            <w:vAlign w:val="center"/>
          </w:tcPr>
          <w:p w14:paraId="651ECD8F" w14:textId="77777777" w:rsidR="00BE59E8" w:rsidRDefault="00CE1FF4">
            <w:pPr>
              <w:spacing w:after="0" w:line="240" w:lineRule="auto"/>
            </w:pPr>
            <w:r>
              <w:rPr>
                <w:sz w:val="14"/>
              </w:rPr>
              <w:t>KF-04 sampai KF-10</w:t>
            </w:r>
          </w:p>
        </w:tc>
        <w:tc>
          <w:tcPr>
            <w:tcW w:w="2098" w:type="dxa"/>
            <w:tcMar>
              <w:top w:w="80" w:type="dxa"/>
              <w:left w:w="90" w:type="dxa"/>
              <w:bottom w:w="80" w:type="dxa"/>
              <w:right w:w="90" w:type="dxa"/>
            </w:tcMar>
            <w:vAlign w:val="center"/>
          </w:tcPr>
          <w:p w14:paraId="69C0C98D" w14:textId="77777777" w:rsidR="00BE59E8" w:rsidRDefault="00CE1FF4">
            <w:pPr>
              <w:spacing w:after="0" w:line="240" w:lineRule="auto"/>
            </w:pPr>
            <w:r>
              <w:rPr>
                <w:sz w:val="14"/>
              </w:rPr>
              <w:t>Master alat dan dashboard</w:t>
            </w:r>
          </w:p>
        </w:tc>
        <w:tc>
          <w:tcPr>
            <w:tcW w:w="2948" w:type="dxa"/>
            <w:tcMar>
              <w:top w:w="80" w:type="dxa"/>
              <w:left w:w="90" w:type="dxa"/>
              <w:bottom w:w="80" w:type="dxa"/>
              <w:right w:w="90" w:type="dxa"/>
            </w:tcMar>
            <w:vAlign w:val="center"/>
          </w:tcPr>
          <w:p w14:paraId="240127ED" w14:textId="77777777" w:rsidR="00BE59E8" w:rsidRDefault="00CE1FF4">
            <w:pPr>
              <w:spacing w:after="0" w:line="240" w:lineRule="auto"/>
            </w:pPr>
            <w:r>
              <w:rPr>
                <w:sz w:val="14"/>
              </w:rPr>
              <w:t>UAT-04 sampai UAT-06, UAT-21</w:t>
            </w:r>
          </w:p>
        </w:tc>
        <w:tc>
          <w:tcPr>
            <w:tcW w:w="2551" w:type="dxa"/>
            <w:tcMar>
              <w:top w:w="80" w:type="dxa"/>
              <w:left w:w="90" w:type="dxa"/>
              <w:bottom w:w="80" w:type="dxa"/>
              <w:right w:w="90" w:type="dxa"/>
            </w:tcMar>
            <w:vAlign w:val="center"/>
          </w:tcPr>
          <w:p w14:paraId="5B6572AE" w14:textId="77777777" w:rsidR="00BE59E8" w:rsidRDefault="00CE1FF4">
            <w:pPr>
              <w:spacing w:after="0" w:line="240" w:lineRule="auto"/>
            </w:pPr>
            <w:r>
              <w:rPr>
                <w:sz w:val="14"/>
              </w:rPr>
              <w:t>Source tersedia; UAT formal TBD</w:t>
            </w:r>
          </w:p>
        </w:tc>
      </w:tr>
      <w:tr w:rsidR="00BE59E8" w14:paraId="04A8EAE1" w14:textId="77777777">
        <w:trPr>
          <w:cantSplit/>
          <w:jc w:val="center"/>
        </w:trPr>
        <w:tc>
          <w:tcPr>
            <w:tcW w:w="1474" w:type="dxa"/>
            <w:shd w:val="clear" w:color="auto" w:fill="F2F7FB"/>
            <w:tcMar>
              <w:top w:w="80" w:type="dxa"/>
              <w:left w:w="90" w:type="dxa"/>
              <w:bottom w:w="80" w:type="dxa"/>
              <w:right w:w="90" w:type="dxa"/>
            </w:tcMar>
            <w:vAlign w:val="center"/>
          </w:tcPr>
          <w:p w14:paraId="7A0567C8" w14:textId="77777777" w:rsidR="00BE59E8" w:rsidRDefault="00CE1FF4">
            <w:pPr>
              <w:spacing w:after="0" w:line="240" w:lineRule="auto"/>
              <w:jc w:val="center"/>
            </w:pPr>
            <w:r>
              <w:rPr>
                <w:sz w:val="14"/>
              </w:rPr>
              <w:t>KB-02</w:t>
            </w:r>
          </w:p>
        </w:tc>
        <w:tc>
          <w:tcPr>
            <w:tcW w:w="2268" w:type="dxa"/>
            <w:shd w:val="clear" w:color="auto" w:fill="F2F7FB"/>
            <w:tcMar>
              <w:top w:w="80" w:type="dxa"/>
              <w:left w:w="90" w:type="dxa"/>
              <w:bottom w:w="80" w:type="dxa"/>
              <w:right w:w="90" w:type="dxa"/>
            </w:tcMar>
            <w:vAlign w:val="center"/>
          </w:tcPr>
          <w:p w14:paraId="3C6B5C11" w14:textId="77777777" w:rsidR="00BE59E8" w:rsidRDefault="00CE1FF4">
            <w:pPr>
              <w:spacing w:after="0" w:line="240" w:lineRule="auto"/>
            </w:pPr>
            <w:r>
              <w:rPr>
                <w:sz w:val="14"/>
              </w:rPr>
              <w:t>KF-11, KF-12, KF-15 sampai KF-21</w:t>
            </w:r>
          </w:p>
        </w:tc>
        <w:tc>
          <w:tcPr>
            <w:tcW w:w="2098" w:type="dxa"/>
            <w:shd w:val="clear" w:color="auto" w:fill="F2F7FB"/>
            <w:tcMar>
              <w:top w:w="80" w:type="dxa"/>
              <w:left w:w="90" w:type="dxa"/>
              <w:bottom w:w="80" w:type="dxa"/>
              <w:right w:w="90" w:type="dxa"/>
            </w:tcMar>
            <w:vAlign w:val="center"/>
          </w:tcPr>
          <w:p w14:paraId="7DB7CE1D" w14:textId="77777777" w:rsidR="00BE59E8" w:rsidRDefault="00CE1FF4">
            <w:pPr>
              <w:spacing w:after="0" w:line="240" w:lineRule="auto"/>
            </w:pPr>
            <w:r>
              <w:rPr>
                <w:sz w:val="14"/>
              </w:rPr>
              <w:t>Siklus intra area</w:t>
            </w:r>
          </w:p>
        </w:tc>
        <w:tc>
          <w:tcPr>
            <w:tcW w:w="2948" w:type="dxa"/>
            <w:shd w:val="clear" w:color="auto" w:fill="F2F7FB"/>
            <w:tcMar>
              <w:top w:w="80" w:type="dxa"/>
              <w:left w:w="90" w:type="dxa"/>
              <w:bottom w:w="80" w:type="dxa"/>
              <w:right w:w="90" w:type="dxa"/>
            </w:tcMar>
            <w:vAlign w:val="center"/>
          </w:tcPr>
          <w:p w14:paraId="0F6B3BDA" w14:textId="77777777" w:rsidR="00BE59E8" w:rsidRDefault="00CE1FF4">
            <w:pPr>
              <w:spacing w:after="0" w:line="240" w:lineRule="auto"/>
            </w:pPr>
            <w:r>
              <w:rPr>
                <w:sz w:val="14"/>
              </w:rPr>
              <w:t>UAT-07 sampai UAT-09, UAT-11, UAT-13, UAT-15, UAT-16</w:t>
            </w:r>
          </w:p>
        </w:tc>
        <w:tc>
          <w:tcPr>
            <w:tcW w:w="2551" w:type="dxa"/>
            <w:shd w:val="clear" w:color="auto" w:fill="F2F7FB"/>
            <w:tcMar>
              <w:top w:w="80" w:type="dxa"/>
              <w:left w:w="90" w:type="dxa"/>
              <w:bottom w:w="80" w:type="dxa"/>
              <w:right w:w="90" w:type="dxa"/>
            </w:tcMar>
            <w:vAlign w:val="center"/>
          </w:tcPr>
          <w:p w14:paraId="1FE3E3DA" w14:textId="77777777" w:rsidR="00BE59E8" w:rsidRDefault="00CE1FF4">
            <w:pPr>
              <w:spacing w:after="0" w:line="240" w:lineRule="auto"/>
            </w:pPr>
            <w:r>
              <w:rPr>
                <w:sz w:val="14"/>
              </w:rPr>
              <w:t>Source tersedia; UAT formal TBD</w:t>
            </w:r>
          </w:p>
        </w:tc>
      </w:tr>
      <w:tr w:rsidR="00BE59E8" w14:paraId="703811C0" w14:textId="77777777">
        <w:trPr>
          <w:cantSplit/>
          <w:jc w:val="center"/>
        </w:trPr>
        <w:tc>
          <w:tcPr>
            <w:tcW w:w="1474" w:type="dxa"/>
            <w:tcMar>
              <w:top w:w="80" w:type="dxa"/>
              <w:left w:w="90" w:type="dxa"/>
              <w:bottom w:w="80" w:type="dxa"/>
              <w:right w:w="90" w:type="dxa"/>
            </w:tcMar>
            <w:vAlign w:val="center"/>
          </w:tcPr>
          <w:p w14:paraId="5F47748E" w14:textId="77777777" w:rsidR="00BE59E8" w:rsidRDefault="00CE1FF4">
            <w:pPr>
              <w:spacing w:after="0" w:line="240" w:lineRule="auto"/>
              <w:jc w:val="center"/>
            </w:pPr>
            <w:r>
              <w:rPr>
                <w:sz w:val="14"/>
              </w:rPr>
              <w:t>KB-03</w:t>
            </w:r>
          </w:p>
        </w:tc>
        <w:tc>
          <w:tcPr>
            <w:tcW w:w="2268" w:type="dxa"/>
            <w:tcMar>
              <w:top w:w="80" w:type="dxa"/>
              <w:left w:w="90" w:type="dxa"/>
              <w:bottom w:w="80" w:type="dxa"/>
              <w:right w:w="90" w:type="dxa"/>
            </w:tcMar>
            <w:vAlign w:val="center"/>
          </w:tcPr>
          <w:p w14:paraId="534F5BFA" w14:textId="77777777" w:rsidR="00BE59E8" w:rsidRDefault="00CE1FF4">
            <w:pPr>
              <w:spacing w:after="0" w:line="240" w:lineRule="auto"/>
            </w:pPr>
            <w:r>
              <w:rPr>
                <w:sz w:val="14"/>
              </w:rPr>
              <w:t>KF-11, KF-13 sampai KF-19, KF-21</w:t>
            </w:r>
          </w:p>
        </w:tc>
        <w:tc>
          <w:tcPr>
            <w:tcW w:w="2098" w:type="dxa"/>
            <w:tcMar>
              <w:top w:w="80" w:type="dxa"/>
              <w:left w:w="90" w:type="dxa"/>
              <w:bottom w:w="80" w:type="dxa"/>
              <w:right w:w="90" w:type="dxa"/>
            </w:tcMar>
            <w:vAlign w:val="center"/>
          </w:tcPr>
          <w:p w14:paraId="26887158" w14:textId="77777777" w:rsidR="00BE59E8" w:rsidRDefault="00CE1FF4">
            <w:pPr>
              <w:spacing w:after="0" w:line="240" w:lineRule="auto"/>
            </w:pPr>
            <w:r>
              <w:rPr>
                <w:sz w:val="14"/>
              </w:rPr>
              <w:t>Siklus antar area</w:t>
            </w:r>
          </w:p>
        </w:tc>
        <w:tc>
          <w:tcPr>
            <w:tcW w:w="2948" w:type="dxa"/>
            <w:tcMar>
              <w:top w:w="80" w:type="dxa"/>
              <w:left w:w="90" w:type="dxa"/>
              <w:bottom w:w="80" w:type="dxa"/>
              <w:right w:w="90" w:type="dxa"/>
            </w:tcMar>
            <w:vAlign w:val="center"/>
          </w:tcPr>
          <w:p w14:paraId="5B71098B" w14:textId="77777777" w:rsidR="00BE59E8" w:rsidRDefault="00CE1FF4">
            <w:pPr>
              <w:spacing w:after="0" w:line="240" w:lineRule="auto"/>
            </w:pPr>
            <w:r>
              <w:rPr>
                <w:sz w:val="14"/>
              </w:rPr>
              <w:t>UAT-10, UAT-14 sampai UAT-16</w:t>
            </w:r>
          </w:p>
        </w:tc>
        <w:tc>
          <w:tcPr>
            <w:tcW w:w="2551" w:type="dxa"/>
            <w:tcMar>
              <w:top w:w="80" w:type="dxa"/>
              <w:left w:w="90" w:type="dxa"/>
              <w:bottom w:w="80" w:type="dxa"/>
              <w:right w:w="90" w:type="dxa"/>
            </w:tcMar>
            <w:vAlign w:val="center"/>
          </w:tcPr>
          <w:p w14:paraId="1A880BC4" w14:textId="77777777" w:rsidR="00BE59E8" w:rsidRDefault="00CE1FF4">
            <w:pPr>
              <w:spacing w:after="0" w:line="240" w:lineRule="auto"/>
            </w:pPr>
            <w:r>
              <w:rPr>
                <w:sz w:val="14"/>
              </w:rPr>
              <w:t>Source tersedia; UAT formal TBD</w:t>
            </w:r>
          </w:p>
        </w:tc>
      </w:tr>
      <w:tr w:rsidR="00BE59E8" w14:paraId="08C5B9C4" w14:textId="77777777">
        <w:trPr>
          <w:cantSplit/>
          <w:jc w:val="center"/>
        </w:trPr>
        <w:tc>
          <w:tcPr>
            <w:tcW w:w="1474" w:type="dxa"/>
            <w:shd w:val="clear" w:color="auto" w:fill="F2F7FB"/>
            <w:tcMar>
              <w:top w:w="80" w:type="dxa"/>
              <w:left w:w="90" w:type="dxa"/>
              <w:bottom w:w="80" w:type="dxa"/>
              <w:right w:w="90" w:type="dxa"/>
            </w:tcMar>
            <w:vAlign w:val="center"/>
          </w:tcPr>
          <w:p w14:paraId="320DF1C1" w14:textId="77777777" w:rsidR="00BE59E8" w:rsidRDefault="00CE1FF4">
            <w:pPr>
              <w:spacing w:after="0" w:line="240" w:lineRule="auto"/>
              <w:jc w:val="center"/>
            </w:pPr>
            <w:r>
              <w:rPr>
                <w:sz w:val="14"/>
              </w:rPr>
              <w:t>KB-04</w:t>
            </w:r>
          </w:p>
        </w:tc>
        <w:tc>
          <w:tcPr>
            <w:tcW w:w="2268" w:type="dxa"/>
            <w:shd w:val="clear" w:color="auto" w:fill="F2F7FB"/>
            <w:tcMar>
              <w:top w:w="80" w:type="dxa"/>
              <w:left w:w="90" w:type="dxa"/>
              <w:bottom w:w="80" w:type="dxa"/>
              <w:right w:w="90" w:type="dxa"/>
            </w:tcMar>
            <w:vAlign w:val="center"/>
          </w:tcPr>
          <w:p w14:paraId="5C004E75" w14:textId="77777777" w:rsidR="00BE59E8" w:rsidRDefault="00CE1FF4">
            <w:pPr>
              <w:spacing w:after="0" w:line="240" w:lineRule="auto"/>
            </w:pPr>
            <w:r>
              <w:rPr>
                <w:sz w:val="14"/>
              </w:rPr>
              <w:t>KF-01 sampai KF-04, KF-32</w:t>
            </w:r>
          </w:p>
        </w:tc>
        <w:tc>
          <w:tcPr>
            <w:tcW w:w="2098" w:type="dxa"/>
            <w:shd w:val="clear" w:color="auto" w:fill="F2F7FB"/>
            <w:tcMar>
              <w:top w:w="80" w:type="dxa"/>
              <w:left w:w="90" w:type="dxa"/>
              <w:bottom w:w="80" w:type="dxa"/>
              <w:right w:w="90" w:type="dxa"/>
            </w:tcMar>
            <w:vAlign w:val="center"/>
          </w:tcPr>
          <w:p w14:paraId="12CEB413" w14:textId="77777777" w:rsidR="00BE59E8" w:rsidRDefault="00CE1FF4">
            <w:pPr>
              <w:spacing w:after="0" w:line="240" w:lineRule="auto"/>
            </w:pPr>
            <w:r>
              <w:rPr>
                <w:sz w:val="14"/>
              </w:rPr>
              <w:t>Autentikasi dan akses</w:t>
            </w:r>
          </w:p>
        </w:tc>
        <w:tc>
          <w:tcPr>
            <w:tcW w:w="2948" w:type="dxa"/>
            <w:shd w:val="clear" w:color="auto" w:fill="F2F7FB"/>
            <w:tcMar>
              <w:top w:w="80" w:type="dxa"/>
              <w:left w:w="90" w:type="dxa"/>
              <w:bottom w:w="80" w:type="dxa"/>
              <w:right w:w="90" w:type="dxa"/>
            </w:tcMar>
            <w:vAlign w:val="center"/>
          </w:tcPr>
          <w:p w14:paraId="1EDF0104" w14:textId="77777777" w:rsidR="00BE59E8" w:rsidRDefault="00CE1FF4">
            <w:pPr>
              <w:spacing w:after="0" w:line="240" w:lineRule="auto"/>
            </w:pPr>
            <w:r>
              <w:rPr>
                <w:sz w:val="14"/>
              </w:rPr>
              <w:t>UAT-01 sampai UAT-03</w:t>
            </w:r>
          </w:p>
        </w:tc>
        <w:tc>
          <w:tcPr>
            <w:tcW w:w="2551" w:type="dxa"/>
            <w:shd w:val="clear" w:color="auto" w:fill="F2F7FB"/>
            <w:tcMar>
              <w:top w:w="80" w:type="dxa"/>
              <w:left w:w="90" w:type="dxa"/>
              <w:bottom w:w="80" w:type="dxa"/>
              <w:right w:w="90" w:type="dxa"/>
            </w:tcMar>
            <w:vAlign w:val="center"/>
          </w:tcPr>
          <w:p w14:paraId="6C36AE33" w14:textId="77777777" w:rsidR="00BE59E8" w:rsidRDefault="00CE1FF4">
            <w:pPr>
              <w:spacing w:after="0" w:line="240" w:lineRule="auto"/>
            </w:pPr>
            <w:r>
              <w:rPr>
                <w:sz w:val="14"/>
              </w:rPr>
              <w:t>Source tersedia; LDAP/UAT TBD</w:t>
            </w:r>
          </w:p>
        </w:tc>
      </w:tr>
      <w:tr w:rsidR="00BE59E8" w14:paraId="2CC05374" w14:textId="77777777">
        <w:trPr>
          <w:cantSplit/>
          <w:jc w:val="center"/>
        </w:trPr>
        <w:tc>
          <w:tcPr>
            <w:tcW w:w="1474" w:type="dxa"/>
            <w:tcMar>
              <w:top w:w="80" w:type="dxa"/>
              <w:left w:w="90" w:type="dxa"/>
              <w:bottom w:w="80" w:type="dxa"/>
              <w:right w:w="90" w:type="dxa"/>
            </w:tcMar>
            <w:vAlign w:val="center"/>
          </w:tcPr>
          <w:p w14:paraId="24744296" w14:textId="77777777" w:rsidR="00BE59E8" w:rsidRDefault="00CE1FF4">
            <w:pPr>
              <w:spacing w:after="0" w:line="240" w:lineRule="auto"/>
              <w:jc w:val="center"/>
            </w:pPr>
            <w:r>
              <w:rPr>
                <w:sz w:val="14"/>
              </w:rPr>
              <w:t>KB-05</w:t>
            </w:r>
          </w:p>
        </w:tc>
        <w:tc>
          <w:tcPr>
            <w:tcW w:w="2268" w:type="dxa"/>
            <w:tcMar>
              <w:top w:w="80" w:type="dxa"/>
              <w:left w:w="90" w:type="dxa"/>
              <w:bottom w:w="80" w:type="dxa"/>
              <w:right w:w="90" w:type="dxa"/>
            </w:tcMar>
            <w:vAlign w:val="center"/>
          </w:tcPr>
          <w:p w14:paraId="1B2B38AE" w14:textId="77777777" w:rsidR="00BE59E8" w:rsidRDefault="00CE1FF4">
            <w:pPr>
              <w:spacing w:after="0" w:line="240" w:lineRule="auto"/>
            </w:pPr>
            <w:r>
              <w:rPr>
                <w:sz w:val="14"/>
              </w:rPr>
              <w:t>KF-17 sampai KF-19, KF-22, KF-32</w:t>
            </w:r>
          </w:p>
        </w:tc>
        <w:tc>
          <w:tcPr>
            <w:tcW w:w="2098" w:type="dxa"/>
            <w:tcMar>
              <w:top w:w="80" w:type="dxa"/>
              <w:left w:w="90" w:type="dxa"/>
              <w:bottom w:w="80" w:type="dxa"/>
              <w:right w:w="90" w:type="dxa"/>
            </w:tcMar>
            <w:vAlign w:val="center"/>
          </w:tcPr>
          <w:p w14:paraId="642A29ED" w14:textId="77777777" w:rsidR="00BE59E8" w:rsidRDefault="00CE1FF4">
            <w:pPr>
              <w:spacing w:after="0" w:line="240" w:lineRule="auto"/>
            </w:pPr>
            <w:r>
              <w:rPr>
                <w:sz w:val="14"/>
              </w:rPr>
              <w:t>Bukti dan mutasi</w:t>
            </w:r>
          </w:p>
        </w:tc>
        <w:tc>
          <w:tcPr>
            <w:tcW w:w="2948" w:type="dxa"/>
            <w:tcMar>
              <w:top w:w="80" w:type="dxa"/>
              <w:left w:w="90" w:type="dxa"/>
              <w:bottom w:w="80" w:type="dxa"/>
              <w:right w:w="90" w:type="dxa"/>
            </w:tcMar>
            <w:vAlign w:val="center"/>
          </w:tcPr>
          <w:p w14:paraId="40974436" w14:textId="77777777" w:rsidR="00BE59E8" w:rsidRDefault="00CE1FF4">
            <w:pPr>
              <w:spacing w:after="0" w:line="240" w:lineRule="auto"/>
            </w:pPr>
            <w:r>
              <w:rPr>
                <w:sz w:val="14"/>
              </w:rPr>
              <w:t>UAT-11 sampai UAT-16</w:t>
            </w:r>
          </w:p>
        </w:tc>
        <w:tc>
          <w:tcPr>
            <w:tcW w:w="2551" w:type="dxa"/>
            <w:tcMar>
              <w:top w:w="80" w:type="dxa"/>
              <w:left w:w="90" w:type="dxa"/>
              <w:bottom w:w="80" w:type="dxa"/>
              <w:right w:w="90" w:type="dxa"/>
            </w:tcMar>
            <w:vAlign w:val="center"/>
          </w:tcPr>
          <w:p w14:paraId="0620A0AA" w14:textId="77777777" w:rsidR="00BE59E8" w:rsidRDefault="00CE1FF4">
            <w:pPr>
              <w:spacing w:after="0" w:line="240" w:lineRule="auto"/>
            </w:pPr>
            <w:r>
              <w:rPr>
                <w:sz w:val="14"/>
              </w:rPr>
              <w:t>Source tersedia; UAT formal TBD</w:t>
            </w:r>
          </w:p>
        </w:tc>
      </w:tr>
      <w:tr w:rsidR="00BE59E8" w14:paraId="0F8AE9B1" w14:textId="77777777">
        <w:trPr>
          <w:cantSplit/>
          <w:jc w:val="center"/>
        </w:trPr>
        <w:tc>
          <w:tcPr>
            <w:tcW w:w="1474" w:type="dxa"/>
            <w:shd w:val="clear" w:color="auto" w:fill="F2F7FB"/>
            <w:tcMar>
              <w:top w:w="80" w:type="dxa"/>
              <w:left w:w="90" w:type="dxa"/>
              <w:bottom w:w="80" w:type="dxa"/>
              <w:right w:w="90" w:type="dxa"/>
            </w:tcMar>
            <w:vAlign w:val="center"/>
          </w:tcPr>
          <w:p w14:paraId="694E5DBC" w14:textId="77777777" w:rsidR="00BE59E8" w:rsidRDefault="00CE1FF4">
            <w:pPr>
              <w:spacing w:after="0" w:line="240" w:lineRule="auto"/>
              <w:jc w:val="center"/>
            </w:pPr>
            <w:r>
              <w:rPr>
                <w:sz w:val="14"/>
              </w:rPr>
              <w:t>KB-06</w:t>
            </w:r>
          </w:p>
        </w:tc>
        <w:tc>
          <w:tcPr>
            <w:tcW w:w="2268" w:type="dxa"/>
            <w:shd w:val="clear" w:color="auto" w:fill="F2F7FB"/>
            <w:tcMar>
              <w:top w:w="80" w:type="dxa"/>
              <w:left w:w="90" w:type="dxa"/>
              <w:bottom w:w="80" w:type="dxa"/>
              <w:right w:w="90" w:type="dxa"/>
            </w:tcMar>
            <w:vAlign w:val="center"/>
          </w:tcPr>
          <w:p w14:paraId="7E6ED1E8" w14:textId="77777777" w:rsidR="00BE59E8" w:rsidRDefault="00CE1FF4">
            <w:pPr>
              <w:spacing w:after="0" w:line="240" w:lineRule="auto"/>
            </w:pPr>
            <w:r>
              <w:rPr>
                <w:sz w:val="14"/>
              </w:rPr>
              <w:t>KF-23 sampai KF-26</w:t>
            </w:r>
          </w:p>
        </w:tc>
        <w:tc>
          <w:tcPr>
            <w:tcW w:w="2098" w:type="dxa"/>
            <w:shd w:val="clear" w:color="auto" w:fill="F2F7FB"/>
            <w:tcMar>
              <w:top w:w="80" w:type="dxa"/>
              <w:left w:w="90" w:type="dxa"/>
              <w:bottom w:w="80" w:type="dxa"/>
              <w:right w:w="90" w:type="dxa"/>
            </w:tcMar>
            <w:vAlign w:val="center"/>
          </w:tcPr>
          <w:p w14:paraId="7C779E99" w14:textId="77777777" w:rsidR="00BE59E8" w:rsidRDefault="00CE1FF4">
            <w:pPr>
              <w:spacing w:after="0" w:line="240" w:lineRule="auto"/>
            </w:pPr>
            <w:r>
              <w:rPr>
                <w:sz w:val="14"/>
              </w:rPr>
              <w:t>Laporan dan stok</w:t>
            </w:r>
          </w:p>
        </w:tc>
        <w:tc>
          <w:tcPr>
            <w:tcW w:w="2948" w:type="dxa"/>
            <w:shd w:val="clear" w:color="auto" w:fill="F2F7FB"/>
            <w:tcMar>
              <w:top w:w="80" w:type="dxa"/>
              <w:left w:w="90" w:type="dxa"/>
              <w:bottom w:w="80" w:type="dxa"/>
              <w:right w:w="90" w:type="dxa"/>
            </w:tcMar>
            <w:vAlign w:val="center"/>
          </w:tcPr>
          <w:p w14:paraId="140C5463" w14:textId="77777777" w:rsidR="00BE59E8" w:rsidRDefault="00CE1FF4">
            <w:pPr>
              <w:spacing w:after="0" w:line="240" w:lineRule="auto"/>
            </w:pPr>
            <w:r>
              <w:rPr>
                <w:sz w:val="14"/>
              </w:rPr>
              <w:t>UAT-17, UAT-18</w:t>
            </w:r>
          </w:p>
        </w:tc>
        <w:tc>
          <w:tcPr>
            <w:tcW w:w="2551" w:type="dxa"/>
            <w:shd w:val="clear" w:color="auto" w:fill="F2F7FB"/>
            <w:tcMar>
              <w:top w:w="80" w:type="dxa"/>
              <w:left w:w="90" w:type="dxa"/>
              <w:bottom w:w="80" w:type="dxa"/>
              <w:right w:w="90" w:type="dxa"/>
            </w:tcMar>
            <w:vAlign w:val="center"/>
          </w:tcPr>
          <w:p w14:paraId="380E16BC" w14:textId="77777777" w:rsidR="00BE59E8" w:rsidRDefault="00CE1FF4">
            <w:pPr>
              <w:spacing w:after="0" w:line="240" w:lineRule="auto"/>
            </w:pPr>
            <w:r>
              <w:rPr>
                <w:sz w:val="14"/>
              </w:rPr>
              <w:t>Source tersedia; UAT formal TBD</w:t>
            </w:r>
          </w:p>
        </w:tc>
      </w:tr>
      <w:tr w:rsidR="00BE59E8" w14:paraId="7654E936" w14:textId="77777777">
        <w:trPr>
          <w:cantSplit/>
          <w:jc w:val="center"/>
        </w:trPr>
        <w:tc>
          <w:tcPr>
            <w:tcW w:w="1474" w:type="dxa"/>
            <w:tcMar>
              <w:top w:w="80" w:type="dxa"/>
              <w:left w:w="90" w:type="dxa"/>
              <w:bottom w:w="80" w:type="dxa"/>
              <w:right w:w="90" w:type="dxa"/>
            </w:tcMar>
            <w:vAlign w:val="center"/>
          </w:tcPr>
          <w:p w14:paraId="5F33D20A" w14:textId="77777777" w:rsidR="00BE59E8" w:rsidRDefault="00CE1FF4">
            <w:pPr>
              <w:spacing w:after="0" w:line="240" w:lineRule="auto"/>
              <w:jc w:val="center"/>
            </w:pPr>
            <w:r>
              <w:rPr>
                <w:sz w:val="14"/>
              </w:rPr>
              <w:t>KB-07</w:t>
            </w:r>
          </w:p>
        </w:tc>
        <w:tc>
          <w:tcPr>
            <w:tcW w:w="2268" w:type="dxa"/>
            <w:tcMar>
              <w:top w:w="80" w:type="dxa"/>
              <w:left w:w="90" w:type="dxa"/>
              <w:bottom w:w="80" w:type="dxa"/>
              <w:right w:w="90" w:type="dxa"/>
            </w:tcMar>
            <w:vAlign w:val="center"/>
          </w:tcPr>
          <w:p w14:paraId="620D9FF3" w14:textId="77777777" w:rsidR="00BE59E8" w:rsidRDefault="00CE1FF4">
            <w:pPr>
              <w:spacing w:after="0" w:line="240" w:lineRule="auto"/>
            </w:pPr>
            <w:r>
              <w:rPr>
                <w:sz w:val="14"/>
              </w:rPr>
              <w:t>KF-05, KF-06, KF-27 sampai KF-29</w:t>
            </w:r>
          </w:p>
        </w:tc>
        <w:tc>
          <w:tcPr>
            <w:tcW w:w="2098" w:type="dxa"/>
            <w:tcMar>
              <w:top w:w="80" w:type="dxa"/>
              <w:left w:w="90" w:type="dxa"/>
              <w:bottom w:w="80" w:type="dxa"/>
              <w:right w:w="90" w:type="dxa"/>
            </w:tcMar>
            <w:vAlign w:val="center"/>
          </w:tcPr>
          <w:p w14:paraId="3FBE10B5" w14:textId="77777777" w:rsidR="00BE59E8" w:rsidRDefault="00CE1FF4">
            <w:pPr>
              <w:spacing w:after="0" w:line="240" w:lineRule="auto"/>
            </w:pPr>
            <w:r>
              <w:rPr>
                <w:sz w:val="14"/>
              </w:rPr>
              <w:t>Dashboard/notifikasi</w:t>
            </w:r>
          </w:p>
        </w:tc>
        <w:tc>
          <w:tcPr>
            <w:tcW w:w="2948" w:type="dxa"/>
            <w:tcMar>
              <w:top w:w="80" w:type="dxa"/>
              <w:left w:w="90" w:type="dxa"/>
              <w:bottom w:w="80" w:type="dxa"/>
              <w:right w:w="90" w:type="dxa"/>
            </w:tcMar>
            <w:vAlign w:val="center"/>
          </w:tcPr>
          <w:p w14:paraId="7993CB03" w14:textId="77777777" w:rsidR="00BE59E8" w:rsidRDefault="00CE1FF4">
            <w:pPr>
              <w:spacing w:after="0" w:line="240" w:lineRule="auto"/>
            </w:pPr>
            <w:r>
              <w:rPr>
                <w:sz w:val="14"/>
              </w:rPr>
              <w:t>UAT-19, UAT-20</w:t>
            </w:r>
          </w:p>
        </w:tc>
        <w:tc>
          <w:tcPr>
            <w:tcW w:w="2551" w:type="dxa"/>
            <w:tcMar>
              <w:top w:w="80" w:type="dxa"/>
              <w:left w:w="90" w:type="dxa"/>
              <w:bottom w:w="80" w:type="dxa"/>
              <w:right w:w="90" w:type="dxa"/>
            </w:tcMar>
            <w:vAlign w:val="center"/>
          </w:tcPr>
          <w:p w14:paraId="35E03B6F" w14:textId="77777777" w:rsidR="00BE59E8" w:rsidRDefault="00CE1FF4">
            <w:pPr>
              <w:spacing w:after="0" w:line="240" w:lineRule="auto"/>
            </w:pPr>
            <w:r>
              <w:rPr>
                <w:sz w:val="14"/>
              </w:rPr>
              <w:t>Source tersedia; SMTP/scheduler TBD</w:t>
            </w:r>
          </w:p>
        </w:tc>
      </w:tr>
      <w:tr w:rsidR="00BE59E8" w14:paraId="615913A0" w14:textId="77777777">
        <w:trPr>
          <w:cantSplit/>
          <w:jc w:val="center"/>
        </w:trPr>
        <w:tc>
          <w:tcPr>
            <w:tcW w:w="1474" w:type="dxa"/>
            <w:shd w:val="clear" w:color="auto" w:fill="F2F7FB"/>
            <w:tcMar>
              <w:top w:w="80" w:type="dxa"/>
              <w:left w:w="90" w:type="dxa"/>
              <w:bottom w:w="80" w:type="dxa"/>
              <w:right w:w="90" w:type="dxa"/>
            </w:tcMar>
            <w:vAlign w:val="center"/>
          </w:tcPr>
          <w:p w14:paraId="3283BF4B" w14:textId="77777777" w:rsidR="00BE59E8" w:rsidRDefault="00CE1FF4">
            <w:pPr>
              <w:spacing w:after="0" w:line="240" w:lineRule="auto"/>
              <w:jc w:val="center"/>
            </w:pPr>
            <w:r>
              <w:rPr>
                <w:sz w:val="14"/>
              </w:rPr>
              <w:t>KB-08</w:t>
            </w:r>
          </w:p>
        </w:tc>
        <w:tc>
          <w:tcPr>
            <w:tcW w:w="2268" w:type="dxa"/>
            <w:shd w:val="clear" w:color="auto" w:fill="F2F7FB"/>
            <w:tcMar>
              <w:top w:w="80" w:type="dxa"/>
              <w:left w:w="90" w:type="dxa"/>
              <w:bottom w:w="80" w:type="dxa"/>
              <w:right w:w="90" w:type="dxa"/>
            </w:tcMar>
            <w:vAlign w:val="center"/>
          </w:tcPr>
          <w:p w14:paraId="034E71B2" w14:textId="77777777" w:rsidR="00BE59E8" w:rsidRDefault="00CE1FF4">
            <w:pPr>
              <w:spacing w:after="0" w:line="240" w:lineRule="auto"/>
            </w:pPr>
            <w:r>
              <w:rPr>
                <w:sz w:val="14"/>
              </w:rPr>
              <w:t>KF-09, KF-10, KF-16, KF-26, KF-30, KF-31</w:t>
            </w:r>
          </w:p>
        </w:tc>
        <w:tc>
          <w:tcPr>
            <w:tcW w:w="2098" w:type="dxa"/>
            <w:shd w:val="clear" w:color="auto" w:fill="F2F7FB"/>
            <w:tcMar>
              <w:top w:w="80" w:type="dxa"/>
              <w:left w:w="90" w:type="dxa"/>
              <w:bottom w:w="80" w:type="dxa"/>
              <w:right w:w="90" w:type="dxa"/>
            </w:tcMar>
            <w:vAlign w:val="center"/>
          </w:tcPr>
          <w:p w14:paraId="736C7E25" w14:textId="77777777" w:rsidR="00BE59E8" w:rsidRDefault="00CE1FF4">
            <w:pPr>
              <w:spacing w:after="0" w:line="240" w:lineRule="auto"/>
            </w:pPr>
            <w:r>
              <w:rPr>
                <w:sz w:val="14"/>
              </w:rPr>
              <w:t>Import/export</w:t>
            </w:r>
          </w:p>
        </w:tc>
        <w:tc>
          <w:tcPr>
            <w:tcW w:w="2948" w:type="dxa"/>
            <w:shd w:val="clear" w:color="auto" w:fill="F2F7FB"/>
            <w:tcMar>
              <w:top w:w="80" w:type="dxa"/>
              <w:left w:w="90" w:type="dxa"/>
              <w:bottom w:w="80" w:type="dxa"/>
              <w:right w:w="90" w:type="dxa"/>
            </w:tcMar>
            <w:vAlign w:val="center"/>
          </w:tcPr>
          <w:p w14:paraId="24305266" w14:textId="77777777" w:rsidR="00BE59E8" w:rsidRDefault="00CE1FF4">
            <w:pPr>
              <w:spacing w:after="0" w:line="240" w:lineRule="auto"/>
            </w:pPr>
            <w:r>
              <w:rPr>
                <w:sz w:val="14"/>
              </w:rPr>
              <w:t>UAT-05, UAT-06, UAT-21</w:t>
            </w:r>
          </w:p>
        </w:tc>
        <w:tc>
          <w:tcPr>
            <w:tcW w:w="2551" w:type="dxa"/>
            <w:shd w:val="clear" w:color="auto" w:fill="F2F7FB"/>
            <w:tcMar>
              <w:top w:w="80" w:type="dxa"/>
              <w:left w:w="90" w:type="dxa"/>
              <w:bottom w:w="80" w:type="dxa"/>
              <w:right w:w="90" w:type="dxa"/>
            </w:tcMar>
            <w:vAlign w:val="center"/>
          </w:tcPr>
          <w:p w14:paraId="6CD5CE52" w14:textId="77777777" w:rsidR="00BE59E8" w:rsidRDefault="00CE1FF4">
            <w:pPr>
              <w:spacing w:after="0" w:line="240" w:lineRule="auto"/>
            </w:pPr>
            <w:r>
              <w:rPr>
                <w:sz w:val="14"/>
              </w:rPr>
              <w:t>Source tersedia; UAT formal TBD</w:t>
            </w:r>
          </w:p>
        </w:tc>
      </w:tr>
      <w:tr w:rsidR="00BE59E8" w14:paraId="5AE83460" w14:textId="77777777">
        <w:trPr>
          <w:cantSplit/>
          <w:jc w:val="center"/>
        </w:trPr>
        <w:tc>
          <w:tcPr>
            <w:tcW w:w="1474" w:type="dxa"/>
            <w:tcMar>
              <w:top w:w="80" w:type="dxa"/>
              <w:left w:w="90" w:type="dxa"/>
              <w:bottom w:w="80" w:type="dxa"/>
              <w:right w:w="90" w:type="dxa"/>
            </w:tcMar>
            <w:vAlign w:val="center"/>
          </w:tcPr>
          <w:p w14:paraId="3152DA6F" w14:textId="77777777" w:rsidR="00BE59E8" w:rsidRDefault="00CE1FF4">
            <w:pPr>
              <w:spacing w:after="0" w:line="240" w:lineRule="auto"/>
              <w:jc w:val="center"/>
            </w:pPr>
            <w:r>
              <w:rPr>
                <w:sz w:val="14"/>
              </w:rPr>
              <w:t>KB-09</w:t>
            </w:r>
          </w:p>
        </w:tc>
        <w:tc>
          <w:tcPr>
            <w:tcW w:w="2268" w:type="dxa"/>
            <w:tcMar>
              <w:top w:w="80" w:type="dxa"/>
              <w:left w:w="90" w:type="dxa"/>
              <w:bottom w:w="80" w:type="dxa"/>
              <w:right w:w="90" w:type="dxa"/>
            </w:tcMar>
            <w:vAlign w:val="center"/>
          </w:tcPr>
          <w:p w14:paraId="5292B116" w14:textId="77777777" w:rsidR="00BE59E8" w:rsidRDefault="00CE1FF4">
            <w:pPr>
              <w:spacing w:after="0" w:line="240" w:lineRule="auto"/>
            </w:pPr>
            <w:r>
              <w:rPr>
                <w:sz w:val="14"/>
              </w:rPr>
              <w:t>KF-16, KF-22, KF-30, KF-31</w:t>
            </w:r>
          </w:p>
        </w:tc>
        <w:tc>
          <w:tcPr>
            <w:tcW w:w="2098" w:type="dxa"/>
            <w:tcMar>
              <w:top w:w="80" w:type="dxa"/>
              <w:left w:w="90" w:type="dxa"/>
              <w:bottom w:w="80" w:type="dxa"/>
              <w:right w:w="90" w:type="dxa"/>
            </w:tcMar>
            <w:vAlign w:val="center"/>
          </w:tcPr>
          <w:p w14:paraId="60A06DE2" w14:textId="77777777" w:rsidR="00BE59E8" w:rsidRDefault="00CE1FF4">
            <w:pPr>
              <w:spacing w:after="0" w:line="240" w:lineRule="auto"/>
            </w:pPr>
            <w:r>
              <w:rPr>
                <w:sz w:val="14"/>
              </w:rPr>
              <w:t>Audit dan riwayat</w:t>
            </w:r>
          </w:p>
        </w:tc>
        <w:tc>
          <w:tcPr>
            <w:tcW w:w="2948" w:type="dxa"/>
            <w:tcMar>
              <w:top w:w="80" w:type="dxa"/>
              <w:left w:w="90" w:type="dxa"/>
              <w:bottom w:w="80" w:type="dxa"/>
              <w:right w:w="90" w:type="dxa"/>
            </w:tcMar>
            <w:vAlign w:val="center"/>
          </w:tcPr>
          <w:p w14:paraId="05A46F97" w14:textId="77777777" w:rsidR="00BE59E8" w:rsidRDefault="00CE1FF4">
            <w:pPr>
              <w:spacing w:after="0" w:line="240" w:lineRule="auto"/>
            </w:pPr>
            <w:r>
              <w:rPr>
                <w:sz w:val="14"/>
              </w:rPr>
              <w:t>UAT-22</w:t>
            </w:r>
          </w:p>
        </w:tc>
        <w:tc>
          <w:tcPr>
            <w:tcW w:w="2551" w:type="dxa"/>
            <w:tcMar>
              <w:top w:w="80" w:type="dxa"/>
              <w:left w:w="90" w:type="dxa"/>
              <w:bottom w:w="80" w:type="dxa"/>
              <w:right w:w="90" w:type="dxa"/>
            </w:tcMar>
            <w:vAlign w:val="center"/>
          </w:tcPr>
          <w:p w14:paraId="1059AA55" w14:textId="77777777" w:rsidR="00BE59E8" w:rsidRDefault="00CE1FF4">
            <w:pPr>
              <w:spacing w:after="0" w:line="240" w:lineRule="auto"/>
            </w:pPr>
            <w:r>
              <w:rPr>
                <w:sz w:val="14"/>
              </w:rPr>
              <w:t>Source tersedia; sampling TBD</w:t>
            </w:r>
          </w:p>
        </w:tc>
      </w:tr>
      <w:tr w:rsidR="00BE59E8" w14:paraId="5DE12760" w14:textId="77777777">
        <w:trPr>
          <w:cantSplit/>
          <w:jc w:val="center"/>
        </w:trPr>
        <w:tc>
          <w:tcPr>
            <w:tcW w:w="1474" w:type="dxa"/>
            <w:shd w:val="clear" w:color="auto" w:fill="F2F7FB"/>
            <w:tcMar>
              <w:top w:w="80" w:type="dxa"/>
              <w:left w:w="90" w:type="dxa"/>
              <w:bottom w:w="80" w:type="dxa"/>
              <w:right w:w="90" w:type="dxa"/>
            </w:tcMar>
            <w:vAlign w:val="center"/>
          </w:tcPr>
          <w:p w14:paraId="192E3B3E" w14:textId="77777777" w:rsidR="00BE59E8" w:rsidRDefault="00CE1FF4">
            <w:pPr>
              <w:spacing w:after="0" w:line="240" w:lineRule="auto"/>
              <w:jc w:val="center"/>
            </w:pPr>
            <w:r>
              <w:rPr>
                <w:sz w:val="14"/>
              </w:rPr>
              <w:t>KB-10</w:t>
            </w:r>
          </w:p>
        </w:tc>
        <w:tc>
          <w:tcPr>
            <w:tcW w:w="2268" w:type="dxa"/>
            <w:shd w:val="clear" w:color="auto" w:fill="F2F7FB"/>
            <w:tcMar>
              <w:top w:w="80" w:type="dxa"/>
              <w:left w:w="90" w:type="dxa"/>
              <w:bottom w:w="80" w:type="dxa"/>
              <w:right w:w="90" w:type="dxa"/>
            </w:tcMar>
            <w:vAlign w:val="center"/>
          </w:tcPr>
          <w:p w14:paraId="1DA37060" w14:textId="77777777" w:rsidR="00BE59E8" w:rsidRDefault="00CE1FF4">
            <w:pPr>
              <w:spacing w:after="0" w:line="240" w:lineRule="auto"/>
            </w:pPr>
            <w:r>
              <w:rPr>
                <w:sz w:val="14"/>
              </w:rPr>
              <w:t>NFR operabilitas dan pemulihan</w:t>
            </w:r>
          </w:p>
        </w:tc>
        <w:tc>
          <w:tcPr>
            <w:tcW w:w="2098" w:type="dxa"/>
            <w:shd w:val="clear" w:color="auto" w:fill="F2F7FB"/>
            <w:tcMar>
              <w:top w:w="80" w:type="dxa"/>
              <w:left w:w="90" w:type="dxa"/>
              <w:bottom w:w="80" w:type="dxa"/>
              <w:right w:w="90" w:type="dxa"/>
            </w:tcMar>
            <w:vAlign w:val="center"/>
          </w:tcPr>
          <w:p w14:paraId="221AC4DB" w14:textId="77777777" w:rsidR="00BE59E8" w:rsidRDefault="00CE1FF4">
            <w:pPr>
              <w:spacing w:after="0" w:line="240" w:lineRule="auto"/>
            </w:pPr>
            <w:r>
              <w:rPr>
                <w:sz w:val="14"/>
              </w:rPr>
              <w:t>Kesiapan produksi</w:t>
            </w:r>
          </w:p>
        </w:tc>
        <w:tc>
          <w:tcPr>
            <w:tcW w:w="2948" w:type="dxa"/>
            <w:shd w:val="clear" w:color="auto" w:fill="F2F7FB"/>
            <w:tcMar>
              <w:top w:w="80" w:type="dxa"/>
              <w:left w:w="90" w:type="dxa"/>
              <w:bottom w:w="80" w:type="dxa"/>
              <w:right w:w="90" w:type="dxa"/>
            </w:tcMar>
            <w:vAlign w:val="center"/>
          </w:tcPr>
          <w:p w14:paraId="77FEBEF3" w14:textId="77777777" w:rsidR="00BE59E8" w:rsidRDefault="00CE1FF4">
            <w:pPr>
              <w:spacing w:after="0" w:line="240" w:lineRule="auto"/>
            </w:pPr>
            <w:r>
              <w:rPr>
                <w:sz w:val="14"/>
              </w:rPr>
              <w:t>UAT-23, UAT-24</w:t>
            </w:r>
          </w:p>
        </w:tc>
        <w:tc>
          <w:tcPr>
            <w:tcW w:w="2551" w:type="dxa"/>
            <w:shd w:val="clear" w:color="auto" w:fill="F2F7FB"/>
            <w:tcMar>
              <w:top w:w="80" w:type="dxa"/>
              <w:left w:w="90" w:type="dxa"/>
              <w:bottom w:w="80" w:type="dxa"/>
              <w:right w:w="90" w:type="dxa"/>
            </w:tcMar>
            <w:vAlign w:val="center"/>
          </w:tcPr>
          <w:p w14:paraId="02F075BB" w14:textId="77777777" w:rsidR="00BE59E8" w:rsidRDefault="00CE1FF4">
            <w:pPr>
              <w:spacing w:after="0" w:line="240" w:lineRule="auto"/>
            </w:pPr>
            <w:r>
              <w:rPr>
                <w:sz w:val="14"/>
              </w:rPr>
              <w:t>Keputusan operasional terbuka</w:t>
            </w:r>
          </w:p>
        </w:tc>
      </w:tr>
    </w:tbl>
    <w:p w14:paraId="21B080AB" w14:textId="77777777" w:rsidR="00BE59E8" w:rsidRDefault="00BE59E8">
      <w:pPr>
        <w:spacing w:after="20"/>
      </w:pPr>
    </w:p>
    <w:p w14:paraId="0B44F518" w14:textId="77777777" w:rsidR="00BE59E8" w:rsidRDefault="00CE1FF4">
      <w:pPr>
        <w:pStyle w:val="Heading1"/>
        <w:pageBreakBefore/>
      </w:pPr>
      <w:bookmarkStart w:id="52" w:name="_Toc239928269"/>
      <w:r>
        <w:t>13 JADWAL IMPLEMENTASI DAN KESIAPAN IMPLEMENTASI</w:t>
      </w:r>
      <w:bookmarkEnd w:id="52"/>
    </w:p>
    <w:p w14:paraId="6F7B4C71" w14:textId="77777777" w:rsidR="00BE59E8" w:rsidRDefault="00CE1FF4">
      <w:pPr>
        <w:pStyle w:val="Heading2"/>
      </w:pPr>
      <w:bookmarkStart w:id="53" w:name="_Toc239928270"/>
      <w:r>
        <w:t>13.1 Tahapan Implementasi</w:t>
      </w:r>
      <w:bookmarkEnd w:id="5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515"/>
        <w:gridCol w:w="2098"/>
        <w:gridCol w:w="1757"/>
        <w:gridCol w:w="2268"/>
      </w:tblGrid>
      <w:tr w:rsidR="00BE59E8" w14:paraId="61C0B095" w14:textId="77777777">
        <w:trPr>
          <w:cantSplit/>
          <w:tblHeader/>
          <w:jc w:val="center"/>
        </w:trPr>
        <w:tc>
          <w:tcPr>
            <w:tcW w:w="1701" w:type="dxa"/>
            <w:shd w:val="clear" w:color="auto" w:fill="D9EAF7"/>
            <w:tcMar>
              <w:top w:w="80" w:type="dxa"/>
              <w:left w:w="90" w:type="dxa"/>
              <w:bottom w:w="80" w:type="dxa"/>
              <w:right w:w="90" w:type="dxa"/>
            </w:tcMar>
            <w:vAlign w:val="center"/>
          </w:tcPr>
          <w:p w14:paraId="68308A21" w14:textId="77777777" w:rsidR="00BE59E8" w:rsidRDefault="00CE1FF4">
            <w:pPr>
              <w:spacing w:after="0" w:line="240" w:lineRule="auto"/>
            </w:pPr>
            <w:r>
              <w:rPr>
                <w:b/>
                <w:sz w:val="14"/>
              </w:rPr>
              <w:t>Tahap</w:t>
            </w:r>
          </w:p>
        </w:tc>
        <w:tc>
          <w:tcPr>
            <w:tcW w:w="3515" w:type="dxa"/>
            <w:shd w:val="clear" w:color="auto" w:fill="D9EAF7"/>
            <w:tcMar>
              <w:top w:w="80" w:type="dxa"/>
              <w:left w:w="90" w:type="dxa"/>
              <w:bottom w:w="80" w:type="dxa"/>
              <w:right w:w="90" w:type="dxa"/>
            </w:tcMar>
            <w:vAlign w:val="center"/>
          </w:tcPr>
          <w:p w14:paraId="292FF03A" w14:textId="77777777" w:rsidR="00BE59E8" w:rsidRDefault="00CE1FF4">
            <w:pPr>
              <w:spacing w:after="0" w:line="240" w:lineRule="auto"/>
            </w:pPr>
            <w:r>
              <w:rPr>
                <w:b/>
                <w:sz w:val="14"/>
              </w:rPr>
              <w:t>Kegiatan Utama</w:t>
            </w:r>
          </w:p>
        </w:tc>
        <w:tc>
          <w:tcPr>
            <w:tcW w:w="2098" w:type="dxa"/>
            <w:shd w:val="clear" w:color="auto" w:fill="D9EAF7"/>
            <w:tcMar>
              <w:top w:w="80" w:type="dxa"/>
              <w:left w:w="90" w:type="dxa"/>
              <w:bottom w:w="80" w:type="dxa"/>
              <w:right w:w="90" w:type="dxa"/>
            </w:tcMar>
            <w:vAlign w:val="center"/>
          </w:tcPr>
          <w:p w14:paraId="2F1FAB8D" w14:textId="77777777" w:rsidR="00BE59E8" w:rsidRDefault="00CE1FF4">
            <w:pPr>
              <w:spacing w:after="0" w:line="240" w:lineRule="auto"/>
            </w:pPr>
            <w:r>
              <w:rPr>
                <w:b/>
                <w:sz w:val="14"/>
              </w:rPr>
              <w:t>Penanggung Jawab</w:t>
            </w:r>
          </w:p>
        </w:tc>
        <w:tc>
          <w:tcPr>
            <w:tcW w:w="1757" w:type="dxa"/>
            <w:shd w:val="clear" w:color="auto" w:fill="D9EAF7"/>
            <w:tcMar>
              <w:top w:w="80" w:type="dxa"/>
              <w:left w:w="90" w:type="dxa"/>
              <w:bottom w:w="80" w:type="dxa"/>
              <w:right w:w="90" w:type="dxa"/>
            </w:tcMar>
            <w:vAlign w:val="center"/>
          </w:tcPr>
          <w:p w14:paraId="6D0508D3" w14:textId="77777777" w:rsidR="00BE59E8" w:rsidRDefault="00CE1FF4">
            <w:pPr>
              <w:spacing w:after="0" w:line="240" w:lineRule="auto"/>
            </w:pPr>
            <w:r>
              <w:rPr>
                <w:b/>
                <w:sz w:val="14"/>
              </w:rPr>
              <w:t>Waktu atau Status</w:t>
            </w:r>
          </w:p>
        </w:tc>
        <w:tc>
          <w:tcPr>
            <w:tcW w:w="2268" w:type="dxa"/>
            <w:shd w:val="clear" w:color="auto" w:fill="D9EAF7"/>
            <w:tcMar>
              <w:top w:w="80" w:type="dxa"/>
              <w:left w:w="90" w:type="dxa"/>
              <w:bottom w:w="80" w:type="dxa"/>
              <w:right w:w="90" w:type="dxa"/>
            </w:tcMar>
            <w:vAlign w:val="center"/>
          </w:tcPr>
          <w:p w14:paraId="7530873A" w14:textId="77777777" w:rsidR="00BE59E8" w:rsidRDefault="00CE1FF4">
            <w:pPr>
              <w:spacing w:after="0" w:line="240" w:lineRule="auto"/>
            </w:pPr>
            <w:r>
              <w:rPr>
                <w:b/>
                <w:sz w:val="14"/>
              </w:rPr>
              <w:t>Keluaran</w:t>
            </w:r>
          </w:p>
        </w:tc>
      </w:tr>
      <w:tr w:rsidR="00BE59E8" w14:paraId="30BD75E5" w14:textId="77777777">
        <w:trPr>
          <w:cantSplit/>
          <w:jc w:val="center"/>
        </w:trPr>
        <w:tc>
          <w:tcPr>
            <w:tcW w:w="1701" w:type="dxa"/>
            <w:tcMar>
              <w:top w:w="80" w:type="dxa"/>
              <w:left w:w="90" w:type="dxa"/>
              <w:bottom w:w="80" w:type="dxa"/>
              <w:right w:w="90" w:type="dxa"/>
            </w:tcMar>
            <w:vAlign w:val="center"/>
          </w:tcPr>
          <w:p w14:paraId="38432F5A" w14:textId="77777777" w:rsidR="00BE59E8" w:rsidRDefault="00CE1FF4">
            <w:pPr>
              <w:spacing w:after="0" w:line="240" w:lineRule="auto"/>
              <w:jc w:val="center"/>
            </w:pPr>
            <w:r>
              <w:rPr>
                <w:sz w:val="14"/>
              </w:rPr>
              <w:t>1 Review Baseline</w:t>
            </w:r>
          </w:p>
        </w:tc>
        <w:tc>
          <w:tcPr>
            <w:tcW w:w="3515" w:type="dxa"/>
            <w:tcMar>
              <w:top w:w="80" w:type="dxa"/>
              <w:left w:w="90" w:type="dxa"/>
              <w:bottom w:w="80" w:type="dxa"/>
              <w:right w:w="90" w:type="dxa"/>
            </w:tcMar>
            <w:vAlign w:val="center"/>
          </w:tcPr>
          <w:p w14:paraId="047C66C4" w14:textId="77777777" w:rsidR="00BE59E8" w:rsidRDefault="00CE1FF4">
            <w:pPr>
              <w:spacing w:after="0" w:line="240" w:lineRule="auto"/>
            </w:pPr>
            <w:r>
              <w:rPr>
                <w:sz w:val="14"/>
              </w:rPr>
              <w:t>Konfirmasi fitur pada source, test, dan manual</w:t>
            </w:r>
          </w:p>
        </w:tc>
        <w:tc>
          <w:tcPr>
            <w:tcW w:w="2098" w:type="dxa"/>
            <w:tcMar>
              <w:top w:w="80" w:type="dxa"/>
              <w:left w:w="90" w:type="dxa"/>
              <w:bottom w:w="80" w:type="dxa"/>
              <w:right w:w="90" w:type="dxa"/>
            </w:tcMar>
            <w:vAlign w:val="center"/>
          </w:tcPr>
          <w:p w14:paraId="337F233A" w14:textId="77777777" w:rsidR="00BE59E8" w:rsidRDefault="00CE1FF4">
            <w:pPr>
              <w:spacing w:after="0" w:line="240" w:lineRule="auto"/>
            </w:pPr>
            <w:r>
              <w:rPr>
                <w:sz w:val="14"/>
              </w:rPr>
              <w:t>Tim Pengembang</w:t>
            </w:r>
          </w:p>
        </w:tc>
        <w:tc>
          <w:tcPr>
            <w:tcW w:w="1757" w:type="dxa"/>
            <w:tcMar>
              <w:top w:w="80" w:type="dxa"/>
              <w:left w:w="90" w:type="dxa"/>
              <w:bottom w:w="80" w:type="dxa"/>
              <w:right w:w="90" w:type="dxa"/>
            </w:tcMar>
            <w:vAlign w:val="center"/>
          </w:tcPr>
          <w:p w14:paraId="2F77407D" w14:textId="77777777" w:rsidR="00BE59E8" w:rsidRDefault="00CE1FF4">
            <w:pPr>
              <w:spacing w:after="0" w:line="240" w:lineRule="auto"/>
            </w:pPr>
            <w:r>
              <w:rPr>
                <w:sz w:val="14"/>
              </w:rPr>
              <w:t>Selesai untuk baseline 10 Sep 2026</w:t>
            </w:r>
          </w:p>
        </w:tc>
        <w:tc>
          <w:tcPr>
            <w:tcW w:w="2268" w:type="dxa"/>
            <w:tcMar>
              <w:top w:w="80" w:type="dxa"/>
              <w:left w:w="90" w:type="dxa"/>
              <w:bottom w:w="80" w:type="dxa"/>
              <w:right w:w="90" w:type="dxa"/>
            </w:tcMar>
            <w:vAlign w:val="center"/>
          </w:tcPr>
          <w:p w14:paraId="0CF1BBC7" w14:textId="77777777" w:rsidR="00BE59E8" w:rsidRDefault="00CE1FF4">
            <w:pPr>
              <w:spacing w:after="0" w:line="240" w:lineRule="auto"/>
            </w:pPr>
            <w:r>
              <w:rPr>
                <w:sz w:val="14"/>
              </w:rPr>
              <w:t>Daftar fitur dan hasil test</w:t>
            </w:r>
          </w:p>
        </w:tc>
      </w:tr>
      <w:tr w:rsidR="00BE59E8" w14:paraId="39C9819E" w14:textId="77777777">
        <w:trPr>
          <w:cantSplit/>
          <w:jc w:val="center"/>
        </w:trPr>
        <w:tc>
          <w:tcPr>
            <w:tcW w:w="1701" w:type="dxa"/>
            <w:shd w:val="clear" w:color="auto" w:fill="F2F7FB"/>
            <w:tcMar>
              <w:top w:w="80" w:type="dxa"/>
              <w:left w:w="90" w:type="dxa"/>
              <w:bottom w:w="80" w:type="dxa"/>
              <w:right w:w="90" w:type="dxa"/>
            </w:tcMar>
            <w:vAlign w:val="center"/>
          </w:tcPr>
          <w:p w14:paraId="6F60994C" w14:textId="77777777" w:rsidR="00BE59E8" w:rsidRDefault="00CE1FF4">
            <w:pPr>
              <w:spacing w:after="0" w:line="240" w:lineRule="auto"/>
              <w:jc w:val="center"/>
            </w:pPr>
            <w:r>
              <w:rPr>
                <w:sz w:val="14"/>
              </w:rPr>
              <w:t>2 Validasi BRD</w:t>
            </w:r>
          </w:p>
        </w:tc>
        <w:tc>
          <w:tcPr>
            <w:tcW w:w="3515" w:type="dxa"/>
            <w:shd w:val="clear" w:color="auto" w:fill="F2F7FB"/>
            <w:tcMar>
              <w:top w:w="80" w:type="dxa"/>
              <w:left w:w="90" w:type="dxa"/>
              <w:bottom w:w="80" w:type="dxa"/>
              <w:right w:w="90" w:type="dxa"/>
            </w:tcMar>
            <w:vAlign w:val="center"/>
          </w:tcPr>
          <w:p w14:paraId="67E5E0E8" w14:textId="77777777" w:rsidR="00BE59E8" w:rsidRDefault="00CE1FF4">
            <w:pPr>
              <w:spacing w:after="0" w:line="240" w:lineRule="auto"/>
            </w:pPr>
            <w:r>
              <w:rPr>
                <w:sz w:val="14"/>
              </w:rPr>
              <w:t>Review kebutuhan, role, area, status, owner, lingkup, dan prioritas</w:t>
            </w:r>
          </w:p>
        </w:tc>
        <w:tc>
          <w:tcPr>
            <w:tcW w:w="2098" w:type="dxa"/>
            <w:shd w:val="clear" w:color="auto" w:fill="F2F7FB"/>
            <w:tcMar>
              <w:top w:w="80" w:type="dxa"/>
              <w:left w:w="90" w:type="dxa"/>
              <w:bottom w:w="80" w:type="dxa"/>
              <w:right w:w="90" w:type="dxa"/>
            </w:tcMar>
            <w:vAlign w:val="center"/>
          </w:tcPr>
          <w:p w14:paraId="78F21E7C" w14:textId="77777777" w:rsidR="00BE59E8" w:rsidRDefault="00CE1FF4">
            <w:pPr>
              <w:spacing w:after="0" w:line="240" w:lineRule="auto"/>
            </w:pPr>
            <w:r>
              <w:rPr>
                <w:sz w:val="14"/>
              </w:rPr>
              <w:t>Pemilik Proses</w:t>
            </w:r>
          </w:p>
        </w:tc>
        <w:tc>
          <w:tcPr>
            <w:tcW w:w="1757" w:type="dxa"/>
            <w:shd w:val="clear" w:color="auto" w:fill="F2F7FB"/>
            <w:tcMar>
              <w:top w:w="80" w:type="dxa"/>
              <w:left w:w="90" w:type="dxa"/>
              <w:bottom w:w="80" w:type="dxa"/>
              <w:right w:w="90" w:type="dxa"/>
            </w:tcMar>
            <w:vAlign w:val="center"/>
          </w:tcPr>
          <w:p w14:paraId="7B888510" w14:textId="77777777" w:rsidR="00BE59E8" w:rsidRDefault="00CE1FF4">
            <w:pPr>
              <w:spacing w:after="0" w:line="240" w:lineRule="auto"/>
            </w:pPr>
            <w:r>
              <w:rPr>
                <w:sz w:val="14"/>
              </w:rPr>
              <w:t>TBD</w:t>
            </w:r>
          </w:p>
        </w:tc>
        <w:tc>
          <w:tcPr>
            <w:tcW w:w="2268" w:type="dxa"/>
            <w:shd w:val="clear" w:color="auto" w:fill="F2F7FB"/>
            <w:tcMar>
              <w:top w:w="80" w:type="dxa"/>
              <w:left w:w="90" w:type="dxa"/>
              <w:bottom w:w="80" w:type="dxa"/>
              <w:right w:w="90" w:type="dxa"/>
            </w:tcMar>
            <w:vAlign w:val="center"/>
          </w:tcPr>
          <w:p w14:paraId="3F65A721" w14:textId="77777777" w:rsidR="00BE59E8" w:rsidRDefault="00CE1FF4">
            <w:pPr>
              <w:spacing w:after="0" w:line="240" w:lineRule="auto"/>
            </w:pPr>
            <w:r>
              <w:rPr>
                <w:sz w:val="14"/>
              </w:rPr>
              <w:t>BRD disetujui</w:t>
            </w:r>
          </w:p>
        </w:tc>
      </w:tr>
      <w:tr w:rsidR="00BE59E8" w14:paraId="274CF5A0" w14:textId="77777777">
        <w:trPr>
          <w:cantSplit/>
          <w:jc w:val="center"/>
        </w:trPr>
        <w:tc>
          <w:tcPr>
            <w:tcW w:w="1701" w:type="dxa"/>
            <w:tcMar>
              <w:top w:w="80" w:type="dxa"/>
              <w:left w:w="90" w:type="dxa"/>
              <w:bottom w:w="80" w:type="dxa"/>
              <w:right w:w="90" w:type="dxa"/>
            </w:tcMar>
            <w:vAlign w:val="center"/>
          </w:tcPr>
          <w:p w14:paraId="027E6212" w14:textId="77777777" w:rsidR="00BE59E8" w:rsidRDefault="00CE1FF4">
            <w:pPr>
              <w:spacing w:after="0" w:line="240" w:lineRule="auto"/>
              <w:jc w:val="center"/>
            </w:pPr>
            <w:r>
              <w:rPr>
                <w:sz w:val="14"/>
              </w:rPr>
              <w:t>3 Persiapan Data</w:t>
            </w:r>
          </w:p>
        </w:tc>
        <w:tc>
          <w:tcPr>
            <w:tcW w:w="3515" w:type="dxa"/>
            <w:tcMar>
              <w:top w:w="80" w:type="dxa"/>
              <w:left w:w="90" w:type="dxa"/>
              <w:bottom w:w="80" w:type="dxa"/>
              <w:right w:w="90" w:type="dxa"/>
            </w:tcMar>
            <w:vAlign w:val="center"/>
          </w:tcPr>
          <w:p w14:paraId="4584ED95" w14:textId="77777777" w:rsidR="00BE59E8" w:rsidRDefault="00CE1FF4">
            <w:pPr>
              <w:spacing w:after="0" w:line="240" w:lineRule="auto"/>
            </w:pPr>
            <w:r>
              <w:rPr>
                <w:sz w:val="14"/>
              </w:rPr>
              <w:t>Cleansing area, user allow list, master alat, kode, dan stok awal</w:t>
            </w:r>
          </w:p>
        </w:tc>
        <w:tc>
          <w:tcPr>
            <w:tcW w:w="2098" w:type="dxa"/>
            <w:tcMar>
              <w:top w:w="80" w:type="dxa"/>
              <w:left w:w="90" w:type="dxa"/>
              <w:bottom w:w="80" w:type="dxa"/>
              <w:right w:w="90" w:type="dxa"/>
            </w:tcMar>
            <w:vAlign w:val="center"/>
          </w:tcPr>
          <w:p w14:paraId="179B4AF2" w14:textId="77777777" w:rsidR="00BE59E8" w:rsidRDefault="00CE1FF4">
            <w:pPr>
              <w:spacing w:after="0" w:line="240" w:lineRule="auto"/>
            </w:pPr>
            <w:r>
              <w:rPr>
                <w:sz w:val="14"/>
              </w:rPr>
              <w:t>Pemilik Data</w:t>
            </w:r>
          </w:p>
        </w:tc>
        <w:tc>
          <w:tcPr>
            <w:tcW w:w="1757" w:type="dxa"/>
            <w:tcMar>
              <w:top w:w="80" w:type="dxa"/>
              <w:left w:w="90" w:type="dxa"/>
              <w:bottom w:w="80" w:type="dxa"/>
              <w:right w:w="90" w:type="dxa"/>
            </w:tcMar>
            <w:vAlign w:val="center"/>
          </w:tcPr>
          <w:p w14:paraId="3B96D9EA" w14:textId="77777777" w:rsidR="00BE59E8" w:rsidRDefault="00CE1FF4">
            <w:pPr>
              <w:spacing w:after="0" w:line="240" w:lineRule="auto"/>
            </w:pPr>
            <w:r>
              <w:rPr>
                <w:sz w:val="14"/>
              </w:rPr>
              <w:t>TBD</w:t>
            </w:r>
          </w:p>
        </w:tc>
        <w:tc>
          <w:tcPr>
            <w:tcW w:w="2268" w:type="dxa"/>
            <w:tcMar>
              <w:top w:w="80" w:type="dxa"/>
              <w:left w:w="90" w:type="dxa"/>
              <w:bottom w:w="80" w:type="dxa"/>
              <w:right w:w="90" w:type="dxa"/>
            </w:tcMar>
            <w:vAlign w:val="center"/>
          </w:tcPr>
          <w:p w14:paraId="2532C219" w14:textId="77777777" w:rsidR="00BE59E8" w:rsidRDefault="00CE1FF4">
            <w:pPr>
              <w:spacing w:after="0" w:line="240" w:lineRule="auto"/>
            </w:pPr>
            <w:r>
              <w:rPr>
                <w:sz w:val="14"/>
              </w:rPr>
              <w:t>Data migrasi tervalidasi</w:t>
            </w:r>
          </w:p>
        </w:tc>
      </w:tr>
      <w:tr w:rsidR="00BE59E8" w14:paraId="09A424E7" w14:textId="77777777">
        <w:trPr>
          <w:cantSplit/>
          <w:jc w:val="center"/>
        </w:trPr>
        <w:tc>
          <w:tcPr>
            <w:tcW w:w="1701" w:type="dxa"/>
            <w:shd w:val="clear" w:color="auto" w:fill="F2F7FB"/>
            <w:tcMar>
              <w:top w:w="80" w:type="dxa"/>
              <w:left w:w="90" w:type="dxa"/>
              <w:bottom w:w="80" w:type="dxa"/>
              <w:right w:w="90" w:type="dxa"/>
            </w:tcMar>
            <w:vAlign w:val="center"/>
          </w:tcPr>
          <w:p w14:paraId="4E77CBF9" w14:textId="77777777" w:rsidR="00BE59E8" w:rsidRDefault="00CE1FF4">
            <w:pPr>
              <w:spacing w:after="0" w:line="240" w:lineRule="auto"/>
              <w:jc w:val="center"/>
            </w:pPr>
            <w:r>
              <w:rPr>
                <w:sz w:val="14"/>
              </w:rPr>
              <w:t>4 QA dan Keamanan</w:t>
            </w:r>
          </w:p>
        </w:tc>
        <w:tc>
          <w:tcPr>
            <w:tcW w:w="3515" w:type="dxa"/>
            <w:shd w:val="clear" w:color="auto" w:fill="F2F7FB"/>
            <w:tcMar>
              <w:top w:w="80" w:type="dxa"/>
              <w:left w:w="90" w:type="dxa"/>
              <w:bottom w:w="80" w:type="dxa"/>
              <w:right w:w="90" w:type="dxa"/>
            </w:tcMar>
            <w:vAlign w:val="center"/>
          </w:tcPr>
          <w:p w14:paraId="64D8E8EB" w14:textId="77777777" w:rsidR="00BE59E8" w:rsidRDefault="00CE1FF4">
            <w:pPr>
              <w:spacing w:after="0" w:line="240" w:lineRule="auto"/>
            </w:pPr>
            <w:r>
              <w:rPr>
                <w:sz w:val="14"/>
              </w:rPr>
              <w:t>Regression, access matrix, concurrency, file upload, dependency review</w:t>
            </w:r>
          </w:p>
        </w:tc>
        <w:tc>
          <w:tcPr>
            <w:tcW w:w="2098" w:type="dxa"/>
            <w:shd w:val="clear" w:color="auto" w:fill="F2F7FB"/>
            <w:tcMar>
              <w:top w:w="80" w:type="dxa"/>
              <w:left w:w="90" w:type="dxa"/>
              <w:bottom w:w="80" w:type="dxa"/>
              <w:right w:w="90" w:type="dxa"/>
            </w:tcMar>
            <w:vAlign w:val="center"/>
          </w:tcPr>
          <w:p w14:paraId="706C7AED" w14:textId="77777777" w:rsidR="00BE59E8" w:rsidRDefault="00CE1FF4">
            <w:pPr>
              <w:spacing w:after="0" w:line="240" w:lineRule="auto"/>
            </w:pPr>
            <w:r>
              <w:rPr>
                <w:sz w:val="14"/>
              </w:rPr>
              <w:t>QA/Keamanan</w:t>
            </w:r>
          </w:p>
        </w:tc>
        <w:tc>
          <w:tcPr>
            <w:tcW w:w="1757" w:type="dxa"/>
            <w:shd w:val="clear" w:color="auto" w:fill="F2F7FB"/>
            <w:tcMar>
              <w:top w:w="80" w:type="dxa"/>
              <w:left w:w="90" w:type="dxa"/>
              <w:bottom w:w="80" w:type="dxa"/>
              <w:right w:w="90" w:type="dxa"/>
            </w:tcMar>
            <w:vAlign w:val="center"/>
          </w:tcPr>
          <w:p w14:paraId="0CB4C419" w14:textId="77777777" w:rsidR="00BE59E8" w:rsidRDefault="00CE1FF4">
            <w:pPr>
              <w:spacing w:after="0" w:line="240" w:lineRule="auto"/>
            </w:pPr>
            <w:r>
              <w:rPr>
                <w:sz w:val="14"/>
              </w:rPr>
              <w:t>TBD</w:t>
            </w:r>
          </w:p>
        </w:tc>
        <w:tc>
          <w:tcPr>
            <w:tcW w:w="2268" w:type="dxa"/>
            <w:shd w:val="clear" w:color="auto" w:fill="F2F7FB"/>
            <w:tcMar>
              <w:top w:w="80" w:type="dxa"/>
              <w:left w:w="90" w:type="dxa"/>
              <w:bottom w:w="80" w:type="dxa"/>
              <w:right w:w="90" w:type="dxa"/>
            </w:tcMar>
            <w:vAlign w:val="center"/>
          </w:tcPr>
          <w:p w14:paraId="0DD39913" w14:textId="77777777" w:rsidR="00BE59E8" w:rsidRDefault="00CE1FF4">
            <w:pPr>
              <w:spacing w:after="0" w:line="240" w:lineRule="auto"/>
            </w:pPr>
            <w:r>
              <w:rPr>
                <w:sz w:val="14"/>
              </w:rPr>
              <w:t>Laporan test dan defect</w:t>
            </w:r>
          </w:p>
        </w:tc>
      </w:tr>
      <w:tr w:rsidR="00BE59E8" w14:paraId="342D61FB" w14:textId="77777777">
        <w:trPr>
          <w:cantSplit/>
          <w:jc w:val="center"/>
        </w:trPr>
        <w:tc>
          <w:tcPr>
            <w:tcW w:w="1701" w:type="dxa"/>
            <w:tcMar>
              <w:top w:w="80" w:type="dxa"/>
              <w:left w:w="90" w:type="dxa"/>
              <w:bottom w:w="80" w:type="dxa"/>
              <w:right w:w="90" w:type="dxa"/>
            </w:tcMar>
            <w:vAlign w:val="center"/>
          </w:tcPr>
          <w:p w14:paraId="792871D4" w14:textId="77777777" w:rsidR="00BE59E8" w:rsidRDefault="00CE1FF4">
            <w:pPr>
              <w:spacing w:after="0" w:line="240" w:lineRule="auto"/>
              <w:jc w:val="center"/>
            </w:pPr>
            <w:r>
              <w:rPr>
                <w:sz w:val="14"/>
              </w:rPr>
              <w:t>5 UAT</w:t>
            </w:r>
          </w:p>
        </w:tc>
        <w:tc>
          <w:tcPr>
            <w:tcW w:w="3515" w:type="dxa"/>
            <w:tcMar>
              <w:top w:w="80" w:type="dxa"/>
              <w:left w:w="90" w:type="dxa"/>
              <w:bottom w:w="80" w:type="dxa"/>
              <w:right w:w="90" w:type="dxa"/>
            </w:tcMar>
            <w:vAlign w:val="center"/>
          </w:tcPr>
          <w:p w14:paraId="1FA3CFE6" w14:textId="77777777" w:rsidR="00BE59E8" w:rsidRDefault="00CE1FF4">
            <w:pPr>
              <w:spacing w:after="0" w:line="240" w:lineRule="auto"/>
            </w:pPr>
            <w:r>
              <w:rPr>
                <w:sz w:val="14"/>
              </w:rPr>
              <w:t>Jalankan UAT-01 sampai UAT-24 dan tutup temuan</w:t>
            </w:r>
          </w:p>
        </w:tc>
        <w:tc>
          <w:tcPr>
            <w:tcW w:w="2098" w:type="dxa"/>
            <w:tcMar>
              <w:top w:w="80" w:type="dxa"/>
              <w:left w:w="90" w:type="dxa"/>
              <w:bottom w:w="80" w:type="dxa"/>
              <w:right w:w="90" w:type="dxa"/>
            </w:tcMar>
            <w:vAlign w:val="center"/>
          </w:tcPr>
          <w:p w14:paraId="6A6B6406" w14:textId="77777777" w:rsidR="00BE59E8" w:rsidRDefault="00CE1FF4">
            <w:pPr>
              <w:spacing w:after="0" w:line="240" w:lineRule="auto"/>
            </w:pPr>
            <w:r>
              <w:rPr>
                <w:sz w:val="14"/>
              </w:rPr>
              <w:t>Key User</w:t>
            </w:r>
          </w:p>
        </w:tc>
        <w:tc>
          <w:tcPr>
            <w:tcW w:w="1757" w:type="dxa"/>
            <w:tcMar>
              <w:top w:w="80" w:type="dxa"/>
              <w:left w:w="90" w:type="dxa"/>
              <w:bottom w:w="80" w:type="dxa"/>
              <w:right w:w="90" w:type="dxa"/>
            </w:tcMar>
            <w:vAlign w:val="center"/>
          </w:tcPr>
          <w:p w14:paraId="34E9203C" w14:textId="77777777" w:rsidR="00BE59E8" w:rsidRDefault="00CE1FF4">
            <w:pPr>
              <w:spacing w:after="0" w:line="240" w:lineRule="auto"/>
            </w:pPr>
            <w:r>
              <w:rPr>
                <w:sz w:val="14"/>
              </w:rPr>
              <w:t>TBD</w:t>
            </w:r>
          </w:p>
        </w:tc>
        <w:tc>
          <w:tcPr>
            <w:tcW w:w="2268" w:type="dxa"/>
            <w:tcMar>
              <w:top w:w="80" w:type="dxa"/>
              <w:left w:w="90" w:type="dxa"/>
              <w:bottom w:w="80" w:type="dxa"/>
              <w:right w:w="90" w:type="dxa"/>
            </w:tcMar>
            <w:vAlign w:val="center"/>
          </w:tcPr>
          <w:p w14:paraId="6E866068" w14:textId="77777777" w:rsidR="00BE59E8" w:rsidRDefault="00CE1FF4">
            <w:pPr>
              <w:spacing w:after="0" w:line="240" w:lineRule="auto"/>
            </w:pPr>
            <w:r>
              <w:rPr>
                <w:sz w:val="14"/>
              </w:rPr>
              <w:t>Berita acara UAT</w:t>
            </w:r>
          </w:p>
        </w:tc>
      </w:tr>
      <w:tr w:rsidR="00BE59E8" w14:paraId="7167E4B0" w14:textId="77777777">
        <w:trPr>
          <w:cantSplit/>
          <w:jc w:val="center"/>
        </w:trPr>
        <w:tc>
          <w:tcPr>
            <w:tcW w:w="1701" w:type="dxa"/>
            <w:shd w:val="clear" w:color="auto" w:fill="F2F7FB"/>
            <w:tcMar>
              <w:top w:w="80" w:type="dxa"/>
              <w:left w:w="90" w:type="dxa"/>
              <w:bottom w:w="80" w:type="dxa"/>
              <w:right w:w="90" w:type="dxa"/>
            </w:tcMar>
            <w:vAlign w:val="center"/>
          </w:tcPr>
          <w:p w14:paraId="4C1498C0" w14:textId="77777777" w:rsidR="00BE59E8" w:rsidRDefault="00CE1FF4">
            <w:pPr>
              <w:spacing w:after="0" w:line="240" w:lineRule="auto"/>
              <w:jc w:val="center"/>
            </w:pPr>
            <w:r>
              <w:rPr>
                <w:sz w:val="14"/>
              </w:rPr>
              <w:t>6 Kesiapan Infrastruktur</w:t>
            </w:r>
          </w:p>
        </w:tc>
        <w:tc>
          <w:tcPr>
            <w:tcW w:w="3515" w:type="dxa"/>
            <w:shd w:val="clear" w:color="auto" w:fill="F2F7FB"/>
            <w:tcMar>
              <w:top w:w="80" w:type="dxa"/>
              <w:left w:w="90" w:type="dxa"/>
              <w:bottom w:w="80" w:type="dxa"/>
              <w:right w:w="90" w:type="dxa"/>
            </w:tcMar>
            <w:vAlign w:val="center"/>
          </w:tcPr>
          <w:p w14:paraId="4D34CAED" w14:textId="77777777" w:rsidR="00BE59E8" w:rsidRDefault="00CE1FF4">
            <w:pPr>
              <w:spacing w:after="0" w:line="240" w:lineRule="auto"/>
            </w:pPr>
            <w:r>
              <w:rPr>
                <w:sz w:val="14"/>
              </w:rPr>
              <w:t>Oracle, LDAP, SMTP, HTTPS, storage, queue, scheduler, backup, monitoring</w:t>
            </w:r>
          </w:p>
        </w:tc>
        <w:tc>
          <w:tcPr>
            <w:tcW w:w="2098" w:type="dxa"/>
            <w:shd w:val="clear" w:color="auto" w:fill="F2F7FB"/>
            <w:tcMar>
              <w:top w:w="80" w:type="dxa"/>
              <w:left w:w="90" w:type="dxa"/>
              <w:bottom w:w="80" w:type="dxa"/>
              <w:right w:w="90" w:type="dxa"/>
            </w:tcMar>
            <w:vAlign w:val="center"/>
          </w:tcPr>
          <w:p w14:paraId="7D59C361" w14:textId="77777777" w:rsidR="00BE59E8" w:rsidRDefault="00CE1FF4">
            <w:pPr>
              <w:spacing w:after="0" w:line="240" w:lineRule="auto"/>
            </w:pPr>
            <w:r>
              <w:rPr>
                <w:sz w:val="14"/>
              </w:rPr>
              <w:t>Tim Infrastruktur</w:t>
            </w:r>
          </w:p>
        </w:tc>
        <w:tc>
          <w:tcPr>
            <w:tcW w:w="1757" w:type="dxa"/>
            <w:shd w:val="clear" w:color="auto" w:fill="F2F7FB"/>
            <w:tcMar>
              <w:top w:w="80" w:type="dxa"/>
              <w:left w:w="90" w:type="dxa"/>
              <w:bottom w:w="80" w:type="dxa"/>
              <w:right w:w="90" w:type="dxa"/>
            </w:tcMar>
            <w:vAlign w:val="center"/>
          </w:tcPr>
          <w:p w14:paraId="77A965E8" w14:textId="77777777" w:rsidR="00BE59E8" w:rsidRDefault="00CE1FF4">
            <w:pPr>
              <w:spacing w:after="0" w:line="240" w:lineRule="auto"/>
            </w:pPr>
            <w:r>
              <w:rPr>
                <w:sz w:val="14"/>
              </w:rPr>
              <w:t>TBD</w:t>
            </w:r>
          </w:p>
        </w:tc>
        <w:tc>
          <w:tcPr>
            <w:tcW w:w="2268" w:type="dxa"/>
            <w:shd w:val="clear" w:color="auto" w:fill="F2F7FB"/>
            <w:tcMar>
              <w:top w:w="80" w:type="dxa"/>
              <w:left w:w="90" w:type="dxa"/>
              <w:bottom w:w="80" w:type="dxa"/>
              <w:right w:w="90" w:type="dxa"/>
            </w:tcMar>
            <w:vAlign w:val="center"/>
          </w:tcPr>
          <w:p w14:paraId="38B77748" w14:textId="77777777" w:rsidR="00BE59E8" w:rsidRDefault="00CE1FF4">
            <w:pPr>
              <w:spacing w:after="0" w:line="240" w:lineRule="auto"/>
            </w:pPr>
            <w:r>
              <w:rPr>
                <w:sz w:val="14"/>
              </w:rPr>
              <w:t>Checklist go live</w:t>
            </w:r>
          </w:p>
        </w:tc>
      </w:tr>
      <w:tr w:rsidR="00BE59E8" w14:paraId="4A0F997F" w14:textId="77777777">
        <w:trPr>
          <w:cantSplit/>
          <w:jc w:val="center"/>
        </w:trPr>
        <w:tc>
          <w:tcPr>
            <w:tcW w:w="1701" w:type="dxa"/>
            <w:tcMar>
              <w:top w:w="80" w:type="dxa"/>
              <w:left w:w="90" w:type="dxa"/>
              <w:bottom w:w="80" w:type="dxa"/>
              <w:right w:w="90" w:type="dxa"/>
            </w:tcMar>
            <w:vAlign w:val="center"/>
          </w:tcPr>
          <w:p w14:paraId="39BD247B" w14:textId="77777777" w:rsidR="00BE59E8" w:rsidRDefault="00CE1FF4">
            <w:pPr>
              <w:spacing w:after="0" w:line="240" w:lineRule="auto"/>
              <w:jc w:val="center"/>
            </w:pPr>
            <w:r>
              <w:rPr>
                <w:sz w:val="14"/>
              </w:rPr>
              <w:t>7 Release Produksi</w:t>
            </w:r>
          </w:p>
        </w:tc>
        <w:tc>
          <w:tcPr>
            <w:tcW w:w="3515" w:type="dxa"/>
            <w:tcMar>
              <w:top w:w="80" w:type="dxa"/>
              <w:left w:w="90" w:type="dxa"/>
              <w:bottom w:w="80" w:type="dxa"/>
              <w:right w:w="90" w:type="dxa"/>
            </w:tcMar>
            <w:vAlign w:val="center"/>
          </w:tcPr>
          <w:p w14:paraId="282D55EE" w14:textId="77777777" w:rsidR="00BE59E8" w:rsidRDefault="00CE1FF4">
            <w:pPr>
              <w:spacing w:after="0" w:line="240" w:lineRule="auto"/>
            </w:pPr>
            <w:r>
              <w:rPr>
                <w:sz w:val="14"/>
              </w:rPr>
              <w:t>Backup, migration, deploy, smoke test, dan keputusan go/no-go</w:t>
            </w:r>
          </w:p>
        </w:tc>
        <w:tc>
          <w:tcPr>
            <w:tcW w:w="2098" w:type="dxa"/>
            <w:tcMar>
              <w:top w:w="80" w:type="dxa"/>
              <w:left w:w="90" w:type="dxa"/>
              <w:bottom w:w="80" w:type="dxa"/>
              <w:right w:w="90" w:type="dxa"/>
            </w:tcMar>
            <w:vAlign w:val="center"/>
          </w:tcPr>
          <w:p w14:paraId="6E465DBB" w14:textId="77777777" w:rsidR="00BE59E8" w:rsidRDefault="00CE1FF4">
            <w:pPr>
              <w:spacing w:after="0" w:line="240" w:lineRule="auto"/>
            </w:pPr>
            <w:r>
              <w:rPr>
                <w:sz w:val="14"/>
              </w:rPr>
              <w:t>DevOps/Pemilik Proyek</w:t>
            </w:r>
          </w:p>
        </w:tc>
        <w:tc>
          <w:tcPr>
            <w:tcW w:w="1757" w:type="dxa"/>
            <w:tcMar>
              <w:top w:w="80" w:type="dxa"/>
              <w:left w:w="90" w:type="dxa"/>
              <w:bottom w:w="80" w:type="dxa"/>
              <w:right w:w="90" w:type="dxa"/>
            </w:tcMar>
            <w:vAlign w:val="center"/>
          </w:tcPr>
          <w:p w14:paraId="1C86B9B5" w14:textId="77777777" w:rsidR="00BE59E8" w:rsidRDefault="00CE1FF4">
            <w:pPr>
              <w:spacing w:after="0" w:line="240" w:lineRule="auto"/>
            </w:pPr>
            <w:r>
              <w:rPr>
                <w:sz w:val="14"/>
              </w:rPr>
              <w:t>TBD</w:t>
            </w:r>
          </w:p>
        </w:tc>
        <w:tc>
          <w:tcPr>
            <w:tcW w:w="2268" w:type="dxa"/>
            <w:tcMar>
              <w:top w:w="80" w:type="dxa"/>
              <w:left w:w="90" w:type="dxa"/>
              <w:bottom w:w="80" w:type="dxa"/>
              <w:right w:w="90" w:type="dxa"/>
            </w:tcMar>
            <w:vAlign w:val="center"/>
          </w:tcPr>
          <w:p w14:paraId="778F2872" w14:textId="77777777" w:rsidR="00BE59E8" w:rsidRDefault="00CE1FF4">
            <w:pPr>
              <w:spacing w:after="0" w:line="240" w:lineRule="auto"/>
            </w:pPr>
            <w:r>
              <w:rPr>
                <w:sz w:val="14"/>
              </w:rPr>
              <w:t>Rilis terverifikasi</w:t>
            </w:r>
          </w:p>
        </w:tc>
      </w:tr>
      <w:tr w:rsidR="00BE59E8" w14:paraId="72C3C05D" w14:textId="77777777">
        <w:trPr>
          <w:cantSplit/>
          <w:jc w:val="center"/>
        </w:trPr>
        <w:tc>
          <w:tcPr>
            <w:tcW w:w="1701" w:type="dxa"/>
            <w:shd w:val="clear" w:color="auto" w:fill="F2F7FB"/>
            <w:tcMar>
              <w:top w:w="80" w:type="dxa"/>
              <w:left w:w="90" w:type="dxa"/>
              <w:bottom w:w="80" w:type="dxa"/>
              <w:right w:w="90" w:type="dxa"/>
            </w:tcMar>
            <w:vAlign w:val="center"/>
          </w:tcPr>
          <w:p w14:paraId="53806F2F" w14:textId="77777777" w:rsidR="00BE59E8" w:rsidRDefault="00CE1FF4">
            <w:pPr>
              <w:spacing w:after="0" w:line="240" w:lineRule="auto"/>
              <w:jc w:val="center"/>
            </w:pPr>
            <w:r>
              <w:rPr>
                <w:sz w:val="14"/>
              </w:rPr>
              <w:t>8 Stabilisasi</w:t>
            </w:r>
          </w:p>
        </w:tc>
        <w:tc>
          <w:tcPr>
            <w:tcW w:w="3515" w:type="dxa"/>
            <w:shd w:val="clear" w:color="auto" w:fill="F2F7FB"/>
            <w:tcMar>
              <w:top w:w="80" w:type="dxa"/>
              <w:left w:w="90" w:type="dxa"/>
              <w:bottom w:w="80" w:type="dxa"/>
              <w:right w:w="90" w:type="dxa"/>
            </w:tcMar>
            <w:vAlign w:val="center"/>
          </w:tcPr>
          <w:p w14:paraId="013633F2" w14:textId="77777777" w:rsidR="00BE59E8" w:rsidRDefault="00CE1FF4">
            <w:pPr>
              <w:spacing w:after="0" w:line="240" w:lineRule="auto"/>
            </w:pPr>
            <w:r>
              <w:rPr>
                <w:sz w:val="14"/>
              </w:rPr>
              <w:t>Pantau error, job, email, kapasitas, data, dan feedback</w:t>
            </w:r>
          </w:p>
        </w:tc>
        <w:tc>
          <w:tcPr>
            <w:tcW w:w="2098" w:type="dxa"/>
            <w:shd w:val="clear" w:color="auto" w:fill="F2F7FB"/>
            <w:tcMar>
              <w:top w:w="80" w:type="dxa"/>
              <w:left w:w="90" w:type="dxa"/>
              <w:bottom w:w="80" w:type="dxa"/>
              <w:right w:w="90" w:type="dxa"/>
            </w:tcMar>
            <w:vAlign w:val="center"/>
          </w:tcPr>
          <w:p w14:paraId="17738489" w14:textId="77777777" w:rsidR="00BE59E8" w:rsidRDefault="00CE1FF4">
            <w:pPr>
              <w:spacing w:after="0" w:line="240" w:lineRule="auto"/>
            </w:pPr>
            <w:r>
              <w:rPr>
                <w:sz w:val="14"/>
              </w:rPr>
              <w:t>Tim Operasi</w:t>
            </w:r>
          </w:p>
        </w:tc>
        <w:tc>
          <w:tcPr>
            <w:tcW w:w="1757" w:type="dxa"/>
            <w:shd w:val="clear" w:color="auto" w:fill="F2F7FB"/>
            <w:tcMar>
              <w:top w:w="80" w:type="dxa"/>
              <w:left w:w="90" w:type="dxa"/>
              <w:bottom w:w="80" w:type="dxa"/>
              <w:right w:w="90" w:type="dxa"/>
            </w:tcMar>
            <w:vAlign w:val="center"/>
          </w:tcPr>
          <w:p w14:paraId="45B04965" w14:textId="77777777" w:rsidR="00BE59E8" w:rsidRDefault="00CE1FF4">
            <w:pPr>
              <w:spacing w:after="0" w:line="240" w:lineRule="auto"/>
            </w:pPr>
            <w:r>
              <w:rPr>
                <w:sz w:val="14"/>
              </w:rPr>
              <w:t>TBD</w:t>
            </w:r>
          </w:p>
        </w:tc>
        <w:tc>
          <w:tcPr>
            <w:tcW w:w="2268" w:type="dxa"/>
            <w:shd w:val="clear" w:color="auto" w:fill="F2F7FB"/>
            <w:tcMar>
              <w:top w:w="80" w:type="dxa"/>
              <w:left w:w="90" w:type="dxa"/>
              <w:bottom w:w="80" w:type="dxa"/>
              <w:right w:w="90" w:type="dxa"/>
            </w:tcMar>
            <w:vAlign w:val="center"/>
          </w:tcPr>
          <w:p w14:paraId="16FC93EE" w14:textId="77777777" w:rsidR="00BE59E8" w:rsidRDefault="00CE1FF4">
            <w:pPr>
              <w:spacing w:after="0" w:line="240" w:lineRule="auto"/>
            </w:pPr>
            <w:r>
              <w:rPr>
                <w:sz w:val="14"/>
              </w:rPr>
              <w:t>Laporan stabilisasi</w:t>
            </w:r>
          </w:p>
        </w:tc>
      </w:tr>
    </w:tbl>
    <w:p w14:paraId="5AB7A4BF" w14:textId="77777777" w:rsidR="00BE59E8" w:rsidRDefault="00BE59E8">
      <w:pPr>
        <w:spacing w:after="20"/>
      </w:pPr>
    </w:p>
    <w:p w14:paraId="5238220E" w14:textId="77777777" w:rsidR="00BE59E8" w:rsidRDefault="00CE1FF4">
      <w:pPr>
        <w:pStyle w:val="Heading2"/>
      </w:pPr>
      <w:bookmarkStart w:id="54" w:name="_Toc239928271"/>
      <w:r>
        <w:t>13.2 Kesiapan Implementasi</w:t>
      </w:r>
      <w:bookmarkEnd w:id="5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4139"/>
        <w:gridCol w:w="1587"/>
        <w:gridCol w:w="3798"/>
      </w:tblGrid>
      <w:tr w:rsidR="00BE59E8" w14:paraId="7B6F73C3" w14:textId="77777777">
        <w:trPr>
          <w:cantSplit/>
          <w:tblHeader/>
          <w:jc w:val="center"/>
        </w:trPr>
        <w:tc>
          <w:tcPr>
            <w:tcW w:w="1701" w:type="dxa"/>
            <w:shd w:val="clear" w:color="auto" w:fill="D9EAF7"/>
            <w:tcMar>
              <w:top w:w="80" w:type="dxa"/>
              <w:left w:w="90" w:type="dxa"/>
              <w:bottom w:w="80" w:type="dxa"/>
              <w:right w:w="90" w:type="dxa"/>
            </w:tcMar>
            <w:vAlign w:val="center"/>
          </w:tcPr>
          <w:p w14:paraId="4E7F57CA" w14:textId="77777777" w:rsidR="00BE59E8" w:rsidRDefault="00CE1FF4">
            <w:pPr>
              <w:spacing w:after="0" w:line="240" w:lineRule="auto"/>
            </w:pPr>
            <w:r>
              <w:rPr>
                <w:b/>
                <w:sz w:val="14"/>
              </w:rPr>
              <w:t>Area Kesiapan</w:t>
            </w:r>
          </w:p>
        </w:tc>
        <w:tc>
          <w:tcPr>
            <w:tcW w:w="4139" w:type="dxa"/>
            <w:shd w:val="clear" w:color="auto" w:fill="D9EAF7"/>
            <w:tcMar>
              <w:top w:w="80" w:type="dxa"/>
              <w:left w:w="90" w:type="dxa"/>
              <w:bottom w:w="80" w:type="dxa"/>
              <w:right w:w="90" w:type="dxa"/>
            </w:tcMar>
            <w:vAlign w:val="center"/>
          </w:tcPr>
          <w:p w14:paraId="0657BF05" w14:textId="77777777" w:rsidR="00BE59E8" w:rsidRDefault="00CE1FF4">
            <w:pPr>
              <w:spacing w:after="0" w:line="240" w:lineRule="auto"/>
            </w:pPr>
            <w:r>
              <w:rPr>
                <w:b/>
                <w:sz w:val="14"/>
              </w:rPr>
              <w:t>Kriteria</w:t>
            </w:r>
          </w:p>
        </w:tc>
        <w:tc>
          <w:tcPr>
            <w:tcW w:w="1587" w:type="dxa"/>
            <w:shd w:val="clear" w:color="auto" w:fill="D9EAF7"/>
            <w:tcMar>
              <w:top w:w="80" w:type="dxa"/>
              <w:left w:w="90" w:type="dxa"/>
              <w:bottom w:w="80" w:type="dxa"/>
              <w:right w:w="90" w:type="dxa"/>
            </w:tcMar>
            <w:vAlign w:val="center"/>
          </w:tcPr>
          <w:p w14:paraId="6F47E619" w14:textId="77777777" w:rsidR="00BE59E8" w:rsidRDefault="00CE1FF4">
            <w:pPr>
              <w:spacing w:after="0" w:line="240" w:lineRule="auto"/>
            </w:pPr>
            <w:r>
              <w:rPr>
                <w:b/>
                <w:sz w:val="14"/>
              </w:rPr>
              <w:t>Status</w:t>
            </w:r>
          </w:p>
        </w:tc>
        <w:tc>
          <w:tcPr>
            <w:tcW w:w="3798" w:type="dxa"/>
            <w:shd w:val="clear" w:color="auto" w:fill="D9EAF7"/>
            <w:tcMar>
              <w:top w:w="80" w:type="dxa"/>
              <w:left w:w="90" w:type="dxa"/>
              <w:bottom w:w="80" w:type="dxa"/>
              <w:right w:w="90" w:type="dxa"/>
            </w:tcMar>
            <w:vAlign w:val="center"/>
          </w:tcPr>
          <w:p w14:paraId="345351A2" w14:textId="77777777" w:rsidR="00BE59E8" w:rsidRDefault="00CE1FF4">
            <w:pPr>
              <w:spacing w:after="0" w:line="240" w:lineRule="auto"/>
            </w:pPr>
            <w:r>
              <w:rPr>
                <w:b/>
                <w:sz w:val="14"/>
              </w:rPr>
              <w:t>Bukti atau Catatan</w:t>
            </w:r>
          </w:p>
        </w:tc>
      </w:tr>
      <w:tr w:rsidR="00BE59E8" w14:paraId="630E1A21" w14:textId="77777777">
        <w:trPr>
          <w:cantSplit/>
          <w:jc w:val="center"/>
        </w:trPr>
        <w:tc>
          <w:tcPr>
            <w:tcW w:w="1701" w:type="dxa"/>
            <w:tcMar>
              <w:top w:w="80" w:type="dxa"/>
              <w:left w:w="90" w:type="dxa"/>
              <w:bottom w:w="80" w:type="dxa"/>
              <w:right w:w="90" w:type="dxa"/>
            </w:tcMar>
            <w:vAlign w:val="center"/>
          </w:tcPr>
          <w:p w14:paraId="7DB8FDB7" w14:textId="77777777" w:rsidR="00BE59E8" w:rsidRDefault="00CE1FF4">
            <w:pPr>
              <w:spacing w:after="0" w:line="240" w:lineRule="auto"/>
              <w:jc w:val="center"/>
            </w:pPr>
            <w:r>
              <w:rPr>
                <w:sz w:val="14"/>
              </w:rPr>
              <w:t>Fungsi</w:t>
            </w:r>
          </w:p>
        </w:tc>
        <w:tc>
          <w:tcPr>
            <w:tcW w:w="4139" w:type="dxa"/>
            <w:tcMar>
              <w:top w:w="80" w:type="dxa"/>
              <w:left w:w="90" w:type="dxa"/>
              <w:bottom w:w="80" w:type="dxa"/>
              <w:right w:w="90" w:type="dxa"/>
            </w:tcMar>
            <w:vAlign w:val="center"/>
          </w:tcPr>
          <w:p w14:paraId="3CEA5BAD" w14:textId="77777777" w:rsidR="00BE59E8" w:rsidRDefault="00CE1FF4">
            <w:pPr>
              <w:spacing w:after="0" w:line="240" w:lineRule="auto"/>
            </w:pPr>
            <w:r>
              <w:rPr>
                <w:sz w:val="14"/>
              </w:rPr>
              <w:t>Route, controller, model, service, UI, migration, mail, dan command tersedia</w:t>
            </w:r>
          </w:p>
        </w:tc>
        <w:tc>
          <w:tcPr>
            <w:tcW w:w="1587" w:type="dxa"/>
            <w:tcMar>
              <w:top w:w="80" w:type="dxa"/>
              <w:left w:w="90" w:type="dxa"/>
              <w:bottom w:w="80" w:type="dxa"/>
              <w:right w:w="90" w:type="dxa"/>
            </w:tcMar>
            <w:vAlign w:val="center"/>
          </w:tcPr>
          <w:p w14:paraId="05CBE1FB" w14:textId="77777777" w:rsidR="00BE59E8" w:rsidRDefault="00CE1FF4">
            <w:pPr>
              <w:spacing w:after="0" w:line="240" w:lineRule="auto"/>
            </w:pPr>
            <w:r>
              <w:rPr>
                <w:sz w:val="14"/>
              </w:rPr>
              <w:t>Sebagian siap</w:t>
            </w:r>
          </w:p>
        </w:tc>
        <w:tc>
          <w:tcPr>
            <w:tcW w:w="3798" w:type="dxa"/>
            <w:tcMar>
              <w:top w:w="80" w:type="dxa"/>
              <w:left w:w="90" w:type="dxa"/>
              <w:bottom w:w="80" w:type="dxa"/>
              <w:right w:w="90" w:type="dxa"/>
            </w:tcMar>
            <w:vAlign w:val="center"/>
          </w:tcPr>
          <w:p w14:paraId="79A8FD66" w14:textId="77777777" w:rsidR="00BE59E8" w:rsidRDefault="00CE1FF4">
            <w:pPr>
              <w:spacing w:after="0" w:line="240" w:lineRule="auto"/>
            </w:pPr>
            <w:r>
              <w:rPr>
                <w:sz w:val="14"/>
              </w:rPr>
              <w:t>Baseline test lokal: 23 test dan 1.933 assertion lulus pada 10 Sep 2026</w:t>
            </w:r>
          </w:p>
        </w:tc>
      </w:tr>
      <w:tr w:rsidR="00BE59E8" w14:paraId="5F45A39A" w14:textId="77777777">
        <w:trPr>
          <w:cantSplit/>
          <w:jc w:val="center"/>
        </w:trPr>
        <w:tc>
          <w:tcPr>
            <w:tcW w:w="1701" w:type="dxa"/>
            <w:shd w:val="clear" w:color="auto" w:fill="F2F7FB"/>
            <w:tcMar>
              <w:top w:w="80" w:type="dxa"/>
              <w:left w:w="90" w:type="dxa"/>
              <w:bottom w:w="80" w:type="dxa"/>
              <w:right w:w="90" w:type="dxa"/>
            </w:tcMar>
            <w:vAlign w:val="center"/>
          </w:tcPr>
          <w:p w14:paraId="2F0D495E" w14:textId="77777777" w:rsidR="00BE59E8" w:rsidRDefault="00CE1FF4">
            <w:pPr>
              <w:spacing w:after="0" w:line="240" w:lineRule="auto"/>
              <w:jc w:val="center"/>
            </w:pPr>
            <w:r>
              <w:rPr>
                <w:sz w:val="14"/>
              </w:rPr>
              <w:t>Proses</w:t>
            </w:r>
          </w:p>
        </w:tc>
        <w:tc>
          <w:tcPr>
            <w:tcW w:w="4139" w:type="dxa"/>
            <w:shd w:val="clear" w:color="auto" w:fill="F2F7FB"/>
            <w:tcMar>
              <w:top w:w="80" w:type="dxa"/>
              <w:left w:w="90" w:type="dxa"/>
              <w:bottom w:w="80" w:type="dxa"/>
              <w:right w:w="90" w:type="dxa"/>
            </w:tcMar>
            <w:vAlign w:val="center"/>
          </w:tcPr>
          <w:p w14:paraId="2BC46BC6" w14:textId="77777777" w:rsidR="00BE59E8" w:rsidRDefault="00CE1FF4">
            <w:pPr>
              <w:spacing w:after="0" w:line="240" w:lineRule="auto"/>
            </w:pPr>
            <w:r>
              <w:rPr>
                <w:sz w:val="14"/>
              </w:rPr>
              <w:t>Role, status, review, pengiriman, kembali, laporan, dan audit terdokumentasi</w:t>
            </w:r>
          </w:p>
        </w:tc>
        <w:tc>
          <w:tcPr>
            <w:tcW w:w="1587" w:type="dxa"/>
            <w:shd w:val="clear" w:color="auto" w:fill="F2F7FB"/>
            <w:tcMar>
              <w:top w:w="80" w:type="dxa"/>
              <w:left w:w="90" w:type="dxa"/>
              <w:bottom w:w="80" w:type="dxa"/>
              <w:right w:w="90" w:type="dxa"/>
            </w:tcMar>
            <w:vAlign w:val="center"/>
          </w:tcPr>
          <w:p w14:paraId="29674F7E" w14:textId="77777777" w:rsidR="00BE59E8" w:rsidRDefault="00CE1FF4">
            <w:pPr>
              <w:spacing w:after="0" w:line="240" w:lineRule="auto"/>
            </w:pPr>
            <w:r>
              <w:rPr>
                <w:sz w:val="14"/>
              </w:rPr>
              <w:t>Perlu validasi</w:t>
            </w:r>
          </w:p>
        </w:tc>
        <w:tc>
          <w:tcPr>
            <w:tcW w:w="3798" w:type="dxa"/>
            <w:shd w:val="clear" w:color="auto" w:fill="F2F7FB"/>
            <w:tcMar>
              <w:top w:w="80" w:type="dxa"/>
              <w:left w:w="90" w:type="dxa"/>
              <w:bottom w:w="80" w:type="dxa"/>
              <w:right w:w="90" w:type="dxa"/>
            </w:tcMar>
            <w:vAlign w:val="center"/>
          </w:tcPr>
          <w:p w14:paraId="7B614FF7" w14:textId="77777777" w:rsidR="00BE59E8" w:rsidRDefault="00CE1FF4">
            <w:pPr>
              <w:spacing w:after="0" w:line="240" w:lineRule="auto"/>
            </w:pPr>
            <w:r>
              <w:rPr>
                <w:sz w:val="14"/>
              </w:rPr>
              <w:t>Owner proses dan SOP final TBD</w:t>
            </w:r>
          </w:p>
        </w:tc>
      </w:tr>
      <w:tr w:rsidR="00BE59E8" w14:paraId="58413DC6" w14:textId="77777777">
        <w:trPr>
          <w:cantSplit/>
          <w:jc w:val="center"/>
        </w:trPr>
        <w:tc>
          <w:tcPr>
            <w:tcW w:w="1701" w:type="dxa"/>
            <w:tcMar>
              <w:top w:w="80" w:type="dxa"/>
              <w:left w:w="90" w:type="dxa"/>
              <w:bottom w:w="80" w:type="dxa"/>
              <w:right w:w="90" w:type="dxa"/>
            </w:tcMar>
            <w:vAlign w:val="center"/>
          </w:tcPr>
          <w:p w14:paraId="0DA221F1" w14:textId="77777777" w:rsidR="00BE59E8" w:rsidRDefault="00CE1FF4">
            <w:pPr>
              <w:spacing w:after="0" w:line="240" w:lineRule="auto"/>
              <w:jc w:val="center"/>
            </w:pPr>
            <w:r>
              <w:rPr>
                <w:sz w:val="14"/>
              </w:rPr>
              <w:t>Pengguna</w:t>
            </w:r>
          </w:p>
        </w:tc>
        <w:tc>
          <w:tcPr>
            <w:tcW w:w="4139" w:type="dxa"/>
            <w:tcMar>
              <w:top w:w="80" w:type="dxa"/>
              <w:left w:w="90" w:type="dxa"/>
              <w:bottom w:w="80" w:type="dxa"/>
              <w:right w:w="90" w:type="dxa"/>
            </w:tcMar>
            <w:vAlign w:val="center"/>
          </w:tcPr>
          <w:p w14:paraId="1FFCC99C" w14:textId="77777777" w:rsidR="00BE59E8" w:rsidRDefault="00CE1FF4">
            <w:pPr>
              <w:spacing w:after="0" w:line="240" w:lineRule="auto"/>
            </w:pPr>
            <w:r>
              <w:rPr>
                <w:sz w:val="14"/>
              </w:rPr>
              <w:t>Tujuh role terdefinisi</w:t>
            </w:r>
          </w:p>
        </w:tc>
        <w:tc>
          <w:tcPr>
            <w:tcW w:w="1587" w:type="dxa"/>
            <w:tcMar>
              <w:top w:w="80" w:type="dxa"/>
              <w:left w:w="90" w:type="dxa"/>
              <w:bottom w:w="80" w:type="dxa"/>
              <w:right w:w="90" w:type="dxa"/>
            </w:tcMar>
            <w:vAlign w:val="center"/>
          </w:tcPr>
          <w:p w14:paraId="3FCF1BD8" w14:textId="77777777" w:rsidR="00BE59E8" w:rsidRDefault="00CE1FF4">
            <w:pPr>
              <w:spacing w:after="0" w:line="240" w:lineRule="auto"/>
            </w:pPr>
            <w:r>
              <w:rPr>
                <w:sz w:val="14"/>
              </w:rPr>
              <w:t>Perlu UAT/pelatihan</w:t>
            </w:r>
          </w:p>
        </w:tc>
        <w:tc>
          <w:tcPr>
            <w:tcW w:w="3798" w:type="dxa"/>
            <w:tcMar>
              <w:top w:w="80" w:type="dxa"/>
              <w:left w:w="90" w:type="dxa"/>
              <w:bottom w:w="80" w:type="dxa"/>
              <w:right w:w="90" w:type="dxa"/>
            </w:tcMar>
            <w:vAlign w:val="center"/>
          </w:tcPr>
          <w:p w14:paraId="076C13D3" w14:textId="77777777" w:rsidR="00BE59E8" w:rsidRDefault="00CE1FF4">
            <w:pPr>
              <w:spacing w:after="0" w:line="240" w:lineRule="auto"/>
            </w:pPr>
            <w:r>
              <w:rPr>
                <w:sz w:val="14"/>
              </w:rPr>
              <w:t>Daftar user, area, dan materi training TBD</w:t>
            </w:r>
          </w:p>
        </w:tc>
      </w:tr>
      <w:tr w:rsidR="00BE59E8" w14:paraId="35E448D5" w14:textId="77777777">
        <w:trPr>
          <w:cantSplit/>
          <w:jc w:val="center"/>
        </w:trPr>
        <w:tc>
          <w:tcPr>
            <w:tcW w:w="1701" w:type="dxa"/>
            <w:shd w:val="clear" w:color="auto" w:fill="F2F7FB"/>
            <w:tcMar>
              <w:top w:w="80" w:type="dxa"/>
              <w:left w:w="90" w:type="dxa"/>
              <w:bottom w:w="80" w:type="dxa"/>
              <w:right w:w="90" w:type="dxa"/>
            </w:tcMar>
            <w:vAlign w:val="center"/>
          </w:tcPr>
          <w:p w14:paraId="59EBB0A4" w14:textId="77777777" w:rsidR="00BE59E8" w:rsidRDefault="00CE1FF4">
            <w:pPr>
              <w:spacing w:after="0" w:line="240" w:lineRule="auto"/>
              <w:jc w:val="center"/>
            </w:pPr>
            <w:r>
              <w:rPr>
                <w:sz w:val="14"/>
              </w:rPr>
              <w:t>Data</w:t>
            </w:r>
          </w:p>
        </w:tc>
        <w:tc>
          <w:tcPr>
            <w:tcW w:w="4139" w:type="dxa"/>
            <w:shd w:val="clear" w:color="auto" w:fill="F2F7FB"/>
            <w:tcMar>
              <w:top w:w="80" w:type="dxa"/>
              <w:left w:w="90" w:type="dxa"/>
              <w:bottom w:w="80" w:type="dxa"/>
              <w:right w:w="90" w:type="dxa"/>
            </w:tcMar>
            <w:vAlign w:val="center"/>
          </w:tcPr>
          <w:p w14:paraId="41E46A01" w14:textId="77777777" w:rsidR="00BE59E8" w:rsidRDefault="00CE1FF4">
            <w:pPr>
              <w:spacing w:after="0" w:line="240" w:lineRule="auto"/>
            </w:pPr>
            <w:r>
              <w:rPr>
                <w:sz w:val="14"/>
              </w:rPr>
              <w:t>Migration dan import alat tersedia</w:t>
            </w:r>
          </w:p>
        </w:tc>
        <w:tc>
          <w:tcPr>
            <w:tcW w:w="1587" w:type="dxa"/>
            <w:shd w:val="clear" w:color="auto" w:fill="F2F7FB"/>
            <w:tcMar>
              <w:top w:w="80" w:type="dxa"/>
              <w:left w:w="90" w:type="dxa"/>
              <w:bottom w:w="80" w:type="dxa"/>
              <w:right w:w="90" w:type="dxa"/>
            </w:tcMar>
            <w:vAlign w:val="center"/>
          </w:tcPr>
          <w:p w14:paraId="72C38DD0" w14:textId="77777777" w:rsidR="00BE59E8" w:rsidRDefault="00CE1FF4">
            <w:pPr>
              <w:spacing w:after="0" w:line="240" w:lineRule="auto"/>
            </w:pPr>
            <w:r>
              <w:rPr>
                <w:sz w:val="14"/>
              </w:rPr>
              <w:t>Perlu verifikasi</w:t>
            </w:r>
          </w:p>
        </w:tc>
        <w:tc>
          <w:tcPr>
            <w:tcW w:w="3798" w:type="dxa"/>
            <w:shd w:val="clear" w:color="auto" w:fill="F2F7FB"/>
            <w:tcMar>
              <w:top w:w="80" w:type="dxa"/>
              <w:left w:w="90" w:type="dxa"/>
              <w:bottom w:w="80" w:type="dxa"/>
              <w:right w:w="90" w:type="dxa"/>
            </w:tcMar>
            <w:vAlign w:val="center"/>
          </w:tcPr>
          <w:p w14:paraId="53246284" w14:textId="77777777" w:rsidR="00BE59E8" w:rsidRDefault="00CE1FF4">
            <w:pPr>
              <w:spacing w:after="0" w:line="240" w:lineRule="auto"/>
            </w:pPr>
            <w:r>
              <w:rPr>
                <w:sz w:val="14"/>
              </w:rPr>
              <w:t>Cleansing dan rekonsiliasi data awal belum dibuktikan</w:t>
            </w:r>
          </w:p>
        </w:tc>
      </w:tr>
      <w:tr w:rsidR="00BE59E8" w14:paraId="420BDDA9" w14:textId="77777777">
        <w:trPr>
          <w:cantSplit/>
          <w:jc w:val="center"/>
        </w:trPr>
        <w:tc>
          <w:tcPr>
            <w:tcW w:w="1701" w:type="dxa"/>
            <w:tcMar>
              <w:top w:w="80" w:type="dxa"/>
              <w:left w:w="90" w:type="dxa"/>
              <w:bottom w:w="80" w:type="dxa"/>
              <w:right w:w="90" w:type="dxa"/>
            </w:tcMar>
            <w:vAlign w:val="center"/>
          </w:tcPr>
          <w:p w14:paraId="11CAD5EB" w14:textId="77777777" w:rsidR="00BE59E8" w:rsidRDefault="00CE1FF4">
            <w:pPr>
              <w:spacing w:after="0" w:line="240" w:lineRule="auto"/>
              <w:jc w:val="center"/>
            </w:pPr>
            <w:r>
              <w:rPr>
                <w:sz w:val="14"/>
              </w:rPr>
              <w:t>Teknologi</w:t>
            </w:r>
          </w:p>
        </w:tc>
        <w:tc>
          <w:tcPr>
            <w:tcW w:w="4139" w:type="dxa"/>
            <w:tcMar>
              <w:top w:w="80" w:type="dxa"/>
              <w:left w:w="90" w:type="dxa"/>
              <w:bottom w:w="80" w:type="dxa"/>
              <w:right w:w="90" w:type="dxa"/>
            </w:tcMar>
            <w:vAlign w:val="center"/>
          </w:tcPr>
          <w:p w14:paraId="2D7D573D" w14:textId="77777777" w:rsidR="00BE59E8" w:rsidRDefault="00CE1FF4">
            <w:pPr>
              <w:spacing w:after="0" w:line="240" w:lineRule="auto"/>
            </w:pPr>
            <w:r>
              <w:rPr>
                <w:sz w:val="14"/>
              </w:rPr>
              <w:t>Laravel/Vue, Oracle, LDAP, mail, storage, queue, scheduler</w:t>
            </w:r>
          </w:p>
        </w:tc>
        <w:tc>
          <w:tcPr>
            <w:tcW w:w="1587" w:type="dxa"/>
            <w:tcMar>
              <w:top w:w="80" w:type="dxa"/>
              <w:left w:w="90" w:type="dxa"/>
              <w:bottom w:w="80" w:type="dxa"/>
              <w:right w:w="90" w:type="dxa"/>
            </w:tcMar>
            <w:vAlign w:val="center"/>
          </w:tcPr>
          <w:p w14:paraId="3C8881D9" w14:textId="77777777" w:rsidR="00BE59E8" w:rsidRDefault="00CE1FF4">
            <w:pPr>
              <w:spacing w:after="0" w:line="240" w:lineRule="auto"/>
            </w:pPr>
            <w:r>
              <w:rPr>
                <w:sz w:val="14"/>
              </w:rPr>
              <w:t>Perlu gate produksi</w:t>
            </w:r>
          </w:p>
        </w:tc>
        <w:tc>
          <w:tcPr>
            <w:tcW w:w="3798" w:type="dxa"/>
            <w:tcMar>
              <w:top w:w="80" w:type="dxa"/>
              <w:left w:w="90" w:type="dxa"/>
              <w:bottom w:w="80" w:type="dxa"/>
              <w:right w:w="90" w:type="dxa"/>
            </w:tcMar>
            <w:vAlign w:val="center"/>
          </w:tcPr>
          <w:p w14:paraId="5BEA2EA2" w14:textId="77777777" w:rsidR="00BE59E8" w:rsidRDefault="00CE1FF4">
            <w:pPr>
              <w:spacing w:after="0" w:line="240" w:lineRule="auto"/>
            </w:pPr>
            <w:r>
              <w:rPr>
                <w:sz w:val="14"/>
              </w:rPr>
              <w:t>Konfigurasi environment, kapasitas, dan konektivitas perlu diuji</w:t>
            </w:r>
          </w:p>
        </w:tc>
      </w:tr>
      <w:tr w:rsidR="00BE59E8" w14:paraId="5E70012A" w14:textId="77777777">
        <w:trPr>
          <w:cantSplit/>
          <w:jc w:val="center"/>
        </w:trPr>
        <w:tc>
          <w:tcPr>
            <w:tcW w:w="1701" w:type="dxa"/>
            <w:shd w:val="clear" w:color="auto" w:fill="F2F7FB"/>
            <w:tcMar>
              <w:top w:w="80" w:type="dxa"/>
              <w:left w:w="90" w:type="dxa"/>
              <w:bottom w:w="80" w:type="dxa"/>
              <w:right w:w="90" w:type="dxa"/>
            </w:tcMar>
            <w:vAlign w:val="center"/>
          </w:tcPr>
          <w:p w14:paraId="5C4369F2" w14:textId="77777777" w:rsidR="00BE59E8" w:rsidRDefault="00CE1FF4">
            <w:pPr>
              <w:spacing w:after="0" w:line="240" w:lineRule="auto"/>
              <w:jc w:val="center"/>
            </w:pPr>
            <w:r>
              <w:rPr>
                <w:sz w:val="14"/>
              </w:rPr>
              <w:t>Keamanan</w:t>
            </w:r>
          </w:p>
        </w:tc>
        <w:tc>
          <w:tcPr>
            <w:tcW w:w="4139" w:type="dxa"/>
            <w:shd w:val="clear" w:color="auto" w:fill="F2F7FB"/>
            <w:tcMar>
              <w:top w:w="80" w:type="dxa"/>
              <w:left w:w="90" w:type="dxa"/>
              <w:bottom w:w="80" w:type="dxa"/>
              <w:right w:w="90" w:type="dxa"/>
            </w:tcMar>
            <w:vAlign w:val="center"/>
          </w:tcPr>
          <w:p w14:paraId="214442AE" w14:textId="77777777" w:rsidR="00BE59E8" w:rsidRDefault="00CE1FF4">
            <w:pPr>
              <w:spacing w:after="0" w:line="240" w:lineRule="auto"/>
            </w:pPr>
            <w:r>
              <w:rPr>
                <w:sz w:val="14"/>
              </w:rPr>
              <w:t>Session, CSRF, RBAC, scoping, file validation tersedia</w:t>
            </w:r>
          </w:p>
        </w:tc>
        <w:tc>
          <w:tcPr>
            <w:tcW w:w="1587" w:type="dxa"/>
            <w:shd w:val="clear" w:color="auto" w:fill="F2F7FB"/>
            <w:tcMar>
              <w:top w:w="80" w:type="dxa"/>
              <w:left w:w="90" w:type="dxa"/>
              <w:bottom w:w="80" w:type="dxa"/>
              <w:right w:w="90" w:type="dxa"/>
            </w:tcMar>
            <w:vAlign w:val="center"/>
          </w:tcPr>
          <w:p w14:paraId="52BED7EA" w14:textId="77777777" w:rsidR="00BE59E8" w:rsidRDefault="00CE1FF4">
            <w:pPr>
              <w:spacing w:after="0" w:line="240" w:lineRule="auto"/>
            </w:pPr>
            <w:r>
              <w:rPr>
                <w:sz w:val="14"/>
              </w:rPr>
              <w:t>Perlu review formal</w:t>
            </w:r>
          </w:p>
        </w:tc>
        <w:tc>
          <w:tcPr>
            <w:tcW w:w="3798" w:type="dxa"/>
            <w:shd w:val="clear" w:color="auto" w:fill="F2F7FB"/>
            <w:tcMar>
              <w:top w:w="80" w:type="dxa"/>
              <w:left w:w="90" w:type="dxa"/>
              <w:bottom w:w="80" w:type="dxa"/>
              <w:right w:w="90" w:type="dxa"/>
            </w:tcMar>
            <w:vAlign w:val="center"/>
          </w:tcPr>
          <w:p w14:paraId="7E6E0984" w14:textId="77777777" w:rsidR="00BE59E8" w:rsidRDefault="00CE1FF4">
            <w:pPr>
              <w:spacing w:after="0" w:line="240" w:lineRule="auto"/>
            </w:pPr>
            <w:r>
              <w:rPr>
                <w:sz w:val="14"/>
              </w:rPr>
              <w:t>HTTPS, pentest, retensi, dan access review TBD</w:t>
            </w:r>
          </w:p>
        </w:tc>
      </w:tr>
      <w:tr w:rsidR="00BE59E8" w14:paraId="74A8895F" w14:textId="77777777">
        <w:trPr>
          <w:cantSplit/>
          <w:jc w:val="center"/>
        </w:trPr>
        <w:tc>
          <w:tcPr>
            <w:tcW w:w="1701" w:type="dxa"/>
            <w:tcMar>
              <w:top w:w="80" w:type="dxa"/>
              <w:left w:w="90" w:type="dxa"/>
              <w:bottom w:w="80" w:type="dxa"/>
              <w:right w:w="90" w:type="dxa"/>
            </w:tcMar>
            <w:vAlign w:val="center"/>
          </w:tcPr>
          <w:p w14:paraId="09E99DF9" w14:textId="77777777" w:rsidR="00BE59E8" w:rsidRDefault="00CE1FF4">
            <w:pPr>
              <w:spacing w:after="0" w:line="240" w:lineRule="auto"/>
              <w:jc w:val="center"/>
            </w:pPr>
            <w:r>
              <w:rPr>
                <w:sz w:val="14"/>
              </w:rPr>
              <w:t>Operasi</w:t>
            </w:r>
          </w:p>
        </w:tc>
        <w:tc>
          <w:tcPr>
            <w:tcW w:w="4139" w:type="dxa"/>
            <w:tcMar>
              <w:top w:w="80" w:type="dxa"/>
              <w:left w:w="90" w:type="dxa"/>
              <w:bottom w:w="80" w:type="dxa"/>
              <w:right w:w="90" w:type="dxa"/>
            </w:tcMar>
            <w:vAlign w:val="center"/>
          </w:tcPr>
          <w:p w14:paraId="625E1AA5" w14:textId="77777777" w:rsidR="00BE59E8" w:rsidRDefault="00CE1FF4">
            <w:pPr>
              <w:spacing w:after="0" w:line="240" w:lineRule="auto"/>
            </w:pPr>
            <w:r>
              <w:rPr>
                <w:sz w:val="14"/>
              </w:rPr>
              <w:t>Scheduler LDAP/reminder dan contoh Supervisor worker tersedia</w:t>
            </w:r>
          </w:p>
        </w:tc>
        <w:tc>
          <w:tcPr>
            <w:tcW w:w="1587" w:type="dxa"/>
            <w:tcMar>
              <w:top w:w="80" w:type="dxa"/>
              <w:left w:w="90" w:type="dxa"/>
              <w:bottom w:w="80" w:type="dxa"/>
              <w:right w:w="90" w:type="dxa"/>
            </w:tcMar>
            <w:vAlign w:val="center"/>
          </w:tcPr>
          <w:p w14:paraId="4F3106D4" w14:textId="77777777" w:rsidR="00BE59E8" w:rsidRDefault="00CE1FF4">
            <w:pPr>
              <w:spacing w:after="0" w:line="240" w:lineRule="auto"/>
            </w:pPr>
            <w:r>
              <w:rPr>
                <w:sz w:val="14"/>
              </w:rPr>
              <w:t>Perlu implementasi</w:t>
            </w:r>
          </w:p>
        </w:tc>
        <w:tc>
          <w:tcPr>
            <w:tcW w:w="3798" w:type="dxa"/>
            <w:tcMar>
              <w:top w:w="80" w:type="dxa"/>
              <w:left w:w="90" w:type="dxa"/>
              <w:bottom w:w="80" w:type="dxa"/>
              <w:right w:w="90" w:type="dxa"/>
            </w:tcMar>
            <w:vAlign w:val="center"/>
          </w:tcPr>
          <w:p w14:paraId="26DFD985" w14:textId="77777777" w:rsidR="00BE59E8" w:rsidRDefault="00CE1FF4">
            <w:pPr>
              <w:spacing w:after="0" w:line="240" w:lineRule="auto"/>
            </w:pPr>
            <w:r>
              <w:rPr>
                <w:sz w:val="14"/>
              </w:rPr>
              <w:t>Monitoring, backup, restore, on-call, dan eskalasi TBD</w:t>
            </w:r>
          </w:p>
        </w:tc>
      </w:tr>
      <w:tr w:rsidR="00BE59E8" w14:paraId="08EA405C" w14:textId="77777777">
        <w:trPr>
          <w:cantSplit/>
          <w:jc w:val="center"/>
        </w:trPr>
        <w:tc>
          <w:tcPr>
            <w:tcW w:w="1701" w:type="dxa"/>
            <w:shd w:val="clear" w:color="auto" w:fill="F2F7FB"/>
            <w:tcMar>
              <w:top w:w="80" w:type="dxa"/>
              <w:left w:w="90" w:type="dxa"/>
              <w:bottom w:w="80" w:type="dxa"/>
              <w:right w:w="90" w:type="dxa"/>
            </w:tcMar>
            <w:vAlign w:val="center"/>
          </w:tcPr>
          <w:p w14:paraId="00AAFB59" w14:textId="77777777" w:rsidR="00BE59E8" w:rsidRDefault="00CE1FF4">
            <w:pPr>
              <w:spacing w:after="0" w:line="240" w:lineRule="auto"/>
              <w:jc w:val="center"/>
            </w:pPr>
            <w:r>
              <w:rPr>
                <w:sz w:val="14"/>
              </w:rPr>
              <w:t>Dokumentasi</w:t>
            </w:r>
          </w:p>
        </w:tc>
        <w:tc>
          <w:tcPr>
            <w:tcW w:w="4139" w:type="dxa"/>
            <w:shd w:val="clear" w:color="auto" w:fill="F2F7FB"/>
            <w:tcMar>
              <w:top w:w="80" w:type="dxa"/>
              <w:left w:w="90" w:type="dxa"/>
              <w:bottom w:w="80" w:type="dxa"/>
              <w:right w:w="90" w:type="dxa"/>
            </w:tcMar>
            <w:vAlign w:val="center"/>
          </w:tcPr>
          <w:p w14:paraId="3A79464C" w14:textId="77777777" w:rsidR="00BE59E8" w:rsidRDefault="00CE1FF4">
            <w:pPr>
              <w:spacing w:after="0" w:line="240" w:lineRule="auto"/>
            </w:pPr>
            <w:r>
              <w:rPr>
                <w:sz w:val="14"/>
              </w:rPr>
              <w:t>Manual Book dan BRD draft tersedia</w:t>
            </w:r>
          </w:p>
        </w:tc>
        <w:tc>
          <w:tcPr>
            <w:tcW w:w="1587" w:type="dxa"/>
            <w:shd w:val="clear" w:color="auto" w:fill="F2F7FB"/>
            <w:tcMar>
              <w:top w:w="80" w:type="dxa"/>
              <w:left w:w="90" w:type="dxa"/>
              <w:bottom w:w="80" w:type="dxa"/>
              <w:right w:w="90" w:type="dxa"/>
            </w:tcMar>
            <w:vAlign w:val="center"/>
          </w:tcPr>
          <w:p w14:paraId="598A9798" w14:textId="77777777" w:rsidR="00BE59E8" w:rsidRDefault="00CE1FF4">
            <w:pPr>
              <w:spacing w:after="0" w:line="240" w:lineRule="auto"/>
            </w:pPr>
            <w:r>
              <w:rPr>
                <w:sz w:val="14"/>
              </w:rPr>
              <w:t>Draft</w:t>
            </w:r>
          </w:p>
        </w:tc>
        <w:tc>
          <w:tcPr>
            <w:tcW w:w="3798" w:type="dxa"/>
            <w:shd w:val="clear" w:color="auto" w:fill="F2F7FB"/>
            <w:tcMar>
              <w:top w:w="80" w:type="dxa"/>
              <w:left w:w="90" w:type="dxa"/>
              <w:bottom w:w="80" w:type="dxa"/>
              <w:right w:w="90" w:type="dxa"/>
            </w:tcMar>
            <w:vAlign w:val="center"/>
          </w:tcPr>
          <w:p w14:paraId="34E67A30" w14:textId="77777777" w:rsidR="00BE59E8" w:rsidRDefault="00CE1FF4">
            <w:pPr>
              <w:spacing w:after="0" w:line="240" w:lineRule="auto"/>
            </w:pPr>
            <w:r>
              <w:rPr>
                <w:sz w:val="14"/>
              </w:rPr>
              <w:t>Runbook, SOP, dan sign-off perlu diselesaikan</w:t>
            </w:r>
          </w:p>
        </w:tc>
      </w:tr>
    </w:tbl>
    <w:p w14:paraId="1DB3B063" w14:textId="77777777" w:rsidR="00BE59E8" w:rsidRDefault="00BE59E8">
      <w:pPr>
        <w:spacing w:after="20"/>
      </w:pPr>
    </w:p>
    <w:p w14:paraId="11828AD4" w14:textId="77777777" w:rsidR="00BE59E8" w:rsidRDefault="00CE1FF4">
      <w:pPr>
        <w:pStyle w:val="Heading2"/>
      </w:pPr>
      <w:bookmarkStart w:id="55" w:name="_Toc239928272"/>
      <w:r>
        <w:t>13.3 Rencana Implementasi Produksi dan Pasca Implementasi</w:t>
      </w:r>
      <w:bookmarkEnd w:id="55"/>
    </w:p>
    <w:p w14:paraId="581497B8" w14:textId="77777777" w:rsidR="00BE59E8" w:rsidRDefault="00CE1FF4">
      <w:pPr>
        <w:spacing w:after="20" w:line="240" w:lineRule="auto"/>
        <w:ind w:left="369" w:hanging="170"/>
      </w:pPr>
      <w:r>
        <w:rPr>
          <w:sz w:val="17"/>
        </w:rPr>
        <w:t>1. Bekukan kebutuhan perubahan dan ambil backup terverifikasi sebelum migration atau deployment.</w:t>
      </w:r>
    </w:p>
    <w:p w14:paraId="290D4A3B" w14:textId="77777777" w:rsidR="00BE59E8" w:rsidRDefault="00CE1FF4">
      <w:pPr>
        <w:spacing w:after="20" w:line="240" w:lineRule="auto"/>
        <w:ind w:left="369" w:hanging="170"/>
      </w:pPr>
      <w:r>
        <w:rPr>
          <w:sz w:val="17"/>
        </w:rPr>
        <w:t>2. Pastikan konfigurasi Production terpisah dari QA dan credential tidak tersimpan di source.</w:t>
      </w:r>
    </w:p>
    <w:p w14:paraId="7DE591D8" w14:textId="77777777" w:rsidR="00BE59E8" w:rsidRDefault="00CE1FF4">
      <w:pPr>
        <w:spacing w:after="20" w:line="240" w:lineRule="auto"/>
        <w:ind w:left="369" w:hanging="170"/>
      </w:pPr>
      <w:r>
        <w:rPr>
          <w:sz w:val="17"/>
        </w:rPr>
        <w:t>3. Jalankan migration review, automated test, security gate, dan UAT pada build yang sama dengan kandidat rilis.</w:t>
      </w:r>
    </w:p>
    <w:p w14:paraId="6B19188E" w14:textId="77777777" w:rsidR="00BE59E8" w:rsidRDefault="00CE1FF4">
      <w:pPr>
        <w:spacing w:after="20" w:line="240" w:lineRule="auto"/>
        <w:ind w:left="369" w:hanging="170"/>
      </w:pPr>
      <w:r>
        <w:rPr>
          <w:sz w:val="17"/>
        </w:rPr>
        <w:t>4. Aktifkan worker database queue dengan Supervisor atau service manager serta Laravel scheduler.</w:t>
      </w:r>
    </w:p>
    <w:p w14:paraId="3CD000FD" w14:textId="77777777" w:rsidR="00BE59E8" w:rsidRDefault="00CE1FF4">
      <w:pPr>
        <w:spacing w:after="20" w:line="240" w:lineRule="auto"/>
        <w:ind w:left="369" w:hanging="170"/>
      </w:pPr>
      <w:r>
        <w:rPr>
          <w:sz w:val="17"/>
        </w:rPr>
        <w:t>5. Lakukan smoke test login LDAP, dashboard, master alat, peminjaman, review, Surat Jalan, email, laporan, export, dan log.</w:t>
      </w:r>
    </w:p>
    <w:p w14:paraId="12C2B810" w14:textId="77777777" w:rsidR="00BE59E8" w:rsidRDefault="00CE1FF4">
      <w:pPr>
        <w:spacing w:after="20" w:line="240" w:lineRule="auto"/>
        <w:ind w:left="369" w:hanging="170"/>
      </w:pPr>
      <w:r>
        <w:rPr>
          <w:sz w:val="17"/>
        </w:rPr>
        <w:t>6. Pantau Oracle, error log, failed jobs, scheduler, email, storage, dan kapasitas selama masa stabilisasi.</w:t>
      </w:r>
    </w:p>
    <w:p w14:paraId="531C0299" w14:textId="77777777" w:rsidR="00BE59E8" w:rsidRDefault="00CE1FF4">
      <w:pPr>
        <w:spacing w:after="20" w:line="240" w:lineRule="auto"/>
        <w:ind w:left="369" w:hanging="170"/>
      </w:pPr>
      <w:r>
        <w:rPr>
          <w:sz w:val="17"/>
        </w:rPr>
        <w:t>7. Gunakan rollback plan jika smoke test gagal dan rekonsiliasi setiap perubahan data yang sudah terjadi.</w:t>
      </w:r>
    </w:p>
    <w:p w14:paraId="749C77AD" w14:textId="77777777" w:rsidR="00BE59E8" w:rsidRDefault="00CE1FF4">
      <w:pPr>
        <w:spacing w:after="20" w:line="240" w:lineRule="auto"/>
        <w:ind w:left="369" w:hanging="170"/>
      </w:pPr>
      <w:r>
        <w:rPr>
          <w:sz w:val="17"/>
        </w:rPr>
        <w:t>8. Laksanakan post implementation review dan masukkan perubahan yang disetujui ke change log BRD.</w:t>
      </w:r>
    </w:p>
    <w:p w14:paraId="31A82EB8" w14:textId="77777777" w:rsidR="00BE59E8" w:rsidRDefault="00CE1FF4">
      <w:pPr>
        <w:pStyle w:val="Heading1"/>
        <w:pageBreakBefore/>
      </w:pPr>
      <w:bookmarkStart w:id="56" w:name="_Toc239928273"/>
      <w:r>
        <w:t>14 PERSETUJUAN AKHIR DAN PENGENDALIAN PERUBAHAN</w:t>
      </w:r>
      <w:bookmarkEnd w:id="56"/>
    </w:p>
    <w:p w14:paraId="1C1520E3" w14:textId="77777777" w:rsidR="00BE59E8" w:rsidRDefault="00CE1FF4">
      <w:pPr>
        <w:pStyle w:val="Heading2"/>
      </w:pPr>
      <w:bookmarkStart w:id="57" w:name="_Toc239928274"/>
      <w:r>
        <w:t>14.1 Pernyataan Persetujuan</w:t>
      </w:r>
      <w:bookmarkEnd w:id="57"/>
    </w:p>
    <w:p w14:paraId="719B6859" w14:textId="77777777" w:rsidR="00BE59E8" w:rsidRDefault="00CE1FF4">
      <w:r>
        <w:t>Dengan menandatangani bagian ini, para pihak menyatakan bahwa kebutuhan bisnis pada dokumen telah ditinjau dan disepakati sebagai acuan pelaksanaan IPTOOLS LITE. Perubahan setelah persetujuan mengikuti mekanisme pengendalian perubahan.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3231"/>
        <w:gridCol w:w="1701"/>
        <w:gridCol w:w="1361"/>
        <w:gridCol w:w="1701"/>
      </w:tblGrid>
      <w:tr w:rsidR="00BE59E8" w14:paraId="0C54F82F" w14:textId="77777777">
        <w:trPr>
          <w:cantSplit/>
          <w:tblHeader/>
          <w:jc w:val="center"/>
        </w:trPr>
        <w:tc>
          <w:tcPr>
            <w:tcW w:w="2381" w:type="dxa"/>
            <w:shd w:val="clear" w:color="auto" w:fill="D9EAF7"/>
            <w:tcMar>
              <w:top w:w="80" w:type="dxa"/>
              <w:left w:w="90" w:type="dxa"/>
              <w:bottom w:w="80" w:type="dxa"/>
              <w:right w:w="90" w:type="dxa"/>
            </w:tcMar>
            <w:vAlign w:val="center"/>
          </w:tcPr>
          <w:p w14:paraId="71FF0DE6" w14:textId="77777777" w:rsidR="00BE59E8" w:rsidRDefault="00CE1FF4">
            <w:pPr>
              <w:spacing w:after="0" w:line="240" w:lineRule="auto"/>
            </w:pPr>
            <w:r>
              <w:rPr>
                <w:b/>
                <w:sz w:val="16"/>
              </w:rPr>
              <w:t>Peran</w:t>
            </w:r>
          </w:p>
        </w:tc>
        <w:tc>
          <w:tcPr>
            <w:tcW w:w="3231" w:type="dxa"/>
            <w:shd w:val="clear" w:color="auto" w:fill="D9EAF7"/>
            <w:tcMar>
              <w:top w:w="80" w:type="dxa"/>
              <w:left w:w="90" w:type="dxa"/>
              <w:bottom w:w="80" w:type="dxa"/>
              <w:right w:w="90" w:type="dxa"/>
            </w:tcMar>
            <w:vAlign w:val="center"/>
          </w:tcPr>
          <w:p w14:paraId="60C51C3A" w14:textId="77777777" w:rsidR="00BE59E8" w:rsidRDefault="00CE1FF4">
            <w:pPr>
              <w:spacing w:after="0" w:line="240" w:lineRule="auto"/>
            </w:pPr>
            <w:r>
              <w:rPr>
                <w:b/>
                <w:sz w:val="16"/>
              </w:rPr>
              <w:t>Nama atau Jabatan</w:t>
            </w:r>
          </w:p>
        </w:tc>
        <w:tc>
          <w:tcPr>
            <w:tcW w:w="1701" w:type="dxa"/>
            <w:shd w:val="clear" w:color="auto" w:fill="D9EAF7"/>
            <w:tcMar>
              <w:top w:w="80" w:type="dxa"/>
              <w:left w:w="90" w:type="dxa"/>
              <w:bottom w:w="80" w:type="dxa"/>
              <w:right w:w="90" w:type="dxa"/>
            </w:tcMar>
            <w:vAlign w:val="center"/>
          </w:tcPr>
          <w:p w14:paraId="04D8B7AA" w14:textId="77777777" w:rsidR="00BE59E8" w:rsidRDefault="00CE1FF4">
            <w:pPr>
              <w:spacing w:after="0" w:line="240" w:lineRule="auto"/>
            </w:pPr>
            <w:r>
              <w:rPr>
                <w:b/>
                <w:sz w:val="16"/>
              </w:rPr>
              <w:t>Keputusan</w:t>
            </w:r>
          </w:p>
        </w:tc>
        <w:tc>
          <w:tcPr>
            <w:tcW w:w="1361" w:type="dxa"/>
            <w:shd w:val="clear" w:color="auto" w:fill="D9EAF7"/>
            <w:tcMar>
              <w:top w:w="80" w:type="dxa"/>
              <w:left w:w="90" w:type="dxa"/>
              <w:bottom w:w="80" w:type="dxa"/>
              <w:right w:w="90" w:type="dxa"/>
            </w:tcMar>
            <w:vAlign w:val="center"/>
          </w:tcPr>
          <w:p w14:paraId="090A9907" w14:textId="77777777" w:rsidR="00BE59E8" w:rsidRDefault="00CE1FF4">
            <w:pPr>
              <w:spacing w:after="0" w:line="240" w:lineRule="auto"/>
            </w:pPr>
            <w:r>
              <w:rPr>
                <w:b/>
                <w:sz w:val="16"/>
              </w:rPr>
              <w:t>Tanggal</w:t>
            </w:r>
          </w:p>
        </w:tc>
        <w:tc>
          <w:tcPr>
            <w:tcW w:w="1701" w:type="dxa"/>
            <w:shd w:val="clear" w:color="auto" w:fill="D9EAF7"/>
            <w:tcMar>
              <w:top w:w="80" w:type="dxa"/>
              <w:left w:w="90" w:type="dxa"/>
              <w:bottom w:w="80" w:type="dxa"/>
              <w:right w:w="90" w:type="dxa"/>
            </w:tcMar>
            <w:vAlign w:val="center"/>
          </w:tcPr>
          <w:p w14:paraId="769D51B8" w14:textId="77777777" w:rsidR="00BE59E8" w:rsidRDefault="00CE1FF4">
            <w:pPr>
              <w:spacing w:after="0" w:line="240" w:lineRule="auto"/>
            </w:pPr>
            <w:r>
              <w:rPr>
                <w:b/>
                <w:sz w:val="16"/>
              </w:rPr>
              <w:t>Tanda Tangan</w:t>
            </w:r>
          </w:p>
        </w:tc>
      </w:tr>
      <w:tr w:rsidR="00BE59E8" w14:paraId="1BAF7F04" w14:textId="77777777">
        <w:trPr>
          <w:cantSplit/>
          <w:jc w:val="center"/>
        </w:trPr>
        <w:tc>
          <w:tcPr>
            <w:tcW w:w="2381" w:type="dxa"/>
            <w:tcMar>
              <w:top w:w="80" w:type="dxa"/>
              <w:left w:w="90" w:type="dxa"/>
              <w:bottom w:w="80" w:type="dxa"/>
              <w:right w:w="90" w:type="dxa"/>
            </w:tcMar>
            <w:vAlign w:val="center"/>
          </w:tcPr>
          <w:p w14:paraId="32C1CBC3" w14:textId="77777777" w:rsidR="00BE59E8" w:rsidRDefault="00CE1FF4">
            <w:pPr>
              <w:spacing w:after="0" w:line="240" w:lineRule="auto"/>
              <w:jc w:val="center"/>
            </w:pPr>
            <w:r>
              <w:rPr>
                <w:sz w:val="16"/>
              </w:rPr>
              <w:t>Pemilik Proyek atau Penanggung Jawab Utama</w:t>
            </w:r>
          </w:p>
        </w:tc>
        <w:tc>
          <w:tcPr>
            <w:tcW w:w="3231" w:type="dxa"/>
            <w:tcMar>
              <w:top w:w="80" w:type="dxa"/>
              <w:left w:w="90" w:type="dxa"/>
              <w:bottom w:w="80" w:type="dxa"/>
              <w:right w:w="90" w:type="dxa"/>
            </w:tcMar>
            <w:vAlign w:val="center"/>
          </w:tcPr>
          <w:p w14:paraId="4FB2C384" w14:textId="77777777" w:rsidR="00BE59E8" w:rsidRDefault="00CE1FF4">
            <w:pPr>
              <w:spacing w:after="0" w:line="240" w:lineRule="auto"/>
            </w:pPr>
            <w:r>
              <w:rPr>
                <w:sz w:val="16"/>
              </w:rPr>
              <w:t>[Nama]</w:t>
            </w:r>
          </w:p>
        </w:tc>
        <w:tc>
          <w:tcPr>
            <w:tcW w:w="1701" w:type="dxa"/>
            <w:tcMar>
              <w:top w:w="80" w:type="dxa"/>
              <w:left w:w="90" w:type="dxa"/>
              <w:bottom w:w="80" w:type="dxa"/>
              <w:right w:w="90" w:type="dxa"/>
            </w:tcMar>
            <w:vAlign w:val="center"/>
          </w:tcPr>
          <w:p w14:paraId="18038A54" w14:textId="77777777" w:rsidR="00BE59E8" w:rsidRDefault="00CE1FF4">
            <w:pPr>
              <w:spacing w:after="0" w:line="240" w:lineRule="auto"/>
            </w:pPr>
            <w:r>
              <w:rPr>
                <w:sz w:val="16"/>
              </w:rPr>
              <w:t>[Setuju atau Tidak]</w:t>
            </w:r>
          </w:p>
        </w:tc>
        <w:tc>
          <w:tcPr>
            <w:tcW w:w="1361" w:type="dxa"/>
            <w:tcMar>
              <w:top w:w="80" w:type="dxa"/>
              <w:left w:w="90" w:type="dxa"/>
              <w:bottom w:w="80" w:type="dxa"/>
              <w:right w:w="90" w:type="dxa"/>
            </w:tcMar>
            <w:vAlign w:val="center"/>
          </w:tcPr>
          <w:p w14:paraId="5ADE7728" w14:textId="77777777" w:rsidR="00BE59E8" w:rsidRDefault="00BE59E8">
            <w:pPr>
              <w:spacing w:after="0" w:line="240" w:lineRule="auto"/>
            </w:pPr>
          </w:p>
        </w:tc>
        <w:tc>
          <w:tcPr>
            <w:tcW w:w="1701" w:type="dxa"/>
            <w:tcMar>
              <w:top w:w="80" w:type="dxa"/>
              <w:left w:w="90" w:type="dxa"/>
              <w:bottom w:w="80" w:type="dxa"/>
              <w:right w:w="90" w:type="dxa"/>
            </w:tcMar>
            <w:vAlign w:val="center"/>
          </w:tcPr>
          <w:p w14:paraId="238E0DAE" w14:textId="77777777" w:rsidR="00BE59E8" w:rsidRDefault="00BE59E8">
            <w:pPr>
              <w:spacing w:after="0" w:line="240" w:lineRule="auto"/>
            </w:pPr>
          </w:p>
        </w:tc>
      </w:tr>
      <w:tr w:rsidR="00BE59E8" w14:paraId="28B128EF" w14:textId="77777777">
        <w:trPr>
          <w:cantSplit/>
          <w:jc w:val="center"/>
        </w:trPr>
        <w:tc>
          <w:tcPr>
            <w:tcW w:w="2381" w:type="dxa"/>
            <w:shd w:val="clear" w:color="auto" w:fill="F2F7FB"/>
            <w:tcMar>
              <w:top w:w="80" w:type="dxa"/>
              <w:left w:w="90" w:type="dxa"/>
              <w:bottom w:w="80" w:type="dxa"/>
              <w:right w:w="90" w:type="dxa"/>
            </w:tcMar>
            <w:vAlign w:val="center"/>
          </w:tcPr>
          <w:p w14:paraId="36A875C6" w14:textId="77777777" w:rsidR="00BE59E8" w:rsidRDefault="00CE1FF4">
            <w:pPr>
              <w:spacing w:after="0" w:line="240" w:lineRule="auto"/>
              <w:jc w:val="center"/>
            </w:pPr>
            <w:r>
              <w:rPr>
                <w:sz w:val="16"/>
              </w:rPr>
              <w:t>Pemilik Proses Bisnis</w:t>
            </w:r>
          </w:p>
        </w:tc>
        <w:tc>
          <w:tcPr>
            <w:tcW w:w="3231" w:type="dxa"/>
            <w:shd w:val="clear" w:color="auto" w:fill="F2F7FB"/>
            <w:tcMar>
              <w:top w:w="80" w:type="dxa"/>
              <w:left w:w="90" w:type="dxa"/>
              <w:bottom w:w="80" w:type="dxa"/>
              <w:right w:w="90" w:type="dxa"/>
            </w:tcMar>
            <w:vAlign w:val="center"/>
          </w:tcPr>
          <w:p w14:paraId="77BB050B" w14:textId="77777777" w:rsidR="00BE59E8" w:rsidRDefault="00CE1FF4">
            <w:pPr>
              <w:spacing w:after="0" w:line="240" w:lineRule="auto"/>
            </w:pPr>
            <w:r>
              <w:rPr>
                <w:sz w:val="16"/>
              </w:rPr>
              <w:t>[Nama]</w:t>
            </w:r>
          </w:p>
        </w:tc>
        <w:tc>
          <w:tcPr>
            <w:tcW w:w="1701" w:type="dxa"/>
            <w:shd w:val="clear" w:color="auto" w:fill="F2F7FB"/>
            <w:tcMar>
              <w:top w:w="80" w:type="dxa"/>
              <w:left w:w="90" w:type="dxa"/>
              <w:bottom w:w="80" w:type="dxa"/>
              <w:right w:w="90" w:type="dxa"/>
            </w:tcMar>
            <w:vAlign w:val="center"/>
          </w:tcPr>
          <w:p w14:paraId="5CBD6836" w14:textId="77777777" w:rsidR="00BE59E8" w:rsidRDefault="00CE1FF4">
            <w:pPr>
              <w:spacing w:after="0" w:line="240" w:lineRule="auto"/>
            </w:pPr>
            <w:r>
              <w:rPr>
                <w:sz w:val="16"/>
              </w:rPr>
              <w:t>[Setuju atau Tidak]</w:t>
            </w:r>
          </w:p>
        </w:tc>
        <w:tc>
          <w:tcPr>
            <w:tcW w:w="1361" w:type="dxa"/>
            <w:shd w:val="clear" w:color="auto" w:fill="F2F7FB"/>
            <w:tcMar>
              <w:top w:w="80" w:type="dxa"/>
              <w:left w:w="90" w:type="dxa"/>
              <w:bottom w:w="80" w:type="dxa"/>
              <w:right w:w="90" w:type="dxa"/>
            </w:tcMar>
            <w:vAlign w:val="center"/>
          </w:tcPr>
          <w:p w14:paraId="6953CB23" w14:textId="77777777" w:rsidR="00BE59E8" w:rsidRDefault="00BE59E8">
            <w:pPr>
              <w:spacing w:after="0" w:line="240" w:lineRule="auto"/>
            </w:pPr>
          </w:p>
        </w:tc>
        <w:tc>
          <w:tcPr>
            <w:tcW w:w="1701" w:type="dxa"/>
            <w:shd w:val="clear" w:color="auto" w:fill="F2F7FB"/>
            <w:tcMar>
              <w:top w:w="80" w:type="dxa"/>
              <w:left w:w="90" w:type="dxa"/>
              <w:bottom w:w="80" w:type="dxa"/>
              <w:right w:w="90" w:type="dxa"/>
            </w:tcMar>
            <w:vAlign w:val="center"/>
          </w:tcPr>
          <w:p w14:paraId="4EA4F0A7" w14:textId="77777777" w:rsidR="00BE59E8" w:rsidRDefault="00BE59E8">
            <w:pPr>
              <w:spacing w:after="0" w:line="240" w:lineRule="auto"/>
            </w:pPr>
          </w:p>
        </w:tc>
      </w:tr>
      <w:tr w:rsidR="00BE59E8" w14:paraId="6A7DF74B" w14:textId="77777777">
        <w:trPr>
          <w:cantSplit/>
          <w:jc w:val="center"/>
        </w:trPr>
        <w:tc>
          <w:tcPr>
            <w:tcW w:w="2381" w:type="dxa"/>
            <w:tcMar>
              <w:top w:w="80" w:type="dxa"/>
              <w:left w:w="90" w:type="dxa"/>
              <w:bottom w:w="80" w:type="dxa"/>
              <w:right w:w="90" w:type="dxa"/>
            </w:tcMar>
            <w:vAlign w:val="center"/>
          </w:tcPr>
          <w:p w14:paraId="2F7C32BD" w14:textId="77777777" w:rsidR="00BE59E8" w:rsidRDefault="00CE1FF4">
            <w:pPr>
              <w:spacing w:after="0" w:line="240" w:lineRule="auto"/>
              <w:jc w:val="center"/>
            </w:pPr>
            <w:r>
              <w:rPr>
                <w:sz w:val="16"/>
              </w:rPr>
              <w:t>Fungsi TI atau Solusi</w:t>
            </w:r>
          </w:p>
        </w:tc>
        <w:tc>
          <w:tcPr>
            <w:tcW w:w="3231" w:type="dxa"/>
            <w:tcMar>
              <w:top w:w="80" w:type="dxa"/>
              <w:left w:w="90" w:type="dxa"/>
              <w:bottom w:w="80" w:type="dxa"/>
              <w:right w:w="90" w:type="dxa"/>
            </w:tcMar>
            <w:vAlign w:val="center"/>
          </w:tcPr>
          <w:p w14:paraId="4AB3554D" w14:textId="77777777" w:rsidR="00BE59E8" w:rsidRDefault="00CE1FF4">
            <w:pPr>
              <w:spacing w:after="0" w:line="240" w:lineRule="auto"/>
            </w:pPr>
            <w:r>
              <w:rPr>
                <w:sz w:val="16"/>
              </w:rPr>
              <w:t>[Nama]</w:t>
            </w:r>
          </w:p>
        </w:tc>
        <w:tc>
          <w:tcPr>
            <w:tcW w:w="1701" w:type="dxa"/>
            <w:tcMar>
              <w:top w:w="80" w:type="dxa"/>
              <w:left w:w="90" w:type="dxa"/>
              <w:bottom w:w="80" w:type="dxa"/>
              <w:right w:w="90" w:type="dxa"/>
            </w:tcMar>
            <w:vAlign w:val="center"/>
          </w:tcPr>
          <w:p w14:paraId="5CDC403D" w14:textId="77777777" w:rsidR="00BE59E8" w:rsidRDefault="00CE1FF4">
            <w:pPr>
              <w:spacing w:after="0" w:line="240" w:lineRule="auto"/>
            </w:pPr>
            <w:r>
              <w:rPr>
                <w:sz w:val="16"/>
              </w:rPr>
              <w:t>[Setuju atau Tidak]</w:t>
            </w:r>
          </w:p>
        </w:tc>
        <w:tc>
          <w:tcPr>
            <w:tcW w:w="1361" w:type="dxa"/>
            <w:tcMar>
              <w:top w:w="80" w:type="dxa"/>
              <w:left w:w="90" w:type="dxa"/>
              <w:bottom w:w="80" w:type="dxa"/>
              <w:right w:w="90" w:type="dxa"/>
            </w:tcMar>
            <w:vAlign w:val="center"/>
          </w:tcPr>
          <w:p w14:paraId="08995920" w14:textId="77777777" w:rsidR="00BE59E8" w:rsidRDefault="00BE59E8">
            <w:pPr>
              <w:spacing w:after="0" w:line="240" w:lineRule="auto"/>
            </w:pPr>
          </w:p>
        </w:tc>
        <w:tc>
          <w:tcPr>
            <w:tcW w:w="1701" w:type="dxa"/>
            <w:tcMar>
              <w:top w:w="80" w:type="dxa"/>
              <w:left w:w="90" w:type="dxa"/>
              <w:bottom w:w="80" w:type="dxa"/>
              <w:right w:w="90" w:type="dxa"/>
            </w:tcMar>
            <w:vAlign w:val="center"/>
          </w:tcPr>
          <w:p w14:paraId="7DFCE8DA" w14:textId="77777777" w:rsidR="00BE59E8" w:rsidRDefault="00BE59E8">
            <w:pPr>
              <w:spacing w:after="0" w:line="240" w:lineRule="auto"/>
            </w:pPr>
          </w:p>
        </w:tc>
      </w:tr>
    </w:tbl>
    <w:p w14:paraId="7D84DB13" w14:textId="77777777" w:rsidR="00BE59E8" w:rsidRDefault="00BE59E8">
      <w:pPr>
        <w:spacing w:after="20"/>
      </w:pPr>
    </w:p>
    <w:p w14:paraId="6CD55824" w14:textId="77777777" w:rsidR="00BE59E8" w:rsidRDefault="00CE1FF4">
      <w:pPr>
        <w:pStyle w:val="Heading2"/>
      </w:pPr>
      <w:bookmarkStart w:id="58" w:name="_Toc239928275"/>
      <w:r>
        <w:t>14.2 Pengendalian Perubahan Kebutuhan</w:t>
      </w:r>
      <w:bookmarkEnd w:id="5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47"/>
        <w:gridCol w:w="1361"/>
        <w:gridCol w:w="1531"/>
        <w:gridCol w:w="3288"/>
        <w:gridCol w:w="2324"/>
        <w:gridCol w:w="1587"/>
      </w:tblGrid>
      <w:tr w:rsidR="00BE59E8" w14:paraId="4D96EF37" w14:textId="77777777">
        <w:trPr>
          <w:cantSplit/>
          <w:tblHeader/>
          <w:jc w:val="center"/>
        </w:trPr>
        <w:tc>
          <w:tcPr>
            <w:tcW w:w="1247" w:type="dxa"/>
            <w:shd w:val="clear" w:color="auto" w:fill="D9EAF7"/>
            <w:tcMar>
              <w:top w:w="80" w:type="dxa"/>
              <w:left w:w="90" w:type="dxa"/>
              <w:bottom w:w="80" w:type="dxa"/>
              <w:right w:w="90" w:type="dxa"/>
            </w:tcMar>
            <w:vAlign w:val="center"/>
          </w:tcPr>
          <w:p w14:paraId="4FA3612D" w14:textId="77777777" w:rsidR="00BE59E8" w:rsidRDefault="00CE1FF4">
            <w:pPr>
              <w:spacing w:after="0" w:line="240" w:lineRule="auto"/>
            </w:pPr>
            <w:r>
              <w:rPr>
                <w:b/>
                <w:sz w:val="15"/>
              </w:rPr>
              <w:t>ID Perubahan</w:t>
            </w:r>
          </w:p>
        </w:tc>
        <w:tc>
          <w:tcPr>
            <w:tcW w:w="1361" w:type="dxa"/>
            <w:shd w:val="clear" w:color="auto" w:fill="D9EAF7"/>
            <w:tcMar>
              <w:top w:w="80" w:type="dxa"/>
              <w:left w:w="90" w:type="dxa"/>
              <w:bottom w:w="80" w:type="dxa"/>
              <w:right w:w="90" w:type="dxa"/>
            </w:tcMar>
            <w:vAlign w:val="center"/>
          </w:tcPr>
          <w:p w14:paraId="49D3DE2E" w14:textId="77777777" w:rsidR="00BE59E8" w:rsidRDefault="00CE1FF4">
            <w:pPr>
              <w:spacing w:after="0" w:line="240" w:lineRule="auto"/>
            </w:pPr>
            <w:r>
              <w:rPr>
                <w:b/>
                <w:sz w:val="15"/>
              </w:rPr>
              <w:t>Tanggal</w:t>
            </w:r>
          </w:p>
        </w:tc>
        <w:tc>
          <w:tcPr>
            <w:tcW w:w="1531" w:type="dxa"/>
            <w:shd w:val="clear" w:color="auto" w:fill="D9EAF7"/>
            <w:tcMar>
              <w:top w:w="80" w:type="dxa"/>
              <w:left w:w="90" w:type="dxa"/>
              <w:bottom w:w="80" w:type="dxa"/>
              <w:right w:w="90" w:type="dxa"/>
            </w:tcMar>
            <w:vAlign w:val="center"/>
          </w:tcPr>
          <w:p w14:paraId="5FFF5497" w14:textId="77777777" w:rsidR="00BE59E8" w:rsidRDefault="00CE1FF4">
            <w:pPr>
              <w:spacing w:after="0" w:line="240" w:lineRule="auto"/>
            </w:pPr>
            <w:r>
              <w:rPr>
                <w:b/>
                <w:sz w:val="15"/>
              </w:rPr>
              <w:t>Pemohon</w:t>
            </w:r>
          </w:p>
        </w:tc>
        <w:tc>
          <w:tcPr>
            <w:tcW w:w="3288" w:type="dxa"/>
            <w:shd w:val="clear" w:color="auto" w:fill="D9EAF7"/>
            <w:tcMar>
              <w:top w:w="80" w:type="dxa"/>
              <w:left w:w="90" w:type="dxa"/>
              <w:bottom w:w="80" w:type="dxa"/>
              <w:right w:w="90" w:type="dxa"/>
            </w:tcMar>
            <w:vAlign w:val="center"/>
          </w:tcPr>
          <w:p w14:paraId="615D0270" w14:textId="77777777" w:rsidR="00BE59E8" w:rsidRDefault="00CE1FF4">
            <w:pPr>
              <w:spacing w:after="0" w:line="240" w:lineRule="auto"/>
            </w:pPr>
            <w:r>
              <w:rPr>
                <w:b/>
                <w:sz w:val="15"/>
              </w:rPr>
              <w:t>Uraian Perubahan</w:t>
            </w:r>
          </w:p>
        </w:tc>
        <w:tc>
          <w:tcPr>
            <w:tcW w:w="2324" w:type="dxa"/>
            <w:shd w:val="clear" w:color="auto" w:fill="D9EAF7"/>
            <w:tcMar>
              <w:top w:w="80" w:type="dxa"/>
              <w:left w:w="90" w:type="dxa"/>
              <w:bottom w:w="80" w:type="dxa"/>
              <w:right w:w="90" w:type="dxa"/>
            </w:tcMar>
            <w:vAlign w:val="center"/>
          </w:tcPr>
          <w:p w14:paraId="48337DDF" w14:textId="77777777" w:rsidR="00BE59E8" w:rsidRDefault="00CE1FF4">
            <w:pPr>
              <w:spacing w:after="0" w:line="240" w:lineRule="auto"/>
            </w:pPr>
            <w:r>
              <w:rPr>
                <w:b/>
                <w:sz w:val="15"/>
              </w:rPr>
              <w:t>Dampak</w:t>
            </w:r>
          </w:p>
        </w:tc>
        <w:tc>
          <w:tcPr>
            <w:tcW w:w="1587" w:type="dxa"/>
            <w:shd w:val="clear" w:color="auto" w:fill="D9EAF7"/>
            <w:tcMar>
              <w:top w:w="80" w:type="dxa"/>
              <w:left w:w="90" w:type="dxa"/>
              <w:bottom w:w="80" w:type="dxa"/>
              <w:right w:w="90" w:type="dxa"/>
            </w:tcMar>
            <w:vAlign w:val="center"/>
          </w:tcPr>
          <w:p w14:paraId="7A709F29" w14:textId="77777777" w:rsidR="00BE59E8" w:rsidRDefault="00CE1FF4">
            <w:pPr>
              <w:spacing w:after="0" w:line="240" w:lineRule="auto"/>
            </w:pPr>
            <w:r>
              <w:rPr>
                <w:b/>
                <w:sz w:val="15"/>
              </w:rPr>
              <w:t>Keputusan</w:t>
            </w:r>
          </w:p>
        </w:tc>
      </w:tr>
      <w:tr w:rsidR="00BE59E8" w14:paraId="276B9A76" w14:textId="77777777">
        <w:trPr>
          <w:cantSplit/>
          <w:jc w:val="center"/>
        </w:trPr>
        <w:tc>
          <w:tcPr>
            <w:tcW w:w="1247" w:type="dxa"/>
            <w:tcMar>
              <w:top w:w="80" w:type="dxa"/>
              <w:left w:w="90" w:type="dxa"/>
              <w:bottom w:w="80" w:type="dxa"/>
              <w:right w:w="90" w:type="dxa"/>
            </w:tcMar>
            <w:vAlign w:val="center"/>
          </w:tcPr>
          <w:p w14:paraId="3263EC9E" w14:textId="77777777" w:rsidR="00BE59E8" w:rsidRDefault="00CE1FF4">
            <w:pPr>
              <w:spacing w:after="0" w:line="240" w:lineRule="auto"/>
              <w:jc w:val="center"/>
            </w:pPr>
            <w:r>
              <w:rPr>
                <w:sz w:val="15"/>
              </w:rPr>
              <w:t>CR-001</w:t>
            </w:r>
          </w:p>
        </w:tc>
        <w:tc>
          <w:tcPr>
            <w:tcW w:w="1361" w:type="dxa"/>
            <w:tcMar>
              <w:top w:w="80" w:type="dxa"/>
              <w:left w:w="90" w:type="dxa"/>
              <w:bottom w:w="80" w:type="dxa"/>
              <w:right w:w="90" w:type="dxa"/>
            </w:tcMar>
            <w:vAlign w:val="center"/>
          </w:tcPr>
          <w:p w14:paraId="3E7948DC" w14:textId="77777777" w:rsidR="00BE59E8" w:rsidRDefault="00CE1FF4">
            <w:pPr>
              <w:spacing w:after="0" w:line="240" w:lineRule="auto"/>
            </w:pPr>
            <w:r>
              <w:rPr>
                <w:sz w:val="15"/>
              </w:rPr>
              <w:t>[Tanggal]</w:t>
            </w:r>
          </w:p>
        </w:tc>
        <w:tc>
          <w:tcPr>
            <w:tcW w:w="1531" w:type="dxa"/>
            <w:tcMar>
              <w:top w:w="80" w:type="dxa"/>
              <w:left w:w="90" w:type="dxa"/>
              <w:bottom w:w="80" w:type="dxa"/>
              <w:right w:w="90" w:type="dxa"/>
            </w:tcMar>
            <w:vAlign w:val="center"/>
          </w:tcPr>
          <w:p w14:paraId="4DECE322" w14:textId="77777777" w:rsidR="00BE59E8" w:rsidRDefault="00CE1FF4">
            <w:pPr>
              <w:spacing w:after="0" w:line="240" w:lineRule="auto"/>
            </w:pPr>
            <w:r>
              <w:rPr>
                <w:sz w:val="15"/>
              </w:rPr>
              <w:t>[Pemohon]</w:t>
            </w:r>
          </w:p>
        </w:tc>
        <w:tc>
          <w:tcPr>
            <w:tcW w:w="3288" w:type="dxa"/>
            <w:tcMar>
              <w:top w:w="80" w:type="dxa"/>
              <w:left w:w="90" w:type="dxa"/>
              <w:bottom w:w="80" w:type="dxa"/>
              <w:right w:w="90" w:type="dxa"/>
            </w:tcMar>
            <w:vAlign w:val="center"/>
          </w:tcPr>
          <w:p w14:paraId="13D26692" w14:textId="77777777" w:rsidR="00BE59E8" w:rsidRDefault="00CE1FF4">
            <w:pPr>
              <w:spacing w:after="0" w:line="240" w:lineRule="auto"/>
            </w:pPr>
            <w:r>
              <w:rPr>
                <w:sz w:val="15"/>
              </w:rPr>
              <w:t>[Perubahan]</w:t>
            </w:r>
          </w:p>
        </w:tc>
        <w:tc>
          <w:tcPr>
            <w:tcW w:w="2324" w:type="dxa"/>
            <w:tcMar>
              <w:top w:w="80" w:type="dxa"/>
              <w:left w:w="90" w:type="dxa"/>
              <w:bottom w:w="80" w:type="dxa"/>
              <w:right w:w="90" w:type="dxa"/>
            </w:tcMar>
            <w:vAlign w:val="center"/>
          </w:tcPr>
          <w:p w14:paraId="09B5B301" w14:textId="77777777" w:rsidR="00BE59E8" w:rsidRDefault="00CE1FF4">
            <w:pPr>
              <w:spacing w:after="0" w:line="240" w:lineRule="auto"/>
            </w:pPr>
            <w:r>
              <w:rPr>
                <w:sz w:val="15"/>
              </w:rPr>
              <w:t>[Lingkup, waktu, biaya, risiko]</w:t>
            </w:r>
          </w:p>
        </w:tc>
        <w:tc>
          <w:tcPr>
            <w:tcW w:w="1587" w:type="dxa"/>
            <w:tcMar>
              <w:top w:w="80" w:type="dxa"/>
              <w:left w:w="90" w:type="dxa"/>
              <w:bottom w:w="80" w:type="dxa"/>
              <w:right w:w="90" w:type="dxa"/>
            </w:tcMar>
            <w:vAlign w:val="center"/>
          </w:tcPr>
          <w:p w14:paraId="1AA0D72D" w14:textId="77777777" w:rsidR="00BE59E8" w:rsidRDefault="00CE1FF4">
            <w:pPr>
              <w:spacing w:after="0" w:line="240" w:lineRule="auto"/>
            </w:pPr>
            <w:r>
              <w:rPr>
                <w:sz w:val="15"/>
              </w:rPr>
              <w:t>[Setuju, tolak, tunda]</w:t>
            </w:r>
          </w:p>
        </w:tc>
      </w:tr>
      <w:tr w:rsidR="00BE59E8" w14:paraId="4623319C" w14:textId="77777777">
        <w:trPr>
          <w:cantSplit/>
          <w:jc w:val="center"/>
        </w:trPr>
        <w:tc>
          <w:tcPr>
            <w:tcW w:w="1247" w:type="dxa"/>
            <w:shd w:val="clear" w:color="auto" w:fill="F2F7FB"/>
            <w:tcMar>
              <w:top w:w="80" w:type="dxa"/>
              <w:left w:w="90" w:type="dxa"/>
              <w:bottom w:w="80" w:type="dxa"/>
              <w:right w:w="90" w:type="dxa"/>
            </w:tcMar>
            <w:vAlign w:val="center"/>
          </w:tcPr>
          <w:p w14:paraId="661174C9" w14:textId="77777777" w:rsidR="00BE59E8" w:rsidRDefault="00CE1FF4">
            <w:pPr>
              <w:spacing w:after="0" w:line="240" w:lineRule="auto"/>
              <w:jc w:val="center"/>
            </w:pPr>
            <w:r>
              <w:rPr>
                <w:sz w:val="15"/>
              </w:rPr>
              <w:t>CR-002</w:t>
            </w:r>
          </w:p>
        </w:tc>
        <w:tc>
          <w:tcPr>
            <w:tcW w:w="1361" w:type="dxa"/>
            <w:shd w:val="clear" w:color="auto" w:fill="F2F7FB"/>
            <w:tcMar>
              <w:top w:w="80" w:type="dxa"/>
              <w:left w:w="90" w:type="dxa"/>
              <w:bottom w:w="80" w:type="dxa"/>
              <w:right w:w="90" w:type="dxa"/>
            </w:tcMar>
            <w:vAlign w:val="center"/>
          </w:tcPr>
          <w:p w14:paraId="46BA2DA4" w14:textId="77777777" w:rsidR="00BE59E8" w:rsidRDefault="00BE59E8">
            <w:pPr>
              <w:spacing w:after="0" w:line="240" w:lineRule="auto"/>
            </w:pPr>
          </w:p>
        </w:tc>
        <w:tc>
          <w:tcPr>
            <w:tcW w:w="1531" w:type="dxa"/>
            <w:shd w:val="clear" w:color="auto" w:fill="F2F7FB"/>
            <w:tcMar>
              <w:top w:w="80" w:type="dxa"/>
              <w:left w:w="90" w:type="dxa"/>
              <w:bottom w:w="80" w:type="dxa"/>
              <w:right w:w="90" w:type="dxa"/>
            </w:tcMar>
            <w:vAlign w:val="center"/>
          </w:tcPr>
          <w:p w14:paraId="6F75D89F" w14:textId="77777777" w:rsidR="00BE59E8" w:rsidRDefault="00BE59E8">
            <w:pPr>
              <w:spacing w:after="0" w:line="240" w:lineRule="auto"/>
            </w:pPr>
          </w:p>
        </w:tc>
        <w:tc>
          <w:tcPr>
            <w:tcW w:w="3288" w:type="dxa"/>
            <w:shd w:val="clear" w:color="auto" w:fill="F2F7FB"/>
            <w:tcMar>
              <w:top w:w="80" w:type="dxa"/>
              <w:left w:w="90" w:type="dxa"/>
              <w:bottom w:w="80" w:type="dxa"/>
              <w:right w:w="90" w:type="dxa"/>
            </w:tcMar>
            <w:vAlign w:val="center"/>
          </w:tcPr>
          <w:p w14:paraId="1704491F" w14:textId="77777777" w:rsidR="00BE59E8" w:rsidRDefault="00BE59E8">
            <w:pPr>
              <w:spacing w:after="0" w:line="240" w:lineRule="auto"/>
            </w:pPr>
          </w:p>
        </w:tc>
        <w:tc>
          <w:tcPr>
            <w:tcW w:w="2324" w:type="dxa"/>
            <w:shd w:val="clear" w:color="auto" w:fill="F2F7FB"/>
            <w:tcMar>
              <w:top w:w="80" w:type="dxa"/>
              <w:left w:w="90" w:type="dxa"/>
              <w:bottom w:w="80" w:type="dxa"/>
              <w:right w:w="90" w:type="dxa"/>
            </w:tcMar>
            <w:vAlign w:val="center"/>
          </w:tcPr>
          <w:p w14:paraId="1A75D965" w14:textId="77777777" w:rsidR="00BE59E8" w:rsidRDefault="00BE59E8">
            <w:pPr>
              <w:spacing w:after="0" w:line="240" w:lineRule="auto"/>
            </w:pPr>
          </w:p>
        </w:tc>
        <w:tc>
          <w:tcPr>
            <w:tcW w:w="1587" w:type="dxa"/>
            <w:shd w:val="clear" w:color="auto" w:fill="F2F7FB"/>
            <w:tcMar>
              <w:top w:w="80" w:type="dxa"/>
              <w:left w:w="90" w:type="dxa"/>
              <w:bottom w:w="80" w:type="dxa"/>
              <w:right w:w="90" w:type="dxa"/>
            </w:tcMar>
            <w:vAlign w:val="center"/>
          </w:tcPr>
          <w:p w14:paraId="3621B4D5" w14:textId="77777777" w:rsidR="00BE59E8" w:rsidRDefault="00BE59E8">
            <w:pPr>
              <w:spacing w:after="0" w:line="240" w:lineRule="auto"/>
            </w:pPr>
          </w:p>
        </w:tc>
      </w:tr>
    </w:tbl>
    <w:p w14:paraId="4F330C88" w14:textId="77777777" w:rsidR="00BE59E8" w:rsidRDefault="00BE59E8">
      <w:pPr>
        <w:spacing w:after="20"/>
      </w:pPr>
    </w:p>
    <w:p w14:paraId="74749598" w14:textId="77777777" w:rsidR="00BE59E8" w:rsidRDefault="00CE1FF4">
      <w:pPr>
        <w:pStyle w:val="Heading2"/>
      </w:pPr>
      <w:bookmarkStart w:id="59" w:name="_Toc239928276"/>
      <w:r>
        <w:t>14.3 Keputusan yang Masih Terbuka</w:t>
      </w:r>
      <w:bookmarkEnd w:id="59"/>
    </w:p>
    <w:p w14:paraId="379BE068" w14:textId="77777777" w:rsidR="00BE59E8" w:rsidRDefault="00CE1FF4">
      <w:pPr>
        <w:spacing w:after="20" w:line="240" w:lineRule="auto"/>
        <w:ind w:left="369" w:hanging="170"/>
      </w:pPr>
      <w:r>
        <w:rPr>
          <w:sz w:val="17"/>
        </w:rPr>
        <w:t>1. Nama pemilik proyek, manajer proyek, pemilik proses, dan approver BRD.</w:t>
      </w:r>
    </w:p>
    <w:p w14:paraId="71FCB6BE" w14:textId="77777777" w:rsidR="00BE59E8" w:rsidRDefault="00CE1FF4">
      <w:pPr>
        <w:spacing w:after="20" w:line="240" w:lineRule="auto"/>
        <w:ind w:left="369" w:hanging="170"/>
      </w:pPr>
      <w:r>
        <w:rPr>
          <w:sz w:val="17"/>
        </w:rPr>
        <w:t>2. Tanggal go live, anggaran, kapasitas, serta sumber daya operasi dan dukungan.</w:t>
      </w:r>
    </w:p>
    <w:p w14:paraId="06FB8360" w14:textId="77777777" w:rsidR="00BE59E8" w:rsidRDefault="00CE1FF4">
      <w:pPr>
        <w:spacing w:after="20" w:line="240" w:lineRule="auto"/>
        <w:ind w:left="369" w:hanging="170"/>
      </w:pPr>
      <w:r>
        <w:rPr>
          <w:sz w:val="17"/>
        </w:rPr>
        <w:t>3. SLA, RPO, RTO, jadwal backup, lokasi salinan, retensi database, foto, dokumen, dan log.</w:t>
      </w:r>
    </w:p>
    <w:p w14:paraId="79EBA029" w14:textId="77777777" w:rsidR="00BE59E8" w:rsidRDefault="00CE1FF4">
      <w:pPr>
        <w:spacing w:after="20" w:line="240" w:lineRule="auto"/>
        <w:ind w:left="369" w:hanging="170"/>
      </w:pPr>
      <w:r>
        <w:rPr>
          <w:sz w:val="17"/>
        </w:rPr>
        <w:t>4. DNS, sertifikat HTTPS, segmentasi jaringan, dan daftar browser yang didukung.</w:t>
      </w:r>
    </w:p>
    <w:p w14:paraId="5F6C3E20" w14:textId="77777777" w:rsidR="00BE59E8" w:rsidRDefault="00CE1FF4">
      <w:pPr>
        <w:spacing w:after="20" w:line="240" w:lineRule="auto"/>
        <w:ind w:left="369" w:hanging="170"/>
      </w:pPr>
      <w:r>
        <w:rPr>
          <w:sz w:val="17"/>
        </w:rPr>
        <w:t>5. Konfigurasi queue production, Supervisor/service manager, scheduler, monitoring, serta eskalasi.</w:t>
      </w:r>
    </w:p>
    <w:p w14:paraId="56984DEE" w14:textId="77777777" w:rsidR="00BE59E8" w:rsidRDefault="00CE1FF4">
      <w:pPr>
        <w:spacing w:after="20" w:line="240" w:lineRule="auto"/>
        <w:ind w:left="369" w:hanging="170"/>
      </w:pPr>
      <w:r>
        <w:rPr>
          <w:sz w:val="17"/>
        </w:rPr>
        <w:t>6. Daftar area, mapping role, owner data, data awal, dan hasil rekonsiliasi stok.</w:t>
      </w:r>
    </w:p>
    <w:p w14:paraId="2BF28A6A" w14:textId="77777777" w:rsidR="00BE59E8" w:rsidRDefault="00CE1FF4">
      <w:pPr>
        <w:spacing w:after="20" w:line="240" w:lineRule="auto"/>
        <w:ind w:left="369" w:hanging="170"/>
      </w:pPr>
      <w:r>
        <w:rPr>
          <w:sz w:val="17"/>
        </w:rPr>
        <w:t>7. Hasil security review, concurrency test, UAT formal, restore drill, dan persetujuan risiko residual.</w:t>
      </w:r>
    </w:p>
    <w:p w14:paraId="12B4CE04" w14:textId="77777777" w:rsidR="00BE59E8" w:rsidRDefault="00CE1FF4">
      <w:pPr>
        <w:spacing w:after="20" w:line="240" w:lineRule="auto"/>
        <w:ind w:left="369" w:hanging="170"/>
      </w:pPr>
      <w:r>
        <w:rPr>
          <w:sz w:val="17"/>
        </w:rPr>
        <w:t>8. Keputusan apakah role Guest tetap dipakai untuk akun baca terbatas atau diganti namanya agar tidak dianggap akses publik.</w:t>
      </w:r>
    </w:p>
    <w:p w14:paraId="3D502A33" w14:textId="77777777" w:rsidR="00BE59E8" w:rsidRDefault="00CE1FF4">
      <w:pPr>
        <w:pStyle w:val="Heading2"/>
      </w:pPr>
      <w:bookmarkStart w:id="60" w:name="_Toc239928277"/>
      <w:r>
        <w:t>Lampiran A Daftar Istilah</w:t>
      </w:r>
      <w:bookmarkEnd w:id="6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7937"/>
      </w:tblGrid>
      <w:tr w:rsidR="00BE59E8" w14:paraId="561C3DEA" w14:textId="77777777">
        <w:trPr>
          <w:cantSplit/>
          <w:tblHeader/>
          <w:jc w:val="center"/>
        </w:trPr>
        <w:tc>
          <w:tcPr>
            <w:tcW w:w="2268" w:type="dxa"/>
            <w:shd w:val="clear" w:color="auto" w:fill="D9EAF7"/>
            <w:tcMar>
              <w:top w:w="80" w:type="dxa"/>
              <w:left w:w="90" w:type="dxa"/>
              <w:bottom w:w="80" w:type="dxa"/>
              <w:right w:w="90" w:type="dxa"/>
            </w:tcMar>
            <w:vAlign w:val="center"/>
          </w:tcPr>
          <w:p w14:paraId="476FA997" w14:textId="77777777" w:rsidR="00BE59E8" w:rsidRDefault="00CE1FF4">
            <w:pPr>
              <w:spacing w:after="0" w:line="240" w:lineRule="auto"/>
            </w:pPr>
            <w:r>
              <w:rPr>
                <w:b/>
                <w:sz w:val="16"/>
              </w:rPr>
              <w:t>Istilah</w:t>
            </w:r>
          </w:p>
        </w:tc>
        <w:tc>
          <w:tcPr>
            <w:tcW w:w="7937" w:type="dxa"/>
            <w:shd w:val="clear" w:color="auto" w:fill="D9EAF7"/>
            <w:tcMar>
              <w:top w:w="80" w:type="dxa"/>
              <w:left w:w="90" w:type="dxa"/>
              <w:bottom w:w="80" w:type="dxa"/>
              <w:right w:w="90" w:type="dxa"/>
            </w:tcMar>
            <w:vAlign w:val="center"/>
          </w:tcPr>
          <w:p w14:paraId="21C9CF23" w14:textId="77777777" w:rsidR="00BE59E8" w:rsidRDefault="00CE1FF4">
            <w:pPr>
              <w:spacing w:after="0" w:line="240" w:lineRule="auto"/>
            </w:pPr>
            <w:r>
              <w:rPr>
                <w:b/>
                <w:sz w:val="16"/>
              </w:rPr>
              <w:t>Definisi</w:t>
            </w:r>
          </w:p>
        </w:tc>
      </w:tr>
      <w:tr w:rsidR="00BE59E8" w14:paraId="358AA079" w14:textId="77777777">
        <w:trPr>
          <w:jc w:val="center"/>
        </w:trPr>
        <w:tc>
          <w:tcPr>
            <w:tcW w:w="2268" w:type="dxa"/>
            <w:tcMar>
              <w:top w:w="80" w:type="dxa"/>
              <w:left w:w="90" w:type="dxa"/>
              <w:bottom w:w="80" w:type="dxa"/>
              <w:right w:w="90" w:type="dxa"/>
            </w:tcMar>
            <w:vAlign w:val="center"/>
          </w:tcPr>
          <w:p w14:paraId="14802FCC" w14:textId="77777777" w:rsidR="00BE59E8" w:rsidRDefault="00CE1FF4">
            <w:pPr>
              <w:spacing w:after="0" w:line="240" w:lineRule="auto"/>
            </w:pPr>
            <w:r>
              <w:rPr>
                <w:sz w:val="16"/>
              </w:rPr>
              <w:t>Activity Log</w:t>
            </w:r>
          </w:p>
        </w:tc>
        <w:tc>
          <w:tcPr>
            <w:tcW w:w="7937" w:type="dxa"/>
            <w:tcMar>
              <w:top w:w="80" w:type="dxa"/>
              <w:left w:w="90" w:type="dxa"/>
              <w:bottom w:w="80" w:type="dxa"/>
              <w:right w:w="90" w:type="dxa"/>
            </w:tcMar>
            <w:vAlign w:val="center"/>
          </w:tcPr>
          <w:p w14:paraId="14B66D45" w14:textId="77777777" w:rsidR="00BE59E8" w:rsidRDefault="00CE1FF4">
            <w:pPr>
              <w:spacing w:after="0" w:line="240" w:lineRule="auto"/>
            </w:pPr>
            <w:r>
              <w:rPr>
                <w:sz w:val="16"/>
              </w:rPr>
              <w:t>Catatan aktivitas aplikasi yang menyimpan actor, route, area, perubahan, dan metadata request.</w:t>
            </w:r>
          </w:p>
        </w:tc>
      </w:tr>
      <w:tr w:rsidR="00BE59E8" w14:paraId="79FF2D00" w14:textId="77777777">
        <w:trPr>
          <w:jc w:val="center"/>
        </w:trPr>
        <w:tc>
          <w:tcPr>
            <w:tcW w:w="2268" w:type="dxa"/>
            <w:shd w:val="clear" w:color="auto" w:fill="F2F7FB"/>
            <w:tcMar>
              <w:top w:w="80" w:type="dxa"/>
              <w:left w:w="90" w:type="dxa"/>
              <w:bottom w:w="80" w:type="dxa"/>
              <w:right w:w="90" w:type="dxa"/>
            </w:tcMar>
            <w:vAlign w:val="center"/>
          </w:tcPr>
          <w:p w14:paraId="223B0279" w14:textId="77777777" w:rsidR="00BE59E8" w:rsidRDefault="00CE1FF4">
            <w:pPr>
              <w:spacing w:after="0" w:line="240" w:lineRule="auto"/>
            </w:pPr>
            <w:r>
              <w:rPr>
                <w:sz w:val="16"/>
              </w:rPr>
              <w:t>Alat</w:t>
            </w:r>
          </w:p>
        </w:tc>
        <w:tc>
          <w:tcPr>
            <w:tcW w:w="7937" w:type="dxa"/>
            <w:shd w:val="clear" w:color="auto" w:fill="F2F7FB"/>
            <w:tcMar>
              <w:top w:w="80" w:type="dxa"/>
              <w:left w:w="90" w:type="dxa"/>
              <w:bottom w:w="80" w:type="dxa"/>
              <w:right w:w="90" w:type="dxa"/>
            </w:tcMar>
            <w:vAlign w:val="center"/>
          </w:tcPr>
          <w:p w14:paraId="4CDA9E7E" w14:textId="77777777" w:rsidR="00BE59E8" w:rsidRDefault="00CE1FF4">
            <w:pPr>
              <w:spacing w:after="0" w:line="240" w:lineRule="auto"/>
            </w:pPr>
            <w:r>
              <w:rPr>
                <w:sz w:val="16"/>
              </w:rPr>
              <w:t>Jenis/perangkat yang dikelola per area, dengan kode, klasifikasi, lokasi, dan total aset.</w:t>
            </w:r>
          </w:p>
        </w:tc>
      </w:tr>
      <w:tr w:rsidR="00BE59E8" w14:paraId="1027EA3B" w14:textId="77777777">
        <w:trPr>
          <w:jc w:val="center"/>
        </w:trPr>
        <w:tc>
          <w:tcPr>
            <w:tcW w:w="2268" w:type="dxa"/>
            <w:tcMar>
              <w:top w:w="80" w:type="dxa"/>
              <w:left w:w="90" w:type="dxa"/>
              <w:bottom w:w="80" w:type="dxa"/>
              <w:right w:w="90" w:type="dxa"/>
            </w:tcMar>
            <w:vAlign w:val="center"/>
          </w:tcPr>
          <w:p w14:paraId="4D6E420D" w14:textId="77777777" w:rsidR="00BE59E8" w:rsidRDefault="00CE1FF4">
            <w:pPr>
              <w:spacing w:after="0" w:line="240" w:lineRule="auto"/>
            </w:pPr>
            <w:r>
              <w:rPr>
                <w:sz w:val="16"/>
              </w:rPr>
              <w:t>AreaAlatStock</w:t>
            </w:r>
          </w:p>
        </w:tc>
        <w:tc>
          <w:tcPr>
            <w:tcW w:w="7937" w:type="dxa"/>
            <w:tcMar>
              <w:top w:w="80" w:type="dxa"/>
              <w:left w:w="90" w:type="dxa"/>
              <w:bottom w:w="80" w:type="dxa"/>
              <w:right w:w="90" w:type="dxa"/>
            </w:tcMar>
            <w:vAlign w:val="center"/>
          </w:tcPr>
          <w:p w14:paraId="19E8B9AD" w14:textId="77777777" w:rsidR="00BE59E8" w:rsidRDefault="00CE1FF4">
            <w:pPr>
              <w:spacing w:after="0" w:line="240" w:lineRule="auto"/>
            </w:pPr>
            <w:r>
              <w:rPr>
                <w:sz w:val="16"/>
              </w:rPr>
              <w:t>Stok sementara di area peminjam yang berasal dari transaksi antar area.</w:t>
            </w:r>
          </w:p>
        </w:tc>
      </w:tr>
      <w:tr w:rsidR="00BE59E8" w14:paraId="1531A6CC" w14:textId="77777777">
        <w:trPr>
          <w:jc w:val="center"/>
        </w:trPr>
        <w:tc>
          <w:tcPr>
            <w:tcW w:w="2268" w:type="dxa"/>
            <w:shd w:val="clear" w:color="auto" w:fill="F2F7FB"/>
            <w:tcMar>
              <w:top w:w="80" w:type="dxa"/>
              <w:left w:w="90" w:type="dxa"/>
              <w:bottom w:w="80" w:type="dxa"/>
              <w:right w:w="90" w:type="dxa"/>
            </w:tcMar>
            <w:vAlign w:val="center"/>
          </w:tcPr>
          <w:p w14:paraId="66519EBE" w14:textId="77777777" w:rsidR="00BE59E8" w:rsidRDefault="00CE1FF4">
            <w:pPr>
              <w:spacing w:after="0" w:line="240" w:lineRule="auto"/>
            </w:pPr>
            <w:r>
              <w:rPr>
                <w:sz w:val="16"/>
              </w:rPr>
              <w:t>LDAP</w:t>
            </w:r>
          </w:p>
        </w:tc>
        <w:tc>
          <w:tcPr>
            <w:tcW w:w="7937" w:type="dxa"/>
            <w:shd w:val="clear" w:color="auto" w:fill="F2F7FB"/>
            <w:tcMar>
              <w:top w:w="80" w:type="dxa"/>
              <w:left w:w="90" w:type="dxa"/>
              <w:bottom w:w="80" w:type="dxa"/>
              <w:right w:w="90" w:type="dxa"/>
            </w:tcMar>
            <w:vAlign w:val="center"/>
          </w:tcPr>
          <w:p w14:paraId="6443B989" w14:textId="77777777" w:rsidR="00BE59E8" w:rsidRDefault="00CE1FF4">
            <w:pPr>
              <w:spacing w:after="0" w:line="240" w:lineRule="auto"/>
            </w:pPr>
            <w:r>
              <w:rPr>
                <w:sz w:val="16"/>
              </w:rPr>
              <w:t>Lightweight Directory Access Protocol yang dipakai untuk verifikasi kredensial dan sinkronisasi user.</w:t>
            </w:r>
          </w:p>
        </w:tc>
      </w:tr>
      <w:tr w:rsidR="00BE59E8" w14:paraId="38C6B872" w14:textId="77777777">
        <w:trPr>
          <w:jc w:val="center"/>
        </w:trPr>
        <w:tc>
          <w:tcPr>
            <w:tcW w:w="2268" w:type="dxa"/>
            <w:tcMar>
              <w:top w:w="80" w:type="dxa"/>
              <w:left w:w="90" w:type="dxa"/>
              <w:bottom w:w="80" w:type="dxa"/>
              <w:right w:w="90" w:type="dxa"/>
            </w:tcMar>
            <w:vAlign w:val="center"/>
          </w:tcPr>
          <w:p w14:paraId="2CD89469" w14:textId="77777777" w:rsidR="00BE59E8" w:rsidRDefault="00CE1FF4">
            <w:pPr>
              <w:spacing w:after="0" w:line="240" w:lineRule="auto"/>
            </w:pPr>
            <w:r>
              <w:rPr>
                <w:sz w:val="16"/>
              </w:rPr>
              <w:t>PIC Tool</w:t>
            </w:r>
          </w:p>
        </w:tc>
        <w:tc>
          <w:tcPr>
            <w:tcW w:w="7937" w:type="dxa"/>
            <w:tcMar>
              <w:top w:w="80" w:type="dxa"/>
              <w:left w:w="90" w:type="dxa"/>
              <w:bottom w:w="80" w:type="dxa"/>
              <w:right w:w="90" w:type="dxa"/>
            </w:tcMar>
            <w:vAlign w:val="center"/>
          </w:tcPr>
          <w:p w14:paraId="0BC251BF" w14:textId="77777777" w:rsidR="00BE59E8" w:rsidRDefault="00CE1FF4">
            <w:pPr>
              <w:spacing w:after="0" w:line="240" w:lineRule="auto"/>
            </w:pPr>
            <w:r>
              <w:rPr>
                <w:sz w:val="16"/>
              </w:rPr>
              <w:t>Petugas pengelola alat, pengiriman, penerimaan, dan pengembalian pada area.</w:t>
            </w:r>
          </w:p>
        </w:tc>
      </w:tr>
      <w:tr w:rsidR="00BE59E8" w14:paraId="70979ED7" w14:textId="77777777">
        <w:trPr>
          <w:jc w:val="center"/>
        </w:trPr>
        <w:tc>
          <w:tcPr>
            <w:tcW w:w="2268" w:type="dxa"/>
            <w:shd w:val="clear" w:color="auto" w:fill="F2F7FB"/>
            <w:tcMar>
              <w:top w:w="80" w:type="dxa"/>
              <w:left w:w="90" w:type="dxa"/>
              <w:bottom w:w="80" w:type="dxa"/>
              <w:right w:w="90" w:type="dxa"/>
            </w:tcMar>
            <w:vAlign w:val="center"/>
          </w:tcPr>
          <w:p w14:paraId="3A9EBFC3" w14:textId="77777777" w:rsidR="00BE59E8" w:rsidRDefault="00CE1FF4">
            <w:pPr>
              <w:spacing w:after="0" w:line="240" w:lineRule="auto"/>
            </w:pPr>
            <w:r>
              <w:rPr>
                <w:sz w:val="16"/>
              </w:rPr>
              <w:t>SP Tool</w:t>
            </w:r>
          </w:p>
        </w:tc>
        <w:tc>
          <w:tcPr>
            <w:tcW w:w="7937" w:type="dxa"/>
            <w:shd w:val="clear" w:color="auto" w:fill="F2F7FB"/>
            <w:tcMar>
              <w:top w:w="80" w:type="dxa"/>
              <w:left w:w="90" w:type="dxa"/>
              <w:bottom w:w="80" w:type="dxa"/>
              <w:right w:w="90" w:type="dxa"/>
            </w:tcMar>
            <w:vAlign w:val="center"/>
          </w:tcPr>
          <w:p w14:paraId="772F6737" w14:textId="77777777" w:rsidR="00BE59E8" w:rsidRDefault="00CE1FF4">
            <w:pPr>
              <w:spacing w:after="0" w:line="240" w:lineRule="auto"/>
            </w:pPr>
            <w:r>
              <w:rPr>
                <w:sz w:val="16"/>
              </w:rPr>
              <w:t>Role reviewer peminjaman dan pengelola proses tertentu sesuai area.</w:t>
            </w:r>
          </w:p>
        </w:tc>
      </w:tr>
      <w:tr w:rsidR="00BE59E8" w14:paraId="52334F4C" w14:textId="77777777">
        <w:trPr>
          <w:jc w:val="center"/>
        </w:trPr>
        <w:tc>
          <w:tcPr>
            <w:tcW w:w="2268" w:type="dxa"/>
            <w:tcMar>
              <w:top w:w="80" w:type="dxa"/>
              <w:left w:w="90" w:type="dxa"/>
              <w:bottom w:w="80" w:type="dxa"/>
              <w:right w:w="90" w:type="dxa"/>
            </w:tcMar>
            <w:vAlign w:val="center"/>
          </w:tcPr>
          <w:p w14:paraId="03B593AC" w14:textId="77777777" w:rsidR="00BE59E8" w:rsidRDefault="00CE1FF4">
            <w:pPr>
              <w:spacing w:after="0" w:line="240" w:lineRule="auto"/>
            </w:pPr>
            <w:r>
              <w:rPr>
                <w:sz w:val="16"/>
              </w:rPr>
              <w:t>Mgr Tool</w:t>
            </w:r>
          </w:p>
        </w:tc>
        <w:tc>
          <w:tcPr>
            <w:tcW w:w="7937" w:type="dxa"/>
            <w:tcMar>
              <w:top w:w="80" w:type="dxa"/>
              <w:left w:w="90" w:type="dxa"/>
              <w:bottom w:w="80" w:type="dxa"/>
              <w:right w:w="90" w:type="dxa"/>
            </w:tcMar>
            <w:vAlign w:val="center"/>
          </w:tcPr>
          <w:p w14:paraId="67EEE0CF" w14:textId="77777777" w:rsidR="00BE59E8" w:rsidRDefault="00CE1FF4">
            <w:pPr>
              <w:spacing w:after="0" w:line="240" w:lineRule="auto"/>
            </w:pPr>
            <w:r>
              <w:rPr>
                <w:sz w:val="16"/>
              </w:rPr>
              <w:t>Role manajerial untuk review, monitoring, dan audit sesuai akses.</w:t>
            </w:r>
          </w:p>
        </w:tc>
      </w:tr>
      <w:tr w:rsidR="00BE59E8" w14:paraId="335B42CC" w14:textId="77777777">
        <w:trPr>
          <w:jc w:val="center"/>
        </w:trPr>
        <w:tc>
          <w:tcPr>
            <w:tcW w:w="2268" w:type="dxa"/>
            <w:shd w:val="clear" w:color="auto" w:fill="F2F7FB"/>
            <w:tcMar>
              <w:top w:w="80" w:type="dxa"/>
              <w:left w:w="90" w:type="dxa"/>
              <w:bottom w:w="80" w:type="dxa"/>
              <w:right w:w="90" w:type="dxa"/>
            </w:tcMar>
            <w:vAlign w:val="center"/>
          </w:tcPr>
          <w:p w14:paraId="1575F83E" w14:textId="77777777" w:rsidR="00BE59E8" w:rsidRDefault="00CE1FF4">
            <w:pPr>
              <w:spacing w:after="0" w:line="240" w:lineRule="auto"/>
            </w:pPr>
            <w:r>
              <w:rPr>
                <w:sz w:val="16"/>
              </w:rPr>
              <w:t>Availability</w:t>
            </w:r>
          </w:p>
        </w:tc>
        <w:tc>
          <w:tcPr>
            <w:tcW w:w="7937" w:type="dxa"/>
            <w:shd w:val="clear" w:color="auto" w:fill="F2F7FB"/>
            <w:tcMar>
              <w:top w:w="80" w:type="dxa"/>
              <w:left w:w="90" w:type="dxa"/>
              <w:bottom w:w="80" w:type="dxa"/>
              <w:right w:w="90" w:type="dxa"/>
            </w:tcMar>
            <w:vAlign w:val="center"/>
          </w:tcPr>
          <w:p w14:paraId="69C12FFF" w14:textId="77777777" w:rsidR="00BE59E8" w:rsidRDefault="00CE1FF4">
            <w:pPr>
              <w:spacing w:after="0" w:line="240" w:lineRule="auto"/>
            </w:pPr>
            <w:r>
              <w:rPr>
                <w:sz w:val="16"/>
              </w:rPr>
              <w:t>Jumlah yang masih dapat dipinjam setelah mengurangi kuantitas pada status pemegang stok.</w:t>
            </w:r>
          </w:p>
        </w:tc>
      </w:tr>
      <w:tr w:rsidR="00BE59E8" w14:paraId="62D531BD" w14:textId="77777777">
        <w:trPr>
          <w:jc w:val="center"/>
        </w:trPr>
        <w:tc>
          <w:tcPr>
            <w:tcW w:w="2268" w:type="dxa"/>
            <w:tcMar>
              <w:top w:w="80" w:type="dxa"/>
              <w:left w:w="90" w:type="dxa"/>
              <w:bottom w:w="80" w:type="dxa"/>
              <w:right w:w="90" w:type="dxa"/>
            </w:tcMar>
            <w:vAlign w:val="center"/>
          </w:tcPr>
          <w:p w14:paraId="4F1E5AEF" w14:textId="77777777" w:rsidR="00BE59E8" w:rsidRDefault="00CE1FF4">
            <w:pPr>
              <w:spacing w:after="0" w:line="240" w:lineRule="auto"/>
            </w:pPr>
            <w:r>
              <w:rPr>
                <w:sz w:val="16"/>
              </w:rPr>
              <w:t>Intra Area</w:t>
            </w:r>
          </w:p>
        </w:tc>
        <w:tc>
          <w:tcPr>
            <w:tcW w:w="7937" w:type="dxa"/>
            <w:tcMar>
              <w:top w:w="80" w:type="dxa"/>
              <w:left w:w="90" w:type="dxa"/>
              <w:bottom w:w="80" w:type="dxa"/>
              <w:right w:w="90" w:type="dxa"/>
            </w:tcMar>
            <w:vAlign w:val="center"/>
          </w:tcPr>
          <w:p w14:paraId="5A935FF5" w14:textId="77777777" w:rsidR="00BE59E8" w:rsidRDefault="00CE1FF4">
            <w:pPr>
              <w:spacing w:after="0" w:line="240" w:lineRule="auto"/>
            </w:pPr>
            <w:r>
              <w:rPr>
                <w:sz w:val="16"/>
              </w:rPr>
              <w:t>Peminjaman dalam area yang sama.</w:t>
            </w:r>
          </w:p>
        </w:tc>
      </w:tr>
      <w:tr w:rsidR="00BE59E8" w14:paraId="5AD05FB9" w14:textId="77777777">
        <w:trPr>
          <w:jc w:val="center"/>
        </w:trPr>
        <w:tc>
          <w:tcPr>
            <w:tcW w:w="2268" w:type="dxa"/>
            <w:shd w:val="clear" w:color="auto" w:fill="F2F7FB"/>
            <w:tcMar>
              <w:top w:w="80" w:type="dxa"/>
              <w:left w:w="90" w:type="dxa"/>
              <w:bottom w:w="80" w:type="dxa"/>
              <w:right w:w="90" w:type="dxa"/>
            </w:tcMar>
            <w:vAlign w:val="center"/>
          </w:tcPr>
          <w:p w14:paraId="27E2038B" w14:textId="77777777" w:rsidR="00BE59E8" w:rsidRDefault="00CE1FF4">
            <w:pPr>
              <w:spacing w:after="0" w:line="240" w:lineRule="auto"/>
            </w:pPr>
            <w:r>
              <w:rPr>
                <w:sz w:val="16"/>
              </w:rPr>
              <w:t>Antar Area</w:t>
            </w:r>
          </w:p>
        </w:tc>
        <w:tc>
          <w:tcPr>
            <w:tcW w:w="7937" w:type="dxa"/>
            <w:shd w:val="clear" w:color="auto" w:fill="F2F7FB"/>
            <w:tcMar>
              <w:top w:w="80" w:type="dxa"/>
              <w:left w:w="90" w:type="dxa"/>
              <w:bottom w:w="80" w:type="dxa"/>
              <w:right w:w="90" w:type="dxa"/>
            </w:tcMar>
            <w:vAlign w:val="center"/>
          </w:tcPr>
          <w:p w14:paraId="24AEA3D8" w14:textId="77777777" w:rsidR="00BE59E8" w:rsidRDefault="00CE1FF4">
            <w:pPr>
              <w:spacing w:after="0" w:line="240" w:lineRule="auto"/>
            </w:pPr>
            <w:r>
              <w:rPr>
                <w:sz w:val="16"/>
              </w:rPr>
              <w:t>Peminjaman dengan area peminjam berbeda dari area sumber.</w:t>
            </w:r>
          </w:p>
        </w:tc>
      </w:tr>
      <w:tr w:rsidR="00BE59E8" w14:paraId="3750F5F8" w14:textId="77777777">
        <w:trPr>
          <w:jc w:val="center"/>
        </w:trPr>
        <w:tc>
          <w:tcPr>
            <w:tcW w:w="2268" w:type="dxa"/>
            <w:tcMar>
              <w:top w:w="80" w:type="dxa"/>
              <w:left w:w="90" w:type="dxa"/>
              <w:bottom w:w="80" w:type="dxa"/>
              <w:right w:w="90" w:type="dxa"/>
            </w:tcMar>
            <w:vAlign w:val="center"/>
          </w:tcPr>
          <w:p w14:paraId="06F51646" w14:textId="77777777" w:rsidR="00BE59E8" w:rsidRDefault="00CE1FF4">
            <w:pPr>
              <w:spacing w:after="0" w:line="240" w:lineRule="auto"/>
            </w:pPr>
            <w:r>
              <w:rPr>
                <w:sz w:val="16"/>
              </w:rPr>
              <w:t>Surat Jalan</w:t>
            </w:r>
          </w:p>
        </w:tc>
        <w:tc>
          <w:tcPr>
            <w:tcW w:w="7937" w:type="dxa"/>
            <w:tcMar>
              <w:top w:w="80" w:type="dxa"/>
              <w:left w:w="90" w:type="dxa"/>
              <w:bottom w:w="80" w:type="dxa"/>
              <w:right w:w="90" w:type="dxa"/>
            </w:tcMar>
            <w:vAlign w:val="center"/>
          </w:tcPr>
          <w:p w14:paraId="03643BA6" w14:textId="77777777" w:rsidR="00BE59E8" w:rsidRDefault="00CE1FF4">
            <w:pPr>
              <w:spacing w:after="0" w:line="240" w:lineRule="auto"/>
            </w:pPr>
            <w:r>
              <w:rPr>
                <w:sz w:val="16"/>
              </w:rPr>
              <w:t>Dokumen XLSX yang dihasilkan untuk pengiriman atau pengembalian dan dapat memuat lampiran foto.</w:t>
            </w:r>
          </w:p>
        </w:tc>
      </w:tr>
      <w:tr w:rsidR="00BE59E8" w14:paraId="2BCCF6D6" w14:textId="77777777">
        <w:trPr>
          <w:jc w:val="center"/>
        </w:trPr>
        <w:tc>
          <w:tcPr>
            <w:tcW w:w="2268" w:type="dxa"/>
            <w:shd w:val="clear" w:color="auto" w:fill="F2F7FB"/>
            <w:tcMar>
              <w:top w:w="80" w:type="dxa"/>
              <w:left w:w="90" w:type="dxa"/>
              <w:bottom w:w="80" w:type="dxa"/>
              <w:right w:w="90" w:type="dxa"/>
            </w:tcMar>
            <w:vAlign w:val="center"/>
          </w:tcPr>
          <w:p w14:paraId="37F8FA72" w14:textId="77777777" w:rsidR="00BE59E8" w:rsidRDefault="00CE1FF4">
            <w:pPr>
              <w:spacing w:after="0" w:line="240" w:lineRule="auto"/>
            </w:pPr>
            <w:r>
              <w:rPr>
                <w:sz w:val="16"/>
              </w:rPr>
              <w:t>RACI</w:t>
            </w:r>
          </w:p>
        </w:tc>
        <w:tc>
          <w:tcPr>
            <w:tcW w:w="7937" w:type="dxa"/>
            <w:shd w:val="clear" w:color="auto" w:fill="F2F7FB"/>
            <w:tcMar>
              <w:top w:w="80" w:type="dxa"/>
              <w:left w:w="90" w:type="dxa"/>
              <w:bottom w:w="80" w:type="dxa"/>
              <w:right w:w="90" w:type="dxa"/>
            </w:tcMar>
            <w:vAlign w:val="center"/>
          </w:tcPr>
          <w:p w14:paraId="65ACA89A" w14:textId="77777777" w:rsidR="00BE59E8" w:rsidRDefault="00CE1FF4">
            <w:pPr>
              <w:spacing w:after="0" w:line="240" w:lineRule="auto"/>
            </w:pPr>
            <w:r>
              <w:rPr>
                <w:sz w:val="16"/>
              </w:rPr>
              <w:t>Responsible, Accountable, Consulted, dan Informed.</w:t>
            </w:r>
          </w:p>
        </w:tc>
      </w:tr>
      <w:tr w:rsidR="00BE59E8" w14:paraId="000A7372" w14:textId="77777777">
        <w:trPr>
          <w:jc w:val="center"/>
        </w:trPr>
        <w:tc>
          <w:tcPr>
            <w:tcW w:w="2268" w:type="dxa"/>
            <w:tcMar>
              <w:top w:w="80" w:type="dxa"/>
              <w:left w:w="90" w:type="dxa"/>
              <w:bottom w:w="80" w:type="dxa"/>
              <w:right w:w="90" w:type="dxa"/>
            </w:tcMar>
            <w:vAlign w:val="center"/>
          </w:tcPr>
          <w:p w14:paraId="71262FE1" w14:textId="77777777" w:rsidR="00BE59E8" w:rsidRDefault="00CE1FF4">
            <w:pPr>
              <w:spacing w:after="0" w:line="240" w:lineRule="auto"/>
            </w:pPr>
            <w:r>
              <w:rPr>
                <w:sz w:val="16"/>
              </w:rPr>
              <w:t>RPO dan RTO</w:t>
            </w:r>
          </w:p>
        </w:tc>
        <w:tc>
          <w:tcPr>
            <w:tcW w:w="7937" w:type="dxa"/>
            <w:tcMar>
              <w:top w:w="80" w:type="dxa"/>
              <w:left w:w="90" w:type="dxa"/>
              <w:bottom w:w="80" w:type="dxa"/>
              <w:right w:w="90" w:type="dxa"/>
            </w:tcMar>
            <w:vAlign w:val="center"/>
          </w:tcPr>
          <w:p w14:paraId="6107B728" w14:textId="77777777" w:rsidR="00BE59E8" w:rsidRDefault="00CE1FF4">
            <w:pPr>
              <w:spacing w:after="0" w:line="240" w:lineRule="auto"/>
            </w:pPr>
            <w:r>
              <w:rPr>
                <w:sz w:val="16"/>
              </w:rPr>
              <w:t>Recovery Point Objective dan Recovery Time Objective.</w:t>
            </w:r>
          </w:p>
        </w:tc>
      </w:tr>
      <w:tr w:rsidR="00BE59E8" w14:paraId="166638E1" w14:textId="77777777">
        <w:trPr>
          <w:jc w:val="center"/>
        </w:trPr>
        <w:tc>
          <w:tcPr>
            <w:tcW w:w="2268" w:type="dxa"/>
            <w:shd w:val="clear" w:color="auto" w:fill="F2F7FB"/>
            <w:tcMar>
              <w:top w:w="80" w:type="dxa"/>
              <w:left w:w="90" w:type="dxa"/>
              <w:bottom w:w="80" w:type="dxa"/>
              <w:right w:w="90" w:type="dxa"/>
            </w:tcMar>
            <w:vAlign w:val="center"/>
          </w:tcPr>
          <w:p w14:paraId="2BFB7DD5" w14:textId="77777777" w:rsidR="00BE59E8" w:rsidRDefault="00CE1FF4">
            <w:pPr>
              <w:spacing w:after="0" w:line="240" w:lineRule="auto"/>
            </w:pPr>
            <w:r>
              <w:rPr>
                <w:sz w:val="16"/>
              </w:rPr>
              <w:t>UAT</w:t>
            </w:r>
          </w:p>
        </w:tc>
        <w:tc>
          <w:tcPr>
            <w:tcW w:w="7937" w:type="dxa"/>
            <w:shd w:val="clear" w:color="auto" w:fill="F2F7FB"/>
            <w:tcMar>
              <w:top w:w="80" w:type="dxa"/>
              <w:left w:w="90" w:type="dxa"/>
              <w:bottom w:w="80" w:type="dxa"/>
              <w:right w:w="90" w:type="dxa"/>
            </w:tcMar>
            <w:vAlign w:val="center"/>
          </w:tcPr>
          <w:p w14:paraId="6A172EAB" w14:textId="77777777" w:rsidR="00BE59E8" w:rsidRDefault="00CE1FF4">
            <w:pPr>
              <w:spacing w:after="0" w:line="240" w:lineRule="auto"/>
            </w:pPr>
            <w:r>
              <w:rPr>
                <w:sz w:val="16"/>
              </w:rPr>
              <w:t>User Acceptance Test atau uji penerimaan pengguna.</w:t>
            </w:r>
          </w:p>
        </w:tc>
      </w:tr>
    </w:tbl>
    <w:p w14:paraId="6AA0D2A6" w14:textId="77777777" w:rsidR="00BE59E8" w:rsidRDefault="00BE59E8">
      <w:pPr>
        <w:spacing w:after="20"/>
      </w:pPr>
    </w:p>
    <w:p w14:paraId="36BE0C03" w14:textId="77777777" w:rsidR="00BE59E8" w:rsidRDefault="00CE1FF4">
      <w:pPr>
        <w:pStyle w:val="Heading2"/>
      </w:pPr>
      <w:bookmarkStart w:id="61" w:name="_Toc239928278"/>
      <w:r>
        <w:t>Lampiran B Sumber Penyusunan</w:t>
      </w:r>
      <w:bookmarkEnd w:id="61"/>
    </w:p>
    <w:p w14:paraId="33DFA389" w14:textId="77777777" w:rsidR="00BE59E8" w:rsidRDefault="00CE1FF4">
      <w:pPr>
        <w:pStyle w:val="ListBullet"/>
        <w:spacing w:after="40"/>
        <w:ind w:left="283" w:hanging="125"/>
      </w:pPr>
      <w:r>
        <w:t>BRD InfraSight.docx sebagai referensi struktur dan tata letak.</w:t>
      </w:r>
    </w:p>
    <w:p w14:paraId="25918D72" w14:textId="77777777" w:rsidR="00BE59E8" w:rsidRDefault="00CE1FF4">
      <w:pPr>
        <w:pStyle w:val="ListBullet"/>
        <w:spacing w:after="40"/>
        <w:ind w:left="283" w:hanging="125"/>
      </w:pPr>
      <w:r>
        <w:t>Source code IPTOOLS LITE pada repository laravel-inertia: route, controller, middleware, model, service, job, mail, command, migration, configuration, Vue page/component, dan test.</w:t>
      </w:r>
    </w:p>
    <w:p w14:paraId="5BEC1D9D" w14:textId="77777777" w:rsidR="00BE59E8" w:rsidRDefault="00CE1FF4">
      <w:pPr>
        <w:pStyle w:val="ListBullet"/>
        <w:spacing w:after="40"/>
        <w:ind w:left="283" w:hanging="125"/>
      </w:pPr>
      <w:r>
        <w:t>Manual_Book_IPTOOLS_LITE.docx.08b626c3 sebagai sumber istilah dan gambaran penggunaan; fakta yang bertentangan dengan route/controller tidak dipakai.</w:t>
      </w:r>
    </w:p>
    <w:p w14:paraId="0C38E9A7" w14:textId="77777777" w:rsidR="00BE59E8" w:rsidRDefault="00CE1FF4">
      <w:pPr>
        <w:pStyle w:val="ListBullet"/>
        <w:spacing w:after="40"/>
        <w:ind w:left="283" w:hanging="125"/>
      </w:pPr>
      <w:r>
        <w:t>Hasil test lokal pada 10 September 2026: 23 test lulus dengan 1.933 assertion.</w:t>
      </w:r>
    </w:p>
    <w:p w14:paraId="7E68686E" w14:textId="77777777" w:rsidR="00BE59E8" w:rsidRDefault="00CE1FF4">
      <w:pPr>
        <w:pStyle w:val="ListBullet"/>
        <w:spacing w:after="40"/>
        <w:ind w:left="283" w:hanging="125"/>
      </w:pPr>
      <w:r>
        <w:t>README produksi mengenai database queue dan rekomendasi Supervisor worker.</w:t>
      </w:r>
    </w:p>
    <w:sectPr w:rsidR="00BE59E8" w:rsidSect="00034616">
      <w:headerReference w:type="default" r:id="rId10"/>
      <w:footerReference w:type="default" r:id="rId11"/>
      <w:pgSz w:w="12240" w:h="15840"/>
      <w:pgMar w:top="936" w:right="1008" w:bottom="792" w:left="1008" w:header="317"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B8C35" w14:textId="77777777" w:rsidR="00CE1FF4" w:rsidRDefault="00CE1FF4">
      <w:pPr>
        <w:spacing w:after="0" w:line="240" w:lineRule="auto"/>
      </w:pPr>
      <w:r>
        <w:separator/>
      </w:r>
    </w:p>
  </w:endnote>
  <w:endnote w:type="continuationSeparator" w:id="0">
    <w:p w14:paraId="3145C58F" w14:textId="77777777" w:rsidR="00CE1FF4" w:rsidRDefault="00CE1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B305" w14:textId="77777777" w:rsidR="0083395B" w:rsidRDefault="00CE1FF4">
    <w:pPr>
      <w:pStyle w:val="Footer"/>
      <w:jc w:val="center"/>
    </w:pPr>
    <w:r>
      <w:rPr>
        <w:color w:val="5A5A5A"/>
        <w:sz w:val="16"/>
      </w:rPr>
      <w:t xml:space="preserve">Halaman </w:t>
    </w:r>
    <w:r>
      <w:rPr>
        <w:sz w:val="16"/>
      </w:rPr>
      <w:fldChar w:fldCharType="begin"/>
    </w:r>
    <w:r>
      <w:rPr>
        <w:sz w:val="16"/>
      </w:rPr>
      <w:instrText>PAGE</w:instrText>
    </w:r>
    <w:r>
      <w:rPr>
        <w:sz w:val="16"/>
      </w:rPr>
      <w:fldChar w:fldCharType="separate"/>
    </w:r>
    <w:r w:rsidR="00376580">
      <w:rPr>
        <w:noProof/>
        <w:sz w:val="16"/>
      </w:rPr>
      <w:t>2</w:t>
    </w:r>
    <w:r>
      <w:rPr>
        <w:sz w:val="16"/>
      </w:rPr>
      <w:fldChar w:fldCharType="end"/>
    </w:r>
    <w:r>
      <w:rPr>
        <w:sz w:val="16"/>
      </w:rPr>
      <w:t xml:space="preserve"> dari </w:t>
    </w:r>
    <w:r>
      <w:rPr>
        <w:sz w:val="16"/>
      </w:rPr>
      <w:fldChar w:fldCharType="begin"/>
    </w:r>
    <w:r>
      <w:rPr>
        <w:sz w:val="16"/>
      </w:rPr>
      <w:instrText>NUMPAGES</w:instrText>
    </w:r>
    <w:r>
      <w:rPr>
        <w:sz w:val="16"/>
      </w:rPr>
      <w:fldChar w:fldCharType="separate"/>
    </w:r>
    <w:r w:rsidR="00376580">
      <w:rPr>
        <w:noProof/>
        <w:sz w:val="16"/>
      </w:rPr>
      <w:t>3</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F1221" w14:textId="77777777" w:rsidR="00CE1FF4" w:rsidRDefault="00CE1FF4">
      <w:pPr>
        <w:spacing w:after="0" w:line="240" w:lineRule="auto"/>
      </w:pPr>
      <w:r>
        <w:separator/>
      </w:r>
    </w:p>
  </w:footnote>
  <w:footnote w:type="continuationSeparator" w:id="0">
    <w:p w14:paraId="142D9F09" w14:textId="77777777" w:rsidR="00CE1FF4" w:rsidRDefault="00CE1F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F99CB" w14:textId="77777777" w:rsidR="00B7359E" w:rsidRDefault="00292BD3" w:rsidP="00B7359E">
    <w:pPr>
      <w:pStyle w:val="Header"/>
    </w:pPr>
    <w:r>
      <w:rPr>
        <w:noProof/>
      </w:rPr>
      <w:drawing>
        <wp:anchor distT="0" distB="0" distL="114300" distR="114300" simplePos="0" relativeHeight="251665408" behindDoc="1" locked="0" layoutInCell="1" allowOverlap="1" wp14:anchorId="4BDA055F" wp14:editId="3F428A21">
          <wp:simplePos x="0" y="0"/>
          <wp:positionH relativeFrom="margin">
            <wp:posOffset>4951418</wp:posOffset>
          </wp:positionH>
          <wp:positionV relativeFrom="margin">
            <wp:posOffset>-392430</wp:posOffset>
          </wp:positionV>
          <wp:extent cx="1412017" cy="288290"/>
          <wp:effectExtent l="0" t="0" r="0" b="0"/>
          <wp:wrapNone/>
          <wp:docPr id="1392633604" name="Picture 12" descr="Logo PLN Indonesia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33604" name="Picture 1392633604"/>
                  <pic:cNvPicPr/>
                </pic:nvPicPr>
                <pic:blipFill>
                  <a:blip r:embed="rId1"/>
                  <a:stretch>
                    <a:fillRect/>
                  </a:stretch>
                </pic:blipFill>
                <pic:spPr>
                  <a:xfrm>
                    <a:off x="0" y="0"/>
                    <a:ext cx="1441638" cy="294338"/>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43922AEE" wp14:editId="24851E4E">
              <wp:simplePos x="0" y="0"/>
              <wp:positionH relativeFrom="column">
                <wp:posOffset>1938020</wp:posOffset>
              </wp:positionH>
              <wp:positionV relativeFrom="paragraph">
                <wp:posOffset>-17145</wp:posOffset>
              </wp:positionV>
              <wp:extent cx="4394200" cy="0"/>
              <wp:effectExtent l="38100" t="38100" r="63500" b="95250"/>
              <wp:wrapNone/>
              <wp:docPr id="165661196" name="Straight Connector 10" descr="Elemen dekoratif header"/>
              <wp:cNvGraphicFramePr/>
              <a:graphic xmlns:a="http://schemas.openxmlformats.org/drawingml/2006/main">
                <a:graphicData uri="http://schemas.microsoft.com/office/word/2010/wordprocessingShape">
                  <wps:wsp>
                    <wps:cNvCnPr/>
                    <wps:spPr>
                      <a:xfrm>
                        <a:off x="0" y="0"/>
                        <a:ext cx="4394200" cy="0"/>
                      </a:xfrm>
                      <a:prstGeom prst="line">
                        <a:avLst/>
                      </a:prstGeom>
                      <a:ln w="9525">
                        <a:solidFill>
                          <a:schemeClr val="tx2">
                            <a:lumMod val="40000"/>
                            <a:lumOff val="60000"/>
                          </a:schemeClr>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D793993" id="Straight Connector 10"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2.6pt,-1.35pt" to="498.6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" strokecolor="#8db3e2 [1311]">
              <v:shadow on="t" color="black" opacity="24903f" origin=",.5" offset="0,.55556mm"/>
            </v:line>
          </w:pict>
        </mc:Fallback>
      </mc:AlternateContent>
    </w:r>
    <w:r>
      <w:rPr>
        <w:noProof/>
      </w:rPr>
      <mc:AlternateContent>
        <mc:Choice Requires="wps">
          <w:drawing>
            <wp:anchor distT="0" distB="0" distL="114300" distR="114300" simplePos="0" relativeHeight="251662336" behindDoc="0" locked="0" layoutInCell="1" allowOverlap="1" wp14:anchorId="7D4E4F09" wp14:editId="6ECEBFF8">
              <wp:simplePos x="0" y="0"/>
              <wp:positionH relativeFrom="column">
                <wp:posOffset>102870</wp:posOffset>
              </wp:positionH>
              <wp:positionV relativeFrom="paragraph">
                <wp:posOffset>-14798</wp:posOffset>
              </wp:positionV>
              <wp:extent cx="3462795" cy="307383"/>
              <wp:effectExtent l="57150" t="38100" r="80645" b="92710"/>
              <wp:wrapNone/>
              <wp:docPr id="797179008" name="Text Box 9" descr="Elemen dekoratif header"/>
              <wp:cNvGraphicFramePr/>
              <a:graphic xmlns:a="http://schemas.openxmlformats.org/drawingml/2006/main">
                <a:graphicData uri="http://schemas.microsoft.com/office/word/2010/wordprocessingShape">
                  <wps:wsp>
                    <wps:cNvSpPr txBox="1"/>
                    <wps:spPr>
                      <a:xfrm>
                        <a:off x="0" y="0"/>
                        <a:ext cx="3462795" cy="307383"/>
                      </a:xfrm>
                      <a:custGeom>
                        <a:avLst/>
                        <a:gdLst>
                          <a:gd name="csX0" fmla="*/ 324091 w 2788920"/>
                          <a:gd name="csY0" fmla="*/ 0 h 520700"/>
                          <a:gd name="csX1" fmla="*/ 2788920 w 2788920"/>
                          <a:gd name="csY1" fmla="*/ 0 h 520700"/>
                          <a:gd name="csX2" fmla="*/ 2221761 w 2788920"/>
                          <a:gd name="csY2" fmla="*/ 520700 h 520700"/>
                          <a:gd name="csX3" fmla="*/ 0 w 2788920"/>
                          <a:gd name="csY3" fmla="*/ 520700 h 520700"/>
                          <a:gd name="csX4" fmla="*/ 324091 w 2788920"/>
                          <a:gd name="csY4" fmla="*/ 0 h 520700"/>
                        </a:gdLst>
                        <a:ahLst/>
                        <a:cxnLst>
                          <a:cxn ang="0">
                            <a:pos x="csX0" y="csY0"/>
                          </a:cxn>
                          <a:cxn ang="0">
                            <a:pos x="csX1" y="csY1"/>
                          </a:cxn>
                          <a:cxn ang="0">
                            <a:pos x="csX2" y="csY2"/>
                          </a:cxn>
                          <a:cxn ang="0">
                            <a:pos x="csX3" y="csY3"/>
                          </a:cxn>
                          <a:cxn ang="0">
                            <a:pos x="csX4" y="csY4"/>
                          </a:cxn>
                        </a:cxnLst>
                        <a:rect l="l" t="t" r="r" b="b"/>
                        <a:pathLst>
                          <a:path w="2788920" h="520700">
                            <a:moveTo>
                              <a:pt x="324091" y="0"/>
                            </a:moveTo>
                            <a:lnTo>
                              <a:pt x="2788920" y="0"/>
                            </a:lnTo>
                            <a:lnTo>
                              <a:pt x="2221761" y="520700"/>
                            </a:lnTo>
                            <a:lnTo>
                              <a:pt x="0" y="520700"/>
                            </a:lnTo>
                            <a:cubicBezTo>
                              <a:pt x="108030" y="347133"/>
                              <a:pt x="7717" y="156205"/>
                              <a:pt x="324091" y="0"/>
                            </a:cubicBezTo>
                            <a:close/>
                          </a:path>
                        </a:pathLst>
                      </a:custGeom>
                      <a:ln w="9525">
                        <a:solidFill>
                          <a:schemeClr val="tx2">
                            <a:lumMod val="40000"/>
                            <a:lumOff val="60000"/>
                          </a:schemeClr>
                        </a:solidFill>
                      </a:ln>
                    </wps:spPr>
                    <wps:style>
                      <a:lnRef idx="1">
                        <a:schemeClr val="accent1"/>
                      </a:lnRef>
                      <a:fillRef idx="2">
                        <a:schemeClr val="accent1"/>
                      </a:fillRef>
                      <a:effectRef idx="1">
                        <a:schemeClr val="accent1"/>
                      </a:effectRef>
                      <a:fontRef idx="minor">
                        <a:schemeClr val="dk1"/>
                      </a:fontRef>
                    </wps:style>
                    <wps:txbx>
                      <w:txbxContent>
                        <w:p w14:paraId="09D98C42" w14:textId="77777777" w:rsidR="00BE45FD" w:rsidRPr="00292BD3" w:rsidRDefault="00292BD3">
                          <w:pPr>
                            <w:rPr>
                              <w:szCs w:val="18"/>
                              <w:lang w:val="en-ID"/>
                            </w:rPr>
                          </w:pPr>
                          <w:r w:rsidRPr="00292BD3">
                            <w:rPr>
                              <w:szCs w:val="18"/>
                              <w:lang w:val="en-ID"/>
                            </w:rPr>
                            <w:t xml:space="preserve">     </w:t>
                          </w:r>
                          <w:r w:rsidRPr="00292BD3">
                            <w:rPr>
                              <w:szCs w:val="18"/>
                            </w:rPr>
                            <w:t>Business Requirements Document | IPTOOLS LITE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4E4F09" id="Text Box 9" o:spid="_x0000_s1026" style="position:absolute;margin-left:8.1pt;margin-top:-1.15pt;width:272.65pt;height:24.2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2788920,5207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" adj="-11796480,,5400" path="m324091,l2788920,,2221761,520700,,520700c108030,347133,7717,156205,324091,xe" fillcolor="#a7bfde [1620]" strokecolor="#8db3e2 [1311]">
              <v:fill color2="#e4ecf5 [500]" rotate="t" angle="180" colors="0 #a3c4ff;22938f #bfd5ff;1 #e5eeff" focus="100%" type="gradient"/>
              <v:stroke joinstyle="miter"/>
              <v:shadow on="t" color="black" opacity="24903f" origin=",.5" offset="0,.55556mm"/>
              <v:formulas/>
              <v:path arrowok="t" o:connecttype="custom" o:connectlocs="402400,0;3462795,0;2758596,307383;0,307383;402400,0" o:connectangles="0,0,0,0,0" textboxrect="0,0,2788920,520700"/>
              <v:textbox>
                <w:txbxContent>
                  <w:p w14:paraId="147914A7" w14:textId="292F6488" w:rsidR="00BE45FD" w:rsidRPr="00292BD3" w:rsidRDefault="00292BD3">
                    <w:pPr>
                      <w:rPr>
                        <w:szCs w:val="18"/>
                        <w:lang w:val="en-ID"/>
                      </w:rPr>
                    </w:pPr>
                    <w:r w:rsidRPr="00292BD3">
                      <w:rPr>
                        <w:szCs w:val="18"/>
                        <w:lang w:val="en-ID"/>
                      </w:rPr>
                      <w:t xml:space="preserve">     </w:t>
                    </w:r>
                    <w:r w:rsidRPr="00292BD3">
                      <w:rPr>
                        <w:szCs w:val="18"/>
                      </w:rPr>
                      <w:t>Business Requirements Document</w:t>
                    </w:r>
                    <w:r w:rsidRPr="00292BD3">
                      <w:rPr>
                        <w:szCs w:val="18"/>
                      </w:rPr>
                      <w:t xml:space="preserve"> | IPTOOLS LITE</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7E671B9F" wp14:editId="23128AD4">
              <wp:simplePos x="0" y="0"/>
              <wp:positionH relativeFrom="column">
                <wp:posOffset>2859406</wp:posOffset>
              </wp:positionH>
              <wp:positionV relativeFrom="paragraph">
                <wp:posOffset>-14798</wp:posOffset>
              </wp:positionV>
              <wp:extent cx="744657" cy="333265"/>
              <wp:effectExtent l="38100" t="38100" r="74930" b="86360"/>
              <wp:wrapNone/>
              <wp:docPr id="1608590197" name="Straight Connector 7" descr="Elemen dekoratif header"/>
              <wp:cNvGraphicFramePr/>
              <a:graphic xmlns:a="http://schemas.openxmlformats.org/drawingml/2006/main">
                <a:graphicData uri="http://schemas.microsoft.com/office/word/2010/wordprocessingShape">
                  <wps:wsp>
                    <wps:cNvCnPr/>
                    <wps:spPr>
                      <a:xfrm flipV="1">
                        <a:off x="0" y="0"/>
                        <a:ext cx="744657" cy="333265"/>
                      </a:xfrm>
                      <a:prstGeom prst="line">
                        <a:avLst/>
                      </a:prstGeom>
                      <a:ln w="9525">
                        <a:solidFill>
                          <a:schemeClr val="tx2">
                            <a:lumMod val="40000"/>
                            <a:lumOff val="6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4E6557F" id="Straight Connector 7"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25.15pt,-1.15pt" to="283.8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" strokecolor="#8db3e2 [1311]">
              <v:shadow on="t" color="black" opacity="24903f" origin=",.5" offset="0,.55556mm"/>
            </v:line>
          </w:pict>
        </mc:Fallback>
      </mc:AlternateContent>
    </w:r>
    <w:r>
      <w:tab/>
    </w:r>
  </w:p>
  <w:p w14:paraId="00ABC589" w14:textId="77777777" w:rsidR="00B7359E" w:rsidRDefault="00B7359E" w:rsidP="00B7359E">
    <w:pPr>
      <w:pStyle w:val="Header"/>
    </w:pPr>
  </w:p>
  <w:p w14:paraId="58C5C281" w14:textId="77777777" w:rsidR="00B7359E" w:rsidRDefault="00292BD3" w:rsidP="00BE45FD">
    <w:pPr>
      <w:pStyle w:val="Header"/>
      <w:tabs>
        <w:tab w:val="clear" w:pos="4680"/>
        <w:tab w:val="clear" w:pos="9360"/>
        <w:tab w:val="left" w:pos="7519"/>
      </w:tabs>
    </w:pPr>
    <w:r>
      <w:rPr>
        <w:noProof/>
      </w:rPr>
      <mc:AlternateContent>
        <mc:Choice Requires="wps">
          <w:drawing>
            <wp:anchor distT="0" distB="0" distL="114300" distR="114300" simplePos="0" relativeHeight="251661312" behindDoc="0" locked="0" layoutInCell="1" allowOverlap="1" wp14:anchorId="471F58AB" wp14:editId="78290D2F">
              <wp:simplePos x="0" y="0"/>
              <wp:positionH relativeFrom="column">
                <wp:posOffset>103611</wp:posOffset>
              </wp:positionH>
              <wp:positionV relativeFrom="paragraph">
                <wp:posOffset>55577</wp:posOffset>
              </wp:positionV>
              <wp:extent cx="2755926" cy="0"/>
              <wp:effectExtent l="38100" t="38100" r="63500" b="95250"/>
              <wp:wrapNone/>
              <wp:docPr id="1707942358" name="Straight Connector 7" descr="Elemen dekoratif header"/>
              <wp:cNvGraphicFramePr/>
              <a:graphic xmlns:a="http://schemas.openxmlformats.org/drawingml/2006/main">
                <a:graphicData uri="http://schemas.microsoft.com/office/word/2010/wordprocessingShape">
                  <wps:wsp>
                    <wps:cNvCnPr/>
                    <wps:spPr>
                      <a:xfrm>
                        <a:off x="0" y="0"/>
                        <a:ext cx="2755926" cy="0"/>
                      </a:xfrm>
                      <a:prstGeom prst="line">
                        <a:avLst/>
                      </a:prstGeom>
                      <a:ln w="9525">
                        <a:solidFill>
                          <a:schemeClr val="tx2">
                            <a:lumMod val="40000"/>
                            <a:lumOff val="6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AE0B8EF"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8.15pt,4.4pt" to="225.1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" strokecolor="#8db3e2 [1311]">
              <v:shadow on="t" color="black" opacity="24903f" origin=",.5" offset="0,.55556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8F2F46"/>
    <w:multiLevelType w:val="hybridMultilevel"/>
    <w:tmpl w:val="BA56E350"/>
    <w:lvl w:ilvl="0" w:tplc="B0F66470">
      <w:numFmt w:val="bullet"/>
      <w:lvlText w:val="•"/>
      <w:lvlJc w:val="left"/>
      <w:pPr>
        <w:ind w:left="720" w:hanging="360"/>
      </w:pPr>
      <w:rPr>
        <w:rFonts w:ascii="Arial" w:eastAsiaTheme="minorEastAsia"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FC54A33"/>
    <w:multiLevelType w:val="hybridMultilevel"/>
    <w:tmpl w:val="B53067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A6003E"/>
    <w:multiLevelType w:val="hybridMultilevel"/>
    <w:tmpl w:val="D05AA0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D7E0E40"/>
    <w:multiLevelType w:val="hybridMultilevel"/>
    <w:tmpl w:val="726E84A6"/>
    <w:lvl w:ilvl="0" w:tplc="7FDEDCA0">
      <w:numFmt w:val="bullet"/>
      <w:lvlText w:val="•"/>
      <w:lvlJc w:val="left"/>
      <w:pPr>
        <w:ind w:left="720" w:hanging="360"/>
      </w:pPr>
      <w:rPr>
        <w:rFonts w:ascii="Arial" w:eastAsiaTheme="minorEastAsia"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517A69A1"/>
    <w:multiLevelType w:val="hybridMultilevel"/>
    <w:tmpl w:val="487648E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BF24757"/>
    <w:multiLevelType w:val="hybridMultilevel"/>
    <w:tmpl w:val="BE78A7AC"/>
    <w:lvl w:ilvl="0" w:tplc="F302146C">
      <w:numFmt w:val="bullet"/>
      <w:lvlText w:val="•"/>
      <w:lvlJc w:val="left"/>
      <w:pPr>
        <w:ind w:left="720" w:hanging="360"/>
      </w:pPr>
      <w:rPr>
        <w:rFonts w:ascii="Arial" w:eastAsiaTheme="minorEastAsia"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213923485">
    <w:abstractNumId w:val="8"/>
  </w:num>
  <w:num w:numId="2" w16cid:durableId="1675841422">
    <w:abstractNumId w:val="6"/>
  </w:num>
  <w:num w:numId="3" w16cid:durableId="104690563">
    <w:abstractNumId w:val="5"/>
  </w:num>
  <w:num w:numId="4" w16cid:durableId="287663602">
    <w:abstractNumId w:val="4"/>
  </w:num>
  <w:num w:numId="5" w16cid:durableId="965894519">
    <w:abstractNumId w:val="7"/>
  </w:num>
  <w:num w:numId="6" w16cid:durableId="1742946894">
    <w:abstractNumId w:val="3"/>
  </w:num>
  <w:num w:numId="7" w16cid:durableId="1304772491">
    <w:abstractNumId w:val="2"/>
  </w:num>
  <w:num w:numId="8" w16cid:durableId="1032342411">
    <w:abstractNumId w:val="1"/>
  </w:num>
  <w:num w:numId="9" w16cid:durableId="95441872">
    <w:abstractNumId w:val="0"/>
  </w:num>
  <w:num w:numId="10" w16cid:durableId="304706002">
    <w:abstractNumId w:val="11"/>
  </w:num>
  <w:num w:numId="11" w16cid:durableId="1453016258">
    <w:abstractNumId w:val="14"/>
  </w:num>
  <w:num w:numId="12" w16cid:durableId="1224215112">
    <w:abstractNumId w:val="10"/>
  </w:num>
  <w:num w:numId="13" w16cid:durableId="704141809">
    <w:abstractNumId w:val="12"/>
  </w:num>
  <w:num w:numId="14" w16cid:durableId="444009571">
    <w:abstractNumId w:val="13"/>
  </w:num>
  <w:num w:numId="15" w16cid:durableId="5673005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BCF"/>
    <w:rsid w:val="002621FC"/>
    <w:rsid w:val="00292BD3"/>
    <w:rsid w:val="0029639D"/>
    <w:rsid w:val="002B491D"/>
    <w:rsid w:val="002B6D47"/>
    <w:rsid w:val="00326F90"/>
    <w:rsid w:val="00376580"/>
    <w:rsid w:val="003C5E24"/>
    <w:rsid w:val="003C75F2"/>
    <w:rsid w:val="00416899"/>
    <w:rsid w:val="00494022"/>
    <w:rsid w:val="004D42D1"/>
    <w:rsid w:val="004E3124"/>
    <w:rsid w:val="0050139F"/>
    <w:rsid w:val="005154EA"/>
    <w:rsid w:val="005762C6"/>
    <w:rsid w:val="005C6B5A"/>
    <w:rsid w:val="005E414D"/>
    <w:rsid w:val="005F3DC0"/>
    <w:rsid w:val="00641F99"/>
    <w:rsid w:val="00687D1E"/>
    <w:rsid w:val="006A7062"/>
    <w:rsid w:val="007D3145"/>
    <w:rsid w:val="0083395B"/>
    <w:rsid w:val="0084602F"/>
    <w:rsid w:val="00945112"/>
    <w:rsid w:val="009B46A4"/>
    <w:rsid w:val="00A055D8"/>
    <w:rsid w:val="00A36C54"/>
    <w:rsid w:val="00AA1D8D"/>
    <w:rsid w:val="00AA376B"/>
    <w:rsid w:val="00B44C28"/>
    <w:rsid w:val="00B47730"/>
    <w:rsid w:val="00B7359E"/>
    <w:rsid w:val="00BE45FD"/>
    <w:rsid w:val="00BE59E8"/>
    <w:rsid w:val="00BF0CAD"/>
    <w:rsid w:val="00C7070D"/>
    <w:rsid w:val="00CB0664"/>
    <w:rsid w:val="00CB7F64"/>
    <w:rsid w:val="00CD4A3A"/>
    <w:rsid w:val="00CE1FF4"/>
    <w:rsid w:val="00D76EC5"/>
    <w:rsid w:val="00DF766B"/>
    <w:rsid w:val="00E45D4C"/>
    <w:rsid w:val="00E5273E"/>
    <w:rsid w:val="00E77A7F"/>
    <w:rsid w:val="00F1150D"/>
    <w:rsid w:val="00F576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205ED3"/>
  <w14:defaultImageDpi w14:val="300"/>
  <w15:docId w15:val="{97530FB3-7892-47BC-B5D3-DFD47E76A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0" w:lineRule="auto"/>
    </w:pPr>
    <w:rPr>
      <w:rFonts w:ascii="Arial" w:hAnsi="Arial"/>
      <w:color w:val="000000"/>
      <w:sz w:val="18"/>
    </w:rPr>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b/>
      <w:bCs/>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055D8"/>
    <w:pPr>
      <w:spacing w:after="100"/>
    </w:pPr>
  </w:style>
  <w:style w:type="paragraph" w:styleId="TOC2">
    <w:name w:val="toc 2"/>
    <w:basedOn w:val="Normal"/>
    <w:next w:val="Normal"/>
    <w:autoRedefine/>
    <w:uiPriority w:val="39"/>
    <w:unhideWhenUsed/>
    <w:rsid w:val="00A055D8"/>
    <w:pPr>
      <w:spacing w:after="100"/>
      <w:ind w:left="180"/>
    </w:pPr>
  </w:style>
  <w:style w:type="character" w:styleId="Hyperlink">
    <w:name w:val="Hyperlink"/>
    <w:basedOn w:val="DefaultParagraphFont"/>
    <w:uiPriority w:val="99"/>
    <w:unhideWhenUsed/>
    <w:rsid w:val="00A055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1</Pages>
  <Words>8355</Words>
  <Characters>47626</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Template Dokumen Kebutuhan Bisnis (BRD) - Standar Perusahaan 17 Halaman</vt:lpstr>
    </vt:vector>
  </TitlesOfParts>
  <Manager/>
  <Company/>
  <LinksUpToDate>false</LinksUpToDate>
  <CharactersWithSpaces>55870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IPTOOLS LITE</dc:title>
  <dc:subject>Kebutuhan bisnis dan fungsional sistem pengelolaan alat dan peminjaman antar area</dc:subject>
  <dc:creator>Tim IPTOOLS LITE</dc:creator>
  <cp:keywords>BRD, IPTOOLS LITE, peminjaman alat, inventaris, Laravel, Oracle, LDAP</cp:keywords>
  <dc:description>Template generik; tidak memuat isi spesifik proyek sumber.</dc:description>
  <cp:lastModifiedBy>Arif Rahman</cp:lastModifiedBy>
  <cp:revision>15</cp:revision>
  <dcterms:created xsi:type="dcterms:W3CDTF">2013-12-23T23:15:00Z</dcterms:created>
  <dcterms:modified xsi:type="dcterms:W3CDTF">2026-09-10T03:22:00Z</dcterms:modified>
  <cp:category/>
</cp:coreProperties>
</file>