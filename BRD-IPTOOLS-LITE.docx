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B85D" w14:textId="77777777" w:rsidR="00BE59E8" w:rsidRDefault="00CE1FF4">
      <w:pPr>
        <w:pStyle w:val="Title"/>
        <w:spacing w:before="560"/>
        <w:jc w:val="center"/>
      </w:pPr>
      <w:r>
        <w:t>Business Requirements Document</w:t>
      </w:r>
    </w:p>
    <w:p w14:paraId="1813A5BF" w14:textId="77777777" w:rsidR="00BE59E8" w:rsidRDefault="00CE1FF4">
      <w:pPr>
        <w:keepNext/>
        <w:spacing w:after="160"/>
        <w:jc w:val="center"/>
      </w:pPr>
      <w:r>
        <w:rPr>
          <w:b/>
          <w:color w:val="696969"/>
          <w:sz w:val="22"/>
        </w:rPr>
        <w:t>BRD</w:t>
      </w: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10224"/>
      </w:tblGrid>
      <w:tr w:rsidR="00BE59E8" w14:paraId="2312537D" w14:textId="77777777">
        <w:trPr>
          <w:tblHeader/>
          <w:jc w:val="center"/>
        </w:trPr>
        <w:tc>
          <w:tcPr>
            <w:tcW w:w="10224" w:type="dxa"/>
            <w:shd w:val="clear" w:color="auto" w:fill="1F4E79"/>
            <w:tcMar>
              <w:top w:w="220" w:type="dxa"/>
              <w:left w:w="120" w:type="dxa"/>
              <w:bottom w:w="220" w:type="dxa"/>
              <w:right w:w="120" w:type="dxa"/>
            </w:tcMar>
          </w:tcPr>
          <w:p w14:paraId="44CA61AF" w14:textId="77777777" w:rsidR="00BE59E8" w:rsidRDefault="00CE1FF4">
            <w:pPr>
              <w:jc w:val="center"/>
            </w:pPr>
            <w:r>
              <w:rPr>
                <w:b/>
                <w:color w:val="FFFFFF"/>
                <w:sz w:val="36"/>
              </w:rPr>
              <w:t>IPTOOLS LITE</w:t>
            </w:r>
          </w:p>
        </w:tc>
      </w:tr>
    </w:tbl>
    <w:p w14:paraId="11199EE1" w14:textId="37801F27" w:rsidR="00BE59E8" w:rsidRDefault="00CE1FF4">
      <w:pPr>
        <w:spacing w:before="300" w:after="40"/>
        <w:jc w:val="center"/>
      </w:pPr>
      <w:r>
        <w:rPr>
          <w:b/>
          <w:sz w:val="22"/>
        </w:rPr>
        <w:t xml:space="preserve">SISTEM PENGELOLAAN ALAT DAN PEMINJAMAN </w:t>
      </w:r>
      <w:r w:rsidR="007A6C7F">
        <w:rPr>
          <w:b/>
          <w:sz w:val="22"/>
        </w:rPr>
        <w:t>GENERAL TOOLS INTRA &amp; ANTAR AREA</w:t>
      </w:r>
    </w:p>
    <w:p w14:paraId="1EF0E79F" w14:textId="77777777" w:rsidR="00BE59E8" w:rsidRDefault="00CE1FF4">
      <w:pPr>
        <w:spacing w:after="20"/>
        <w:jc w:val="center"/>
      </w:pPr>
      <w:r>
        <w:rPr>
          <w:color w:val="696969"/>
          <w:sz w:val="20"/>
        </w:rPr>
        <w:t>MASTER ALAT, REVIEW, PENGIRIMAN, PENGEMBALIAN, MUTASI, LAPORAN, DAN AUDIT</w:t>
      </w:r>
    </w:p>
    <w:p w14:paraId="1AF275FD" w14:textId="77777777" w:rsidR="00BE59E8" w:rsidRDefault="00CE1FF4">
      <w:pPr>
        <w:spacing w:after="20"/>
        <w:jc w:val="center"/>
      </w:pPr>
      <w:r>
        <w:rPr>
          <w:color w:val="696969"/>
          <w:sz w:val="20"/>
        </w:rPr>
        <w:t>PT PLN INDONESIA POWER UBH</w:t>
      </w:r>
    </w:p>
    <w:p w14:paraId="62A5195D" w14:textId="77777777" w:rsidR="00BE59E8" w:rsidRDefault="00CE1FF4">
      <w:pPr>
        <w:spacing w:after="20"/>
        <w:jc w:val="center"/>
      </w:pPr>
      <w:r>
        <w:rPr>
          <w:color w:val="696969"/>
          <w:sz w:val="20"/>
        </w:rPr>
        <w:t xml:space="preserve">VERSI </w:t>
      </w:r>
      <w:proofErr w:type="gramStart"/>
      <w:r>
        <w:rPr>
          <w:color w:val="696969"/>
          <w:sz w:val="20"/>
        </w:rPr>
        <w:t>1.0  SEPTEMBER</w:t>
      </w:r>
      <w:proofErr w:type="gramEnd"/>
      <w:r>
        <w:rPr>
          <w:color w:val="696969"/>
          <w:sz w:val="20"/>
        </w:rPr>
        <w:t xml:space="preserve"> 2026</w:t>
      </w:r>
    </w:p>
    <w:p w14:paraId="72CAF64C" w14:textId="77777777" w:rsidR="00BE59E8" w:rsidRDefault="00CE1FF4">
      <w:r>
        <w:br w:type="page"/>
      </w:r>
    </w:p>
    <w:p w14:paraId="6F57C8ED" w14:textId="77777777" w:rsidR="00BE59E8" w:rsidRDefault="00CE1FF4">
      <w:pPr>
        <w:pStyle w:val="Heading1"/>
      </w:pPr>
      <w:bookmarkStart w:id="0" w:name="_Toc239928217"/>
      <w:r>
        <w:lastRenderedPageBreak/>
        <w:t>KONTROL DOKUMEN</w:t>
      </w:r>
      <w:bookmarkEnd w:id="0"/>
    </w:p>
    <w:p w14:paraId="15C42E1A" w14:textId="77777777" w:rsidR="00BE59E8" w:rsidRDefault="00CE1FF4">
      <w:pPr>
        <w:pStyle w:val="Heading2"/>
      </w:pPr>
      <w:bookmarkStart w:id="1" w:name="_Toc239928218"/>
      <w:r>
        <w:t xml:space="preserve">Riwayat </w:t>
      </w:r>
      <w:proofErr w:type="spellStart"/>
      <w:r>
        <w:t>Perubahan</w:t>
      </w:r>
      <w:bookmarkEnd w:id="1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721"/>
        <w:gridCol w:w="1134"/>
        <w:gridCol w:w="4592"/>
      </w:tblGrid>
      <w:tr w:rsidR="00BE59E8" w14:paraId="0E0EA16B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9549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Tanggal</w:t>
            </w:r>
            <w:proofErr w:type="spellEnd"/>
          </w:p>
        </w:tc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FFB9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Penyusun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32FD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Versi</w:t>
            </w:r>
            <w:proofErr w:type="spellEnd"/>
          </w:p>
        </w:tc>
        <w:tc>
          <w:tcPr>
            <w:tcW w:w="4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FF59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Uraian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Perubahan</w:t>
            </w:r>
            <w:proofErr w:type="spellEnd"/>
          </w:p>
        </w:tc>
      </w:tr>
      <w:tr w:rsidR="00BE59E8" w14:paraId="298AB21E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3326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6"/>
              </w:rPr>
              <w:t>10/09/2026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08908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Business Analyst dan Tim Pengembang IPTOOLS LITE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5D0EB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CBF7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Penyusunan</w:t>
            </w:r>
            <w:proofErr w:type="spellEnd"/>
            <w:r>
              <w:rPr>
                <w:sz w:val="16"/>
              </w:rPr>
              <w:t xml:space="preserve"> BRD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 xml:space="preserve">, source code, manual, route, model, service, migration, dan </w:t>
            </w:r>
            <w:proofErr w:type="spellStart"/>
            <w:r>
              <w:rPr>
                <w:sz w:val="16"/>
              </w:rPr>
              <w:t>pengujian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otomatis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26EE27D4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FF9F8" w14:textId="77777777" w:rsidR="00BE59E8" w:rsidRDefault="00BE59E8">
            <w:pPr>
              <w:spacing w:after="0" w:line="240" w:lineRule="auto"/>
              <w:jc w:val="center"/>
            </w:pPr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58D76" w14:textId="77777777" w:rsidR="00BE59E8" w:rsidRDefault="00BE59E8">
            <w:pPr>
              <w:spacing w:after="0" w:line="240" w:lineRule="auto"/>
            </w:pP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0D710" w14:textId="77777777" w:rsidR="00BE59E8" w:rsidRDefault="00BE59E8">
            <w:pPr>
              <w:spacing w:after="0" w:line="240" w:lineRule="auto"/>
            </w:pPr>
          </w:p>
        </w:tc>
        <w:tc>
          <w:tcPr>
            <w:tcW w:w="459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74991" w14:textId="77777777" w:rsidR="00BE59E8" w:rsidRDefault="00BE59E8">
            <w:pPr>
              <w:spacing w:after="0" w:line="240" w:lineRule="auto"/>
            </w:pPr>
          </w:p>
        </w:tc>
      </w:tr>
    </w:tbl>
    <w:p w14:paraId="197AB5ED" w14:textId="77777777" w:rsidR="00BE59E8" w:rsidRDefault="00BE59E8">
      <w:pPr>
        <w:spacing w:after="20"/>
      </w:pPr>
    </w:p>
    <w:p w14:paraId="13A20AA2" w14:textId="77777777" w:rsidR="00BE59E8" w:rsidRDefault="00CE1FF4">
      <w:pPr>
        <w:pStyle w:val="Heading2"/>
      </w:pPr>
      <w:bookmarkStart w:id="2" w:name="_Toc239928219"/>
      <w:proofErr w:type="spellStart"/>
      <w:r>
        <w:t>Pemeriksaan</w:t>
      </w:r>
      <w:proofErr w:type="spellEnd"/>
      <w:r>
        <w:t xml:space="preserve"> dan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Dokumen</w:t>
      </w:r>
      <w:bookmarkEnd w:id="2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1531"/>
        <w:gridCol w:w="2891"/>
      </w:tblGrid>
      <w:tr w:rsidR="00BE59E8" w14:paraId="6C0CE56A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EB1E8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Peran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BEEF0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 xml:space="preserve">Nama </w:t>
            </w:r>
            <w:proofErr w:type="spellStart"/>
            <w:r>
              <w:rPr>
                <w:b/>
                <w:sz w:val="16"/>
              </w:rPr>
              <w:t>atau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Jabatan</w:t>
            </w:r>
            <w:proofErr w:type="spellEnd"/>
          </w:p>
        </w:tc>
        <w:tc>
          <w:tcPr>
            <w:tcW w:w="15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A6F57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289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E23B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Tanggal</w:t>
            </w:r>
            <w:proofErr w:type="spellEnd"/>
            <w:r>
              <w:rPr>
                <w:b/>
                <w:sz w:val="16"/>
              </w:rPr>
              <w:t xml:space="preserve"> dan Tanda Tangan</w:t>
            </w:r>
          </w:p>
        </w:tc>
      </w:tr>
      <w:tr w:rsidR="00BE59E8" w14:paraId="3B0B62B5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A0DB7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Disusun</w:t>
            </w:r>
            <w:proofErr w:type="spellEnd"/>
            <w:r>
              <w:rPr>
                <w:sz w:val="16"/>
              </w:rPr>
              <w:t xml:space="preserve"> oleh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D0935" w14:textId="42FD1AD2" w:rsidR="00BE59E8" w:rsidRDefault="00CE1FF4">
            <w:pPr>
              <w:spacing w:after="0" w:line="240" w:lineRule="auto"/>
            </w:pPr>
            <w:r>
              <w:rPr>
                <w:sz w:val="16"/>
              </w:rPr>
              <w:t>Tim Pengembang IPTOOLS LITE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72D64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Draft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527F9" w14:textId="77777777" w:rsidR="00BE59E8" w:rsidRDefault="00BE59E8">
            <w:pPr>
              <w:spacing w:after="0" w:line="240" w:lineRule="auto"/>
            </w:pPr>
          </w:p>
        </w:tc>
      </w:tr>
      <w:tr w:rsidR="00BE59E8" w14:paraId="3EA6849E" w14:textId="77777777"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69F22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Diperiksa</w:t>
            </w:r>
            <w:proofErr w:type="spellEnd"/>
            <w:r>
              <w:rPr>
                <w:sz w:val="16"/>
              </w:rPr>
              <w:t xml:space="preserve"> oleh</w:t>
            </w:r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3ABF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Pemilik</w:t>
            </w:r>
            <w:proofErr w:type="spellEnd"/>
            <w:r>
              <w:rPr>
                <w:sz w:val="16"/>
              </w:rPr>
              <w:t xml:space="preserve"> Proses </w:t>
            </w:r>
            <w:proofErr w:type="spellStart"/>
            <w:r>
              <w:rPr>
                <w:sz w:val="16"/>
              </w:rPr>
              <w:t>Pengelolaan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Tool  TBD</w:t>
            </w:r>
            <w:proofErr w:type="gramEnd"/>
          </w:p>
        </w:tc>
        <w:tc>
          <w:tcPr>
            <w:tcW w:w="15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95A6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Menunggu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pemeriksaan</w:t>
            </w:r>
            <w:proofErr w:type="spellEnd"/>
          </w:p>
        </w:tc>
        <w:tc>
          <w:tcPr>
            <w:tcW w:w="289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D1CCB" w14:textId="77777777" w:rsidR="00BE59E8" w:rsidRDefault="00BE59E8">
            <w:pPr>
              <w:spacing w:after="0" w:line="240" w:lineRule="auto"/>
            </w:pPr>
          </w:p>
        </w:tc>
      </w:tr>
      <w:tr w:rsidR="00BE59E8" w14:paraId="3EEB5E6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A7865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Disetujui</w:t>
            </w:r>
            <w:proofErr w:type="spellEnd"/>
            <w:r>
              <w:rPr>
                <w:sz w:val="16"/>
              </w:rPr>
              <w:t xml:space="preserve"> oleh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969BE" w14:textId="33B3D868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Proyek</w:t>
            </w:r>
            <w:proofErr w:type="spellEnd"/>
            <w:r w:rsidR="00353C64">
              <w:rPr>
                <w:sz w:val="16"/>
              </w:rPr>
              <w:t xml:space="preserve"> / Manager </w:t>
            </w:r>
            <w:proofErr w:type="spellStart"/>
            <w:r w:rsidR="00353C64">
              <w:rPr>
                <w:sz w:val="16"/>
              </w:rPr>
              <w:t>Toools</w:t>
            </w:r>
            <w:proofErr w:type="spellEnd"/>
            <w:r w:rsidR="00353C64">
              <w:rPr>
                <w:sz w:val="16"/>
              </w:rPr>
              <w:t xml:space="preserve"> &amp; RLA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AA0E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Menunggu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persetujuan</w:t>
            </w:r>
            <w:proofErr w:type="spellEnd"/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C6429" w14:textId="77777777" w:rsidR="00BE59E8" w:rsidRDefault="00BE59E8">
            <w:pPr>
              <w:spacing w:after="0" w:line="240" w:lineRule="auto"/>
            </w:pPr>
          </w:p>
        </w:tc>
      </w:tr>
    </w:tbl>
    <w:p w14:paraId="669233CB" w14:textId="77777777" w:rsidR="00BE59E8" w:rsidRDefault="00BE59E8">
      <w:pPr>
        <w:spacing w:after="20"/>
      </w:pPr>
    </w:p>
    <w:p w14:paraId="11D9D56E" w14:textId="77777777" w:rsidR="00BE59E8" w:rsidRDefault="00CE1FF4">
      <w:pPr>
        <w:pStyle w:val="Heading2"/>
      </w:pPr>
      <w:bookmarkStart w:id="3" w:name="_Toc239928220"/>
      <w:proofErr w:type="spellStart"/>
      <w:r>
        <w:t>Distribusi</w:t>
      </w:r>
      <w:proofErr w:type="spellEnd"/>
      <w:r>
        <w:t xml:space="preserve"> </w:t>
      </w:r>
      <w:proofErr w:type="spellStart"/>
      <w:r>
        <w:t>Dokumen</w:t>
      </w:r>
      <w:bookmarkEnd w:id="3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706"/>
        <w:gridCol w:w="3798"/>
      </w:tblGrid>
      <w:tr w:rsidR="00BE59E8" w14:paraId="505AD492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D98E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Nomor</w:t>
            </w:r>
            <w:proofErr w:type="spellEnd"/>
            <w:r>
              <w:rPr>
                <w:b/>
                <w:sz w:val="16"/>
              </w:rPr>
              <w:t xml:space="preserve"> Salinan</w:t>
            </w:r>
          </w:p>
        </w:tc>
        <w:tc>
          <w:tcPr>
            <w:tcW w:w="470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FBBC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Penerima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atau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Fungsi</w:t>
            </w:r>
            <w:proofErr w:type="spellEnd"/>
          </w:p>
        </w:tc>
        <w:tc>
          <w:tcPr>
            <w:tcW w:w="379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26289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 xml:space="preserve">Lokasi </w:t>
            </w:r>
            <w:proofErr w:type="spellStart"/>
            <w:r>
              <w:rPr>
                <w:b/>
                <w:sz w:val="16"/>
              </w:rPr>
              <w:t>atau</w:t>
            </w:r>
            <w:proofErr w:type="spellEnd"/>
            <w:r>
              <w:rPr>
                <w:b/>
                <w:sz w:val="16"/>
              </w:rPr>
              <w:t xml:space="preserve"> Media</w:t>
            </w:r>
          </w:p>
        </w:tc>
      </w:tr>
      <w:tr w:rsidR="00BE59E8" w14:paraId="3A012DE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9C4B9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CC552" w14:textId="1A126898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Pemilik</w:t>
            </w:r>
            <w:proofErr w:type="spellEnd"/>
            <w:r>
              <w:rPr>
                <w:sz w:val="16"/>
              </w:rPr>
              <w:t xml:space="preserve"> Proses dan </w:t>
            </w:r>
            <w:r w:rsidR="00F52AB9">
              <w:rPr>
                <w:sz w:val="16"/>
              </w:rPr>
              <w:t xml:space="preserve">Manager </w:t>
            </w:r>
            <w:r>
              <w:rPr>
                <w:sz w:val="16"/>
              </w:rPr>
              <w:t>Tool</w:t>
            </w:r>
            <w:r w:rsidR="00353C64">
              <w:rPr>
                <w:sz w:val="16"/>
              </w:rPr>
              <w:t>s &amp; RLA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ACC0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Repositori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resmi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proyek</w:t>
            </w:r>
            <w:proofErr w:type="spellEnd"/>
          </w:p>
        </w:tc>
      </w:tr>
      <w:tr w:rsidR="00BE59E8" w14:paraId="0DA81C71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A2A1D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02</w:t>
            </w:r>
          </w:p>
        </w:tc>
        <w:tc>
          <w:tcPr>
            <w:tcW w:w="4706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E93C4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SP Tool dan PIC Tool</w:t>
            </w:r>
          </w:p>
        </w:tc>
        <w:tc>
          <w:tcPr>
            <w:tcW w:w="37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7C25B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Salinan </w:t>
            </w:r>
            <w:proofErr w:type="spellStart"/>
            <w:r>
              <w:rPr>
                <w:sz w:val="16"/>
              </w:rPr>
              <w:t>kerja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terkendali</w:t>
            </w:r>
            <w:proofErr w:type="spellEnd"/>
          </w:p>
        </w:tc>
      </w:tr>
      <w:tr w:rsidR="00BE59E8" w14:paraId="3350E657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7C670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03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470AF" w14:textId="10BD7079" w:rsidR="00BE59E8" w:rsidRDefault="00353C64">
            <w:pPr>
              <w:spacing w:after="0" w:line="240" w:lineRule="auto"/>
            </w:pPr>
            <w:r w:rsidRPr="0050139F">
              <w:rPr>
                <w:sz w:val="16"/>
                <w:szCs w:val="16"/>
              </w:rPr>
              <w:t xml:space="preserve">Tim </w:t>
            </w:r>
            <w:proofErr w:type="spellStart"/>
            <w:r w:rsidRPr="0050139F">
              <w:rPr>
                <w:sz w:val="16"/>
                <w:szCs w:val="16"/>
              </w:rPr>
              <w:t>Operasional</w:t>
            </w:r>
            <w:proofErr w:type="spellEnd"/>
            <w:r w:rsidRPr="0050139F">
              <w:rPr>
                <w:sz w:val="16"/>
                <w:szCs w:val="16"/>
              </w:rPr>
              <w:t xml:space="preserve"> TI / Administrator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3B3AE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Salinan </w:t>
            </w:r>
            <w:proofErr w:type="spellStart"/>
            <w:r>
              <w:rPr>
                <w:sz w:val="16"/>
              </w:rPr>
              <w:t>kerja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terkendali</w:t>
            </w:r>
            <w:proofErr w:type="spellEnd"/>
          </w:p>
        </w:tc>
      </w:tr>
    </w:tbl>
    <w:p w14:paraId="41A16010" w14:textId="77777777" w:rsidR="00BE59E8" w:rsidRDefault="00BE59E8">
      <w:pPr>
        <w:spacing w:after="20"/>
      </w:pPr>
    </w:p>
    <w:p w14:paraId="66EF1216" w14:textId="77777777" w:rsidR="00BE59E8" w:rsidRDefault="00CE1FF4">
      <w:pPr>
        <w:spacing w:after="80"/>
      </w:pPr>
      <w:proofErr w:type="spellStart"/>
      <w:r>
        <w:rPr>
          <w:i/>
          <w:color w:val="696969"/>
          <w:sz w:val="17"/>
        </w:rPr>
        <w:t>Catatan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pengendalian</w:t>
      </w:r>
      <w:proofErr w:type="spellEnd"/>
      <w:r>
        <w:rPr>
          <w:i/>
          <w:color w:val="696969"/>
          <w:sz w:val="17"/>
        </w:rPr>
        <w:t xml:space="preserve">: </w:t>
      </w:r>
      <w:proofErr w:type="spellStart"/>
      <w:r>
        <w:rPr>
          <w:i/>
          <w:color w:val="696969"/>
          <w:sz w:val="17"/>
        </w:rPr>
        <w:t>nilai</w:t>
      </w:r>
      <w:proofErr w:type="spellEnd"/>
      <w:r>
        <w:rPr>
          <w:i/>
          <w:color w:val="696969"/>
          <w:sz w:val="17"/>
        </w:rPr>
        <w:t xml:space="preserve"> TBD </w:t>
      </w:r>
      <w:proofErr w:type="spellStart"/>
      <w:r>
        <w:rPr>
          <w:i/>
          <w:color w:val="696969"/>
          <w:sz w:val="17"/>
        </w:rPr>
        <w:t>memerlukan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keputusan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pemilik</w:t>
      </w:r>
      <w:proofErr w:type="spellEnd"/>
      <w:r>
        <w:rPr>
          <w:i/>
          <w:color w:val="696969"/>
          <w:sz w:val="17"/>
        </w:rPr>
        <w:t xml:space="preserve"> proses dan </w:t>
      </w:r>
      <w:proofErr w:type="spellStart"/>
      <w:r>
        <w:rPr>
          <w:i/>
          <w:color w:val="696969"/>
          <w:sz w:val="17"/>
        </w:rPr>
        <w:t>tidak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dianggap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sebagai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komitmen</w:t>
      </w:r>
      <w:proofErr w:type="spellEnd"/>
      <w:r>
        <w:rPr>
          <w:i/>
          <w:color w:val="696969"/>
          <w:sz w:val="17"/>
        </w:rPr>
        <w:t xml:space="preserve"> yang </w:t>
      </w:r>
      <w:proofErr w:type="spellStart"/>
      <w:r>
        <w:rPr>
          <w:i/>
          <w:color w:val="696969"/>
          <w:sz w:val="17"/>
        </w:rPr>
        <w:t>telah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disetujui</w:t>
      </w:r>
      <w:proofErr w:type="spellEnd"/>
      <w:r>
        <w:rPr>
          <w:i/>
          <w:color w:val="696969"/>
          <w:sz w:val="17"/>
        </w:rPr>
        <w:t>.</w:t>
      </w:r>
    </w:p>
    <w:p w14:paraId="7C95D2BF" w14:textId="77777777" w:rsidR="00BE59E8" w:rsidRDefault="00CE1FF4">
      <w:pPr>
        <w:pStyle w:val="Heading1"/>
        <w:pageBreakBefore/>
      </w:pPr>
      <w:bookmarkStart w:id="4" w:name="_Toc239928221"/>
      <w:r>
        <w:lastRenderedPageBreak/>
        <w:t>DAFTAR ISI</w:t>
      </w:r>
      <w:bookmarkEnd w:id="4"/>
    </w:p>
    <w:p w14:paraId="27E1BD42" w14:textId="05212A8D" w:rsidR="006A7062" w:rsidRDefault="00CE1FF4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928217" w:history="1">
        <w:r w:rsidR="006A7062" w:rsidRPr="0051262B">
          <w:rPr>
            <w:rStyle w:val="Hyperlink"/>
            <w:noProof/>
          </w:rPr>
          <w:t>KONTROL DOKUMEN</w:t>
        </w:r>
        <w:r w:rsidR="006A7062">
          <w:rPr>
            <w:noProof/>
            <w:webHidden/>
          </w:rPr>
          <w:tab/>
        </w:r>
        <w:r w:rsidR="006A7062">
          <w:rPr>
            <w:noProof/>
            <w:webHidden/>
          </w:rPr>
          <w:fldChar w:fldCharType="begin"/>
        </w:r>
        <w:r w:rsidR="006A7062">
          <w:rPr>
            <w:noProof/>
            <w:webHidden/>
          </w:rPr>
          <w:instrText xml:space="preserve"> PAGEREF _Toc239928217 \h </w:instrText>
        </w:r>
        <w:r w:rsidR="006A7062">
          <w:rPr>
            <w:noProof/>
            <w:webHidden/>
          </w:rPr>
        </w:r>
        <w:r w:rsidR="006A7062">
          <w:rPr>
            <w:noProof/>
            <w:webHidden/>
          </w:rPr>
          <w:fldChar w:fldCharType="separate"/>
        </w:r>
        <w:r w:rsidR="006A7062">
          <w:rPr>
            <w:noProof/>
            <w:webHidden/>
          </w:rPr>
          <w:t>2</w:t>
        </w:r>
        <w:r w:rsidR="006A7062">
          <w:rPr>
            <w:noProof/>
            <w:webHidden/>
          </w:rPr>
          <w:fldChar w:fldCharType="end"/>
        </w:r>
      </w:hyperlink>
    </w:p>
    <w:p w14:paraId="1A2644F3" w14:textId="536334CE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18" w:history="1">
        <w:r w:rsidRPr="0051262B">
          <w:rPr>
            <w:rStyle w:val="Hyperlink"/>
            <w:noProof/>
          </w:rPr>
          <w:t>Riwayat Perubahan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2FEC0D" w14:textId="79C8A8B5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19" w:history="1">
        <w:r w:rsidRPr="0051262B">
          <w:rPr>
            <w:rStyle w:val="Hyperlink"/>
            <w:noProof/>
          </w:rPr>
          <w:t>Pemeriksaan dan Persetujuan Dokumen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7F9D64" w14:textId="04FBD5E6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0" w:history="1">
        <w:r w:rsidRPr="0051262B">
          <w:rPr>
            <w:rStyle w:val="Hyperlink"/>
            <w:noProof/>
          </w:rPr>
          <w:t>Distribusi Dokumen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C5EA09" w14:textId="39D91FBF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1" w:history="1">
        <w:r w:rsidRPr="0051262B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B0138B" w14:textId="78C3B6E3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2" w:history="1">
        <w:r w:rsidRPr="0051262B">
          <w:rPr>
            <w:rStyle w:val="Hyperlink"/>
            <w:noProof/>
          </w:rPr>
          <w:t>1 DETAIL PROYEK RINGKASAN TUJUAN RUANG LINGKUP DAN PERAN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EA7EC8" w14:textId="0D737C1D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3" w:history="1">
        <w:r w:rsidRPr="0051262B">
          <w:rPr>
            <w:rStyle w:val="Hyperlink"/>
            <w:noProof/>
          </w:rPr>
          <w:t>1.1 Detail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0E9CD8" w14:textId="4CFA2B60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4" w:history="1">
        <w:r w:rsidRPr="0051262B">
          <w:rPr>
            <w:rStyle w:val="Hyperlink"/>
            <w:noProof/>
          </w:rPr>
          <w:t>1.2 Ringkasan Eksekutif dan Kebutuhan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A3CA4F" w14:textId="36DAA4BF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5" w:history="1">
        <w:r w:rsidRPr="0051262B">
          <w:rPr>
            <w:rStyle w:val="Hyperlink"/>
            <w:noProof/>
          </w:rPr>
          <w:t>1.3 Tujuan dan Indikator Keberhasilan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95093F" w14:textId="79E3DB5A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6" w:history="1">
        <w:r w:rsidRPr="0051262B">
          <w:rPr>
            <w:rStyle w:val="Hyperlink"/>
            <w:noProof/>
          </w:rPr>
          <w:t>1.4 Ruang Lingkup dan Peran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9099D8" w14:textId="31E39E4A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7" w:history="1">
        <w:r w:rsidRPr="0051262B">
          <w:rPr>
            <w:rStyle w:val="Hyperlink"/>
            <w:noProof/>
          </w:rPr>
          <w:t>2 KAJIAN KELAYAKAN OPERASI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6AB2C8" w14:textId="16934E84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8" w:history="1">
        <w:r w:rsidRPr="0051262B">
          <w:rPr>
            <w:rStyle w:val="Hyperlink"/>
            <w:noProof/>
          </w:rPr>
          <w:t>2.1 Permintaan dan Kebutuhan Perubahan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598F28" w14:textId="75D74A35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29" w:history="1">
        <w:r w:rsidRPr="0051262B">
          <w:rPr>
            <w:rStyle w:val="Hyperlink"/>
            <w:noProof/>
          </w:rPr>
          <w:t>2.2 Alternatif Solusi dan Kelayakan Operasi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D5B112" w14:textId="37680C80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0" w:history="1">
        <w:r w:rsidRPr="0051262B">
          <w:rPr>
            <w:rStyle w:val="Hyperlink"/>
            <w:noProof/>
          </w:rPr>
          <w:t>2.3 Rekomendasi Kelayakan Operasi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F6DA95" w14:textId="7C54D0F5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1" w:history="1">
        <w:r w:rsidRPr="0051262B">
          <w:rPr>
            <w:rStyle w:val="Hyperlink"/>
            <w:noProof/>
          </w:rPr>
          <w:t>3 KAJIAN KELAYAKAN FINANSIAL RISIKO DAN 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2C2DD8" w14:textId="45EC16AA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2" w:history="1">
        <w:r w:rsidRPr="0051262B">
          <w:rPr>
            <w:rStyle w:val="Hyperlink"/>
            <w:noProof/>
          </w:rPr>
          <w:t>3.1 Analisis Biaya dan Manfaat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E77548" w14:textId="43FD57C4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3" w:history="1">
        <w:r w:rsidRPr="0051262B">
          <w:rPr>
            <w:rStyle w:val="Hyperlink"/>
            <w:noProof/>
          </w:rPr>
          <w:t>3.2 Identifikasi dan Analisis Risiko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8B45BD" w14:textId="0F67798C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4" w:history="1">
        <w:r w:rsidRPr="0051262B">
          <w:rPr>
            <w:rStyle w:val="Hyperlink"/>
            <w:noProof/>
          </w:rPr>
          <w:t>3.3 Kesimpulan Kajian Kelayakan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FF43CB" w14:textId="389A98FA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5" w:history="1">
        <w:r w:rsidRPr="0051262B">
          <w:rPr>
            <w:rStyle w:val="Hyperlink"/>
            <w:noProof/>
          </w:rPr>
          <w:t>4 DESAIN PROSES KONDISI SAAT 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D89E4F" w14:textId="6EF7F7CC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6" w:history="1">
        <w:r w:rsidRPr="0051262B">
          <w:rPr>
            <w:rStyle w:val="Hyperlink"/>
            <w:noProof/>
          </w:rPr>
          <w:t>4.1 Gambaran Proses Saat 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3E1531" w14:textId="6C17EE38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7" w:history="1">
        <w:r w:rsidRPr="0051262B">
          <w:rPr>
            <w:rStyle w:val="Hyperlink"/>
            <w:noProof/>
          </w:rPr>
          <w:t>4.2 Diagram Proses Saat 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BFC022" w14:textId="3808B829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8" w:history="1">
        <w:r w:rsidRPr="0051262B">
          <w:rPr>
            <w:rStyle w:val="Hyperlink"/>
            <w:noProof/>
          </w:rPr>
          <w:t>5 DESAIN PROSES KONDISI SASARAN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3AAF32" w14:textId="76AADC0A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39" w:history="1">
        <w:r w:rsidRPr="0051262B">
          <w:rPr>
            <w:rStyle w:val="Hyperlink"/>
            <w:noProof/>
          </w:rPr>
          <w:t>5.1 Gambaran Proses Sasaran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5FD8A5" w14:textId="08BB9B11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0" w:history="1">
        <w:r w:rsidRPr="0051262B">
          <w:rPr>
            <w:rStyle w:val="Hyperlink"/>
            <w:noProof/>
          </w:rPr>
          <w:t>5.2 Diagram Proses Sasaran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0716B9" w14:textId="325B6A25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1" w:history="1">
        <w:r w:rsidRPr="0051262B">
          <w:rPr>
            <w:rStyle w:val="Hyperlink"/>
            <w:noProof/>
          </w:rPr>
          <w:t>6 ALUR PROSES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FF7673" w14:textId="49482144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2" w:history="1">
        <w:r w:rsidRPr="0051262B">
          <w:rPr>
            <w:rStyle w:val="Hyperlink"/>
            <w:noProof/>
          </w:rPr>
          <w:t>6.1 Alur Peminjaman Intra 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6FD8F1" w14:textId="491D5899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3" w:history="1">
        <w:r w:rsidRPr="0051262B">
          <w:rPr>
            <w:rStyle w:val="Hyperlink"/>
            <w:noProof/>
          </w:rPr>
          <w:t>6.2 Alur Peminjaman Antar Area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E2741D" w14:textId="7E3B7FD6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4" w:history="1">
        <w:r w:rsidRPr="0051262B">
          <w:rPr>
            <w:rStyle w:val="Hyperlink"/>
            <w:noProof/>
          </w:rPr>
          <w:t>6.3 Aturan Bisnis pada Alur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8D38DB" w14:textId="76A9ACFC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5" w:history="1">
        <w:r w:rsidRPr="0051262B">
          <w:rPr>
            <w:rStyle w:val="Hyperlink"/>
            <w:noProof/>
          </w:rPr>
          <w:t>7 DESAIN STATUS MENU DAN HAK AKSES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CAE580" w14:textId="46B27217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6" w:history="1">
        <w:r w:rsidRPr="0051262B">
          <w:rPr>
            <w:rStyle w:val="Hyperlink"/>
            <w:noProof/>
          </w:rPr>
          <w:t>7.1 Desain Status Proses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D34554" w14:textId="2785253F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7" w:history="1">
        <w:r w:rsidRPr="0051262B">
          <w:rPr>
            <w:rStyle w:val="Hyperlink"/>
            <w:noProof/>
          </w:rPr>
          <w:t>7.2 Status Pendukung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177B96" w14:textId="2CD425E1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8" w:history="1">
        <w:r w:rsidRPr="0051262B">
          <w:rPr>
            <w:rStyle w:val="Hyperlink"/>
            <w:noProof/>
          </w:rPr>
          <w:t>7.3 Desain Menu dan Hak Akses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ECFBB0" w14:textId="4D230B3A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49" w:history="1">
        <w:r w:rsidRPr="0051262B">
          <w:rPr>
            <w:rStyle w:val="Hyperlink"/>
            <w:noProof/>
          </w:rPr>
          <w:t>7.4 Notifikasi dan Eskalasi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8072BD" w14:textId="4B1E4A6D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0" w:history="1">
        <w:r w:rsidRPr="0051262B">
          <w:rPr>
            <w:rStyle w:val="Hyperlink"/>
            <w:noProof/>
          </w:rPr>
          <w:t>8 KEBUTUHAN BISNIS DAN KEBUTUHAN 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BEBAC4" w14:textId="56F6690A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1" w:history="1">
        <w:r w:rsidRPr="0051262B">
          <w:rPr>
            <w:rStyle w:val="Hyperlink"/>
            <w:noProof/>
          </w:rPr>
          <w:t>8.1 Kebutuhan Bisnis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0FBFA8" w14:textId="1CBF0027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2" w:history="1">
        <w:r w:rsidRPr="0051262B">
          <w:rPr>
            <w:rStyle w:val="Hyperlink"/>
            <w:noProof/>
          </w:rPr>
          <w:t>8.2 Kebutuhan 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384A54" w14:textId="4B3AF3E8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3" w:history="1">
        <w:r w:rsidRPr="0051262B">
          <w:rPr>
            <w:rStyle w:val="Hyperlink"/>
            <w:noProof/>
          </w:rPr>
          <w:t>9 KEBUTUHAN NONFUNGSIONAL DATA INTEGRASI DAN PELAPORAN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883821" w14:textId="73A96397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4" w:history="1">
        <w:r w:rsidRPr="0051262B">
          <w:rPr>
            <w:rStyle w:val="Hyperlink"/>
            <w:noProof/>
          </w:rPr>
          <w:t>9.1 Kebutuhan Nonfungsional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DE2BFF" w14:textId="7AD9F654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5" w:history="1">
        <w:r w:rsidRPr="0051262B">
          <w:rPr>
            <w:rStyle w:val="Hyperlink"/>
            <w:noProof/>
          </w:rPr>
          <w:t>9.2 Data dan Integrasi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4AB698" w14:textId="2AA01B59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6" w:history="1">
        <w:r w:rsidRPr="0051262B">
          <w:rPr>
            <w:rStyle w:val="Hyperlink"/>
            <w:noProof/>
          </w:rPr>
          <w:t>9.3 Pelaporan Dashboard dan Keluaran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4BC0B5" w14:textId="2341DBDD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7" w:history="1">
        <w:r w:rsidRPr="0051262B">
          <w:rPr>
            <w:rStyle w:val="Hyperlink"/>
            <w:noProof/>
          </w:rPr>
          <w:t>10 DESAIN ANTARMUKA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2CB147" w14:textId="7B5B3D72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8" w:history="1">
        <w:r w:rsidRPr="0051262B">
          <w:rPr>
            <w:rStyle w:val="Hyperlink"/>
            <w:noProof/>
          </w:rPr>
          <w:t>10.1 Daftar Layar dan Halaman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99BC3E" w14:textId="26A81C0A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59" w:history="1">
        <w:r w:rsidRPr="0051262B">
          <w:rPr>
            <w:rStyle w:val="Hyperlink"/>
            <w:noProof/>
          </w:rPr>
          <w:t>10.2 Pola Interaksi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D7935B" w14:textId="69A2D6BB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0" w:history="1">
        <w:r w:rsidRPr="0051262B">
          <w:rPr>
            <w:rStyle w:val="Hyperlink"/>
            <w:noProof/>
          </w:rPr>
          <w:t>10.3 Catatan Interaksi dan Validasi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E3CD535" w14:textId="62DD8293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1" w:history="1">
        <w:r w:rsidRPr="0051262B">
          <w:rPr>
            <w:rStyle w:val="Hyperlink"/>
            <w:noProof/>
          </w:rPr>
          <w:t>11 PEMANGKU KEPENTINGAN RACI ASUMSI BATASAN DAN KETERGANTUNGAN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CC5992" w14:textId="4DD5CB1F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2" w:history="1">
        <w:r w:rsidRPr="0051262B">
          <w:rPr>
            <w:rStyle w:val="Hyperlink"/>
            <w:noProof/>
          </w:rPr>
          <w:t>11.1 Daftar Pemangku Kepentingan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95380B" w14:textId="7400E618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3" w:history="1">
        <w:r w:rsidRPr="0051262B">
          <w:rPr>
            <w:rStyle w:val="Hyperlink"/>
            <w:noProof/>
          </w:rPr>
          <w:t>11.2 Matriks RACI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93B72A" w14:textId="3E868647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4" w:history="1">
        <w:r w:rsidRPr="0051262B">
          <w:rPr>
            <w:rStyle w:val="Hyperlink"/>
            <w:noProof/>
          </w:rPr>
          <w:t>11.3 Asumsi Batasan dan Ketergantungan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E6B6CC" w14:textId="4EC37A50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5" w:history="1">
        <w:r w:rsidRPr="0051262B">
          <w:rPr>
            <w:rStyle w:val="Hyperlink"/>
            <w:noProof/>
          </w:rPr>
          <w:t>12 UJI PENERIMAAN PENGGUNA KRITERIA PENERIMAAN DAN KETERTELUSURAN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5FFB51B" w14:textId="50DC5F38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6" w:history="1">
        <w:r w:rsidRPr="0051262B">
          <w:rPr>
            <w:rStyle w:val="Hyperlink"/>
            <w:noProof/>
          </w:rPr>
          <w:t>12.1 Skenario Uji Penerimaan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D3B687" w14:textId="2B090426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7" w:history="1">
        <w:r w:rsidRPr="0051262B">
          <w:rPr>
            <w:rStyle w:val="Hyperlink"/>
            <w:noProof/>
          </w:rPr>
          <w:t>12.2 Kriteria Penerimaan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0E648F" w14:textId="1FD40B62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8" w:history="1">
        <w:r w:rsidRPr="0051262B">
          <w:rPr>
            <w:rStyle w:val="Hyperlink"/>
            <w:noProof/>
          </w:rPr>
          <w:t>12.3 Matriks Ketertelusuran Kebutuhan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34A42E" w14:textId="450DF6E4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69" w:history="1">
        <w:r w:rsidRPr="0051262B">
          <w:rPr>
            <w:rStyle w:val="Hyperlink"/>
            <w:noProof/>
          </w:rPr>
          <w:t>13 JADWAL IMPLEMENTASI DAN KESIAPAN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8B5793" w14:textId="0858556C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0" w:history="1">
        <w:r w:rsidRPr="0051262B">
          <w:rPr>
            <w:rStyle w:val="Hyperlink"/>
            <w:noProof/>
          </w:rPr>
          <w:t>13.1 Tahapan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AB543C" w14:textId="6FA0F404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1" w:history="1">
        <w:r w:rsidRPr="0051262B">
          <w:rPr>
            <w:rStyle w:val="Hyperlink"/>
            <w:noProof/>
          </w:rPr>
          <w:t>13.2 Kesiapan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CB2D42" w14:textId="77E31820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2" w:history="1">
        <w:r w:rsidRPr="0051262B">
          <w:rPr>
            <w:rStyle w:val="Hyperlink"/>
            <w:noProof/>
          </w:rPr>
          <w:t>13.3 Rencana Implementasi Produksi dan Pasca Implementasi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393FDF1" w14:textId="44ABE648" w:rsidR="006A7062" w:rsidRDefault="006A7062">
      <w:pPr>
        <w:pStyle w:val="TOC1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3" w:history="1">
        <w:r w:rsidRPr="0051262B">
          <w:rPr>
            <w:rStyle w:val="Hyperlink"/>
            <w:noProof/>
          </w:rPr>
          <w:t>14 PERSETUJUAN AKHIR DAN PENGENDALIAN PERUBAHAN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81CC89" w14:textId="60C40C33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4" w:history="1">
        <w:r w:rsidRPr="0051262B">
          <w:rPr>
            <w:rStyle w:val="Hyperlink"/>
            <w:noProof/>
          </w:rPr>
          <w:t>14.1 Pernyataan Persetujuan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907045" w14:textId="270CF9B1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5" w:history="1">
        <w:r w:rsidRPr="0051262B">
          <w:rPr>
            <w:rStyle w:val="Hyperlink"/>
            <w:noProof/>
          </w:rPr>
          <w:t>14.2 Pengendalian Perubahan Kebutuhan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2FF25D" w14:textId="53F53FA3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6" w:history="1">
        <w:r w:rsidRPr="0051262B">
          <w:rPr>
            <w:rStyle w:val="Hyperlink"/>
            <w:noProof/>
          </w:rPr>
          <w:t>14.3 Keputusan yang Masih Terbuka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71B7D2" w14:textId="7F5168EE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7" w:history="1">
        <w:r w:rsidRPr="0051262B">
          <w:rPr>
            <w:rStyle w:val="Hyperlink"/>
            <w:noProof/>
          </w:rPr>
          <w:t>Lampiran A Daftar Istilah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CA5CB8E" w14:textId="5F18DD1E" w:rsidR="006A7062" w:rsidRDefault="006A7062">
      <w:pPr>
        <w:pStyle w:val="TOC2"/>
        <w:tabs>
          <w:tab w:val="right" w:leader="dot" w:pos="10214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n-ID" w:eastAsia="en-ID"/>
          <w14:ligatures w14:val="standardContextual"/>
        </w:rPr>
      </w:pPr>
      <w:hyperlink w:anchor="_Toc239928278" w:history="1">
        <w:r w:rsidRPr="0051262B">
          <w:rPr>
            <w:rStyle w:val="Hyperlink"/>
            <w:noProof/>
          </w:rPr>
          <w:t>Lampiran B Sumber Penyusunan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_Toc239928278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E71CF3" w14:textId="5F7EDF60" w:rsidR="00BE59E8" w:rsidRDefault="00CE1FF4">
      <w:pPr>
        <w:spacing w:after="0"/>
      </w:pPr>
      <w:r>
        <w:fldChar w:fldCharType="end"/>
      </w:r>
    </w:p>
    <w:p w14:paraId="474E4A5A" w14:textId="77777777" w:rsidR="00BE59E8" w:rsidRDefault="00CE1FF4">
      <w:pPr>
        <w:pStyle w:val="Heading1"/>
        <w:pageBreakBefore/>
      </w:pPr>
      <w:bookmarkStart w:id="5" w:name="_Toc239928222"/>
      <w:r>
        <w:lastRenderedPageBreak/>
        <w:t>1 DETAIL PROYEK RINGKASAN TUJUAN RUANG LINGKUP DAN PERAN</w:t>
      </w:r>
      <w:bookmarkEnd w:id="5"/>
    </w:p>
    <w:p w14:paraId="218741C1" w14:textId="77777777" w:rsidR="00BE59E8" w:rsidRDefault="00CE1FF4">
      <w:pPr>
        <w:pStyle w:val="Heading2"/>
      </w:pPr>
      <w:bookmarkStart w:id="6" w:name="_Toc239928223"/>
      <w:r>
        <w:t xml:space="preserve">1.1 Detail </w:t>
      </w:r>
      <w:proofErr w:type="spellStart"/>
      <w:r>
        <w:t>Proyek</w:t>
      </w:r>
      <w:bookmarkEnd w:id="6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7313"/>
      </w:tblGrid>
      <w:tr w:rsidR="00BE59E8" w14:paraId="3C91E737" w14:textId="77777777">
        <w:trPr>
          <w:cantSplit/>
          <w:tblHeader/>
          <w:jc w:val="center"/>
        </w:trPr>
        <w:tc>
          <w:tcPr>
            <w:tcW w:w="289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2418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Atribut</w:t>
            </w:r>
            <w:proofErr w:type="spellEnd"/>
          </w:p>
        </w:tc>
        <w:tc>
          <w:tcPr>
            <w:tcW w:w="731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8F5FE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Isi</w:t>
            </w:r>
          </w:p>
        </w:tc>
      </w:tr>
      <w:tr w:rsidR="00BE59E8" w14:paraId="7E1C309F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00FEF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Nama </w:t>
            </w:r>
            <w:proofErr w:type="spellStart"/>
            <w:r>
              <w:rPr>
                <w:sz w:val="16"/>
              </w:rPr>
              <w:t>Proyek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00D54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IPTOOLS LITE</w:t>
            </w:r>
          </w:p>
        </w:tc>
      </w:tr>
      <w:tr w:rsidR="00BE59E8" w14:paraId="66F765EA" w14:textId="77777777">
        <w:trPr>
          <w:cantSplit/>
          <w:jc w:val="center"/>
        </w:trPr>
        <w:tc>
          <w:tcPr>
            <w:tcW w:w="289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22D30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Nama Modul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Produk</w:t>
            </w:r>
            <w:proofErr w:type="spellEnd"/>
          </w:p>
        </w:tc>
        <w:tc>
          <w:tcPr>
            <w:tcW w:w="7313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C53CC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Dashboard; master </w:t>
            </w:r>
            <w:proofErr w:type="spellStart"/>
            <w:r>
              <w:rPr>
                <w:sz w:val="16"/>
              </w:rPr>
              <w:t>alat</w:t>
            </w:r>
            <w:proofErr w:type="spellEnd"/>
            <w:r>
              <w:rPr>
                <w:sz w:val="16"/>
              </w:rPr>
              <w:t xml:space="preserve">; template </w:t>
            </w: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 intra area dan </w:t>
            </w:r>
            <w:proofErr w:type="spellStart"/>
            <w:r>
              <w:rPr>
                <w:sz w:val="16"/>
              </w:rPr>
              <w:t>antar</w:t>
            </w:r>
            <w:proofErr w:type="spellEnd"/>
            <w:r>
              <w:rPr>
                <w:sz w:val="16"/>
              </w:rPr>
              <w:t xml:space="preserve"> area; review; </w:t>
            </w:r>
            <w:proofErr w:type="spellStart"/>
            <w:r>
              <w:rPr>
                <w:sz w:val="16"/>
              </w:rPr>
              <w:t>pengiriman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penerimaan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pengembalian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mutasi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laporan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kerusakan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kehilangan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pengguna</w:t>
            </w:r>
            <w:proofErr w:type="spellEnd"/>
            <w:r>
              <w:rPr>
                <w:sz w:val="16"/>
              </w:rPr>
              <w:t>; area; log.</w:t>
            </w:r>
          </w:p>
        </w:tc>
      </w:tr>
      <w:tr w:rsidR="00BE59E8" w14:paraId="07F1A87D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DB3A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Proyek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2BC60" w14:textId="7690B46C" w:rsidR="00BE59E8" w:rsidRDefault="00353C64">
            <w:pPr>
              <w:spacing w:after="0" w:line="240" w:lineRule="auto"/>
            </w:pPr>
            <w:r>
              <w:rPr>
                <w:sz w:val="16"/>
              </w:rPr>
              <w:t xml:space="preserve">Budi Mulyanto (Manager Tools Remaining Life </w:t>
            </w:r>
            <w:proofErr w:type="spellStart"/>
            <w:r>
              <w:rPr>
                <w:sz w:val="16"/>
              </w:rPr>
              <w:t>Assesment</w:t>
            </w:r>
            <w:proofErr w:type="spellEnd"/>
            <w:r>
              <w:rPr>
                <w:sz w:val="16"/>
              </w:rPr>
              <w:t>)</w:t>
            </w:r>
          </w:p>
        </w:tc>
      </w:tr>
      <w:tr w:rsidR="00BE59E8" w14:paraId="58341F09" w14:textId="77777777">
        <w:trPr>
          <w:cantSplit/>
          <w:jc w:val="center"/>
        </w:trPr>
        <w:tc>
          <w:tcPr>
            <w:tcW w:w="289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96F6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Manajer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Proyek</w:t>
            </w:r>
            <w:proofErr w:type="spellEnd"/>
          </w:p>
        </w:tc>
        <w:tc>
          <w:tcPr>
            <w:tcW w:w="7313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34112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TBD oleh </w:t>
            </w:r>
            <w:proofErr w:type="spellStart"/>
            <w:r>
              <w:rPr>
                <w:sz w:val="16"/>
              </w:rPr>
              <w:t>pemilik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proyek</w:t>
            </w:r>
            <w:proofErr w:type="spellEnd"/>
          </w:p>
        </w:tc>
      </w:tr>
      <w:tr w:rsidR="00BE59E8" w14:paraId="2F559684" w14:textId="77777777">
        <w:trPr>
          <w:cantSplit/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791C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Pemilik</w:t>
            </w:r>
            <w:proofErr w:type="spellEnd"/>
            <w:r>
              <w:rPr>
                <w:sz w:val="16"/>
              </w:rPr>
              <w:t xml:space="preserve"> Proses </w:t>
            </w:r>
            <w:proofErr w:type="spellStart"/>
            <w:r>
              <w:rPr>
                <w:sz w:val="16"/>
              </w:rPr>
              <w:t>Bisnis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F921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Fungsi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pengelolaan</w:t>
            </w:r>
            <w:proofErr w:type="spellEnd"/>
            <w:r>
              <w:rPr>
                <w:sz w:val="16"/>
              </w:rPr>
              <w:t xml:space="preserve"> tool PT PLN Indonesia Power </w:t>
            </w:r>
            <w:proofErr w:type="gramStart"/>
            <w:r>
              <w:rPr>
                <w:sz w:val="16"/>
              </w:rPr>
              <w:t xml:space="preserve">UBH  </w:t>
            </w:r>
            <w:proofErr w:type="spellStart"/>
            <w:r>
              <w:rPr>
                <w:sz w:val="16"/>
              </w:rPr>
              <w:t>perlu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konfirmasi</w:t>
            </w:r>
            <w:proofErr w:type="spellEnd"/>
          </w:p>
        </w:tc>
      </w:tr>
      <w:tr w:rsidR="00BE59E8" w14:paraId="794C212F" w14:textId="77777777">
        <w:trPr>
          <w:cantSplit/>
          <w:jc w:val="center"/>
        </w:trPr>
        <w:tc>
          <w:tcPr>
            <w:tcW w:w="289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C051F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Platform</w:t>
            </w:r>
          </w:p>
        </w:tc>
        <w:tc>
          <w:tcPr>
            <w:tcW w:w="7313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D2E76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Laravel 10 dan PHP 8.2; Inertia.js 2; Vue 3; Tailwind CSS 4; Oracle </w:t>
            </w:r>
            <w:proofErr w:type="spellStart"/>
            <w:r>
              <w:rPr>
                <w:sz w:val="16"/>
              </w:rPr>
              <w:t>sebagai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koneksi</w:t>
            </w:r>
            <w:proofErr w:type="spellEnd"/>
            <w:r>
              <w:rPr>
                <w:sz w:val="16"/>
              </w:rPr>
              <w:t xml:space="preserve"> basis data default.</w:t>
            </w:r>
          </w:p>
        </w:tc>
      </w:tr>
      <w:tr w:rsidR="00F52AB9" w14:paraId="7C9D5B78" w14:textId="77777777" w:rsidTr="00C215D8">
        <w:trPr>
          <w:cantSplit/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1F5E1" w14:textId="77777777" w:rsidR="00F52AB9" w:rsidRDefault="00F52AB9" w:rsidP="00F52AB9">
            <w:pPr>
              <w:spacing w:after="0" w:line="240" w:lineRule="auto"/>
            </w:pPr>
            <w:proofErr w:type="spellStart"/>
            <w:r>
              <w:rPr>
                <w:sz w:val="16"/>
              </w:rPr>
              <w:t>Periode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Sasaran</w:t>
            </w:r>
            <w:proofErr w:type="spellEnd"/>
          </w:p>
        </w:tc>
        <w:tc>
          <w:tcPr>
            <w:tcW w:w="731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62AD40" w14:textId="01758D98" w:rsidR="00F52AB9" w:rsidRDefault="00F52AB9" w:rsidP="00F52AB9">
            <w:pPr>
              <w:spacing w:after="0" w:line="240" w:lineRule="auto"/>
            </w:pPr>
            <w:r w:rsidRPr="005762C6">
              <w:rPr>
                <w:rFonts w:cs="Arial"/>
                <w:sz w:val="16"/>
                <w:szCs w:val="16"/>
                <w:lang w:val="sv-SE"/>
              </w:rPr>
              <w:t>Aplikasi telah berada pada lingkungan produksi dan memasuki pengembangan berkelanjutan sejak 2026</w:t>
            </w:r>
          </w:p>
        </w:tc>
      </w:tr>
    </w:tbl>
    <w:p w14:paraId="3BCB0819" w14:textId="77777777" w:rsidR="00BE59E8" w:rsidRDefault="00BE59E8">
      <w:pPr>
        <w:spacing w:after="20"/>
      </w:pPr>
    </w:p>
    <w:p w14:paraId="77028A82" w14:textId="77777777" w:rsidR="00BE59E8" w:rsidRDefault="00CE1FF4">
      <w:pPr>
        <w:pStyle w:val="Heading2"/>
      </w:pPr>
      <w:bookmarkStart w:id="7" w:name="_Toc239928224"/>
      <w:r>
        <w:t xml:space="preserve">1.2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Bisnis</w:t>
      </w:r>
      <w:bookmarkEnd w:id="7"/>
    </w:p>
    <w:p w14:paraId="37889EDA" w14:textId="77777777" w:rsidR="00BE59E8" w:rsidRDefault="00CE1FF4">
      <w:r>
        <w:t xml:space="preserve">IPTOOLS LITE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data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, review per area, </w:t>
      </w:r>
      <w:proofErr w:type="spellStart"/>
      <w:r>
        <w:t>pengiriman</w:t>
      </w:r>
      <w:proofErr w:type="spellEnd"/>
      <w:r>
        <w:t xml:space="preserve"> dan </w:t>
      </w:r>
      <w:proofErr w:type="spellStart"/>
      <w:r>
        <w:t>penerimaan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juga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dan </w:t>
      </w:r>
      <w:proofErr w:type="spellStart"/>
      <w:r>
        <w:t>kehilangan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notifikasi</w:t>
      </w:r>
      <w:proofErr w:type="spellEnd"/>
      <w:r>
        <w:t xml:space="preserve">, dashboard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.</w:t>
      </w:r>
    </w:p>
    <w:p w14:paraId="0F42F454" w14:textId="77777777" w:rsidR="00BE59E8" w:rsidRDefault="00CE1FF4"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daftar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LDAP.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tujuh</w:t>
      </w:r>
      <w:proofErr w:type="spellEnd"/>
      <w:r>
        <w:t xml:space="preserve"> role dan </w:t>
      </w:r>
      <w:proofErr w:type="spellStart"/>
      <w:r>
        <w:t>konteks</w:t>
      </w:r>
      <w:proofErr w:type="spellEnd"/>
      <w:r>
        <w:t xml:space="preserve"> area.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server, </w:t>
      </w:r>
      <w:proofErr w:type="spellStart"/>
      <w:r>
        <w:t>transaksi</w:t>
      </w:r>
      <w:proofErr w:type="spellEnd"/>
      <w:r>
        <w:t xml:space="preserve"> basis data, row lock pada proses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16A3F9E8" w14:textId="77777777" w:rsidR="00BE59E8" w:rsidRDefault="00CE1FF4">
      <w:pPr>
        <w:pStyle w:val="Heading2"/>
      </w:pPr>
      <w:bookmarkStart w:id="8" w:name="_Toc239928225"/>
      <w:r>
        <w:t xml:space="preserve">1.3 Tujuan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Keberhasilan</w:t>
      </w:r>
      <w:bookmarkEnd w:id="8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94"/>
        <w:gridCol w:w="4082"/>
        <w:gridCol w:w="3061"/>
      </w:tblGrid>
      <w:tr w:rsidR="00BE59E8" w14:paraId="6E0D5F6D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70662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No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CB3EC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 xml:space="preserve">Tujuan </w:t>
            </w:r>
            <w:proofErr w:type="spellStart"/>
            <w:r>
              <w:rPr>
                <w:b/>
                <w:sz w:val="15"/>
              </w:rPr>
              <w:t>Bisnis</w:t>
            </w:r>
            <w:proofErr w:type="spellEnd"/>
          </w:p>
        </w:tc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21C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Indikator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atau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Ukuran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Keberhasilan</w:t>
            </w:r>
            <w:proofErr w:type="spellEnd"/>
          </w:p>
        </w:tc>
        <w:tc>
          <w:tcPr>
            <w:tcW w:w="30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090B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Sasaran</w:t>
            </w:r>
            <w:proofErr w:type="spellEnd"/>
          </w:p>
        </w:tc>
      </w:tr>
      <w:tr w:rsidR="00BE59E8" w14:paraId="11E72FF5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2BE5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D4FF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Menyediakan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satu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sumber</w:t>
            </w:r>
            <w:proofErr w:type="spellEnd"/>
            <w:r>
              <w:rPr>
                <w:sz w:val="15"/>
              </w:rPr>
              <w:t xml:space="preserve"> data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 per area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0DB2C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Kode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unik</w:t>
            </w:r>
            <w:proofErr w:type="spellEnd"/>
            <w:r>
              <w:rPr>
                <w:sz w:val="15"/>
              </w:rPr>
              <w:t xml:space="preserve"> per area, data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dicari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difilter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diimpor</w:t>
            </w:r>
            <w:proofErr w:type="spellEnd"/>
            <w:r>
              <w:rPr>
                <w:sz w:val="15"/>
              </w:rPr>
              <w:t xml:space="preserve">, dan </w:t>
            </w:r>
            <w:proofErr w:type="spellStart"/>
            <w:r>
              <w:rPr>
                <w:sz w:val="15"/>
              </w:rPr>
              <w:t>diekspor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4DBF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master </w:t>
            </w:r>
            <w:proofErr w:type="spellStart"/>
            <w:r>
              <w:rPr>
                <w:sz w:val="15"/>
              </w:rPr>
              <w:t>aktif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tersimpan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ditelusuri</w:t>
            </w:r>
            <w:proofErr w:type="spellEnd"/>
          </w:p>
        </w:tc>
      </w:tr>
      <w:tr w:rsidR="00BE59E8" w14:paraId="766940DB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7775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9F3F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Mengendalikan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ketersediaan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alat</w:t>
            </w:r>
            <w:proofErr w:type="spellEnd"/>
          </w:p>
        </w:tc>
        <w:tc>
          <w:tcPr>
            <w:tcW w:w="408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0F66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Permintaan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melebihi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stok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tersedia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memperhitungkan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transaksi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aktif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A165F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Tidak </w:t>
            </w:r>
            <w:proofErr w:type="spellStart"/>
            <w:r>
              <w:rPr>
                <w:sz w:val="15"/>
              </w:rPr>
              <w:t>ada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alokasi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melebihi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stok</w:t>
            </w:r>
            <w:proofErr w:type="spellEnd"/>
            <w:r>
              <w:rPr>
                <w:sz w:val="15"/>
              </w:rPr>
              <w:t xml:space="preserve"> pada </w:t>
            </w:r>
            <w:proofErr w:type="spellStart"/>
            <w:r>
              <w:rPr>
                <w:sz w:val="15"/>
              </w:rPr>
              <w:t>skenario</w:t>
            </w:r>
            <w:proofErr w:type="spellEnd"/>
            <w:r>
              <w:rPr>
                <w:sz w:val="15"/>
              </w:rPr>
              <w:t xml:space="preserve"> UAT</w:t>
            </w:r>
          </w:p>
        </w:tc>
      </w:tr>
      <w:tr w:rsidR="00BE59E8" w14:paraId="5DF64A52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A059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68C8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Menstandarkan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peminjaman</w:t>
            </w:r>
            <w:proofErr w:type="spellEnd"/>
            <w:r>
              <w:rPr>
                <w:sz w:val="15"/>
              </w:rPr>
              <w:t xml:space="preserve"> intra dan </w:t>
            </w:r>
            <w:proofErr w:type="spellStart"/>
            <w:r>
              <w:rPr>
                <w:sz w:val="15"/>
              </w:rPr>
              <w:t>antar</w:t>
            </w:r>
            <w:proofErr w:type="spellEnd"/>
            <w:r>
              <w:rPr>
                <w:sz w:val="15"/>
              </w:rPr>
              <w:t xml:space="preserve"> area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A5390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Status dan review </w:t>
            </w:r>
            <w:proofErr w:type="spellStart"/>
            <w:r>
              <w:rPr>
                <w:sz w:val="15"/>
              </w:rPr>
              <w:t>mengikuti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kategori</w:t>
            </w:r>
            <w:proofErr w:type="spellEnd"/>
            <w:r>
              <w:rPr>
                <w:sz w:val="15"/>
              </w:rPr>
              <w:t xml:space="preserve">, area </w:t>
            </w:r>
            <w:proofErr w:type="spellStart"/>
            <w:r>
              <w:rPr>
                <w:sz w:val="15"/>
              </w:rPr>
              <w:t>peminjam</w:t>
            </w:r>
            <w:proofErr w:type="spellEnd"/>
            <w:r>
              <w:rPr>
                <w:sz w:val="15"/>
              </w:rPr>
              <w:t xml:space="preserve">, dan area </w:t>
            </w:r>
            <w:proofErr w:type="spellStart"/>
            <w:r>
              <w:rPr>
                <w:sz w:val="15"/>
              </w:rPr>
              <w:t>sumber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4957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skenario</w:t>
            </w:r>
            <w:proofErr w:type="spellEnd"/>
            <w:r>
              <w:rPr>
                <w:sz w:val="15"/>
              </w:rPr>
              <w:t xml:space="preserve"> Wajib lulus UAT</w:t>
            </w:r>
          </w:p>
        </w:tc>
      </w:tr>
      <w:tr w:rsidR="00BE59E8" w14:paraId="48DB60AD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E1B0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0DE2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Menyediakan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bukti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serah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terima</w:t>
            </w:r>
            <w:proofErr w:type="spellEnd"/>
          </w:p>
        </w:tc>
        <w:tc>
          <w:tcPr>
            <w:tcW w:w="408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82203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Surat </w:t>
            </w:r>
            <w:proofErr w:type="spellStart"/>
            <w:r>
              <w:rPr>
                <w:sz w:val="15"/>
              </w:rPr>
              <w:t>jalan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foto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tersimpan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serta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diunduh</w:t>
            </w:r>
            <w:proofErr w:type="spellEnd"/>
            <w:r>
              <w:rPr>
                <w:sz w:val="15"/>
              </w:rPr>
              <w:t xml:space="preserve"> oleh </w:t>
            </w:r>
            <w:proofErr w:type="spellStart"/>
            <w:r>
              <w:rPr>
                <w:sz w:val="15"/>
              </w:rPr>
              <w:t>pihak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berwenang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DB9B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Dokumen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tersedia</w:t>
            </w:r>
            <w:proofErr w:type="spellEnd"/>
            <w:r>
              <w:rPr>
                <w:sz w:val="15"/>
              </w:rPr>
              <w:t xml:space="preserve"> pada </w:t>
            </w:r>
            <w:proofErr w:type="spellStart"/>
            <w:r>
              <w:rPr>
                <w:sz w:val="15"/>
              </w:rPr>
              <w:t>setiap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pengiriman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pengembalian</w:t>
            </w:r>
            <w:proofErr w:type="spellEnd"/>
          </w:p>
        </w:tc>
      </w:tr>
      <w:tr w:rsidR="00BE59E8" w14:paraId="14AA6F8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89E9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90D9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Meningkatkan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keterlacakan</w:t>
            </w:r>
            <w:proofErr w:type="spellEnd"/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AB0DE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Riwayat, log </w:t>
            </w:r>
            <w:proofErr w:type="spellStart"/>
            <w:r>
              <w:rPr>
                <w:sz w:val="15"/>
              </w:rPr>
              <w:t>aktivitas</w:t>
            </w:r>
            <w:proofErr w:type="spellEnd"/>
            <w:r>
              <w:rPr>
                <w:sz w:val="15"/>
              </w:rPr>
              <w:t xml:space="preserve">, log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, reviewer, </w:t>
            </w:r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, dan status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diaudit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02725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Sampel </w:t>
            </w:r>
            <w:proofErr w:type="spellStart"/>
            <w:r>
              <w:rPr>
                <w:sz w:val="15"/>
              </w:rPr>
              <w:t>transaksi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ditelusuri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awal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sampai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selesai</w:t>
            </w:r>
            <w:proofErr w:type="spellEnd"/>
          </w:p>
        </w:tc>
      </w:tr>
      <w:tr w:rsidR="00BE59E8" w14:paraId="0398318D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5C45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A3B2F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Mempercepat </w:t>
            </w:r>
            <w:proofErr w:type="spellStart"/>
            <w:r>
              <w:rPr>
                <w:sz w:val="15"/>
              </w:rPr>
              <w:t>tindak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lanjut</w:t>
            </w:r>
            <w:proofErr w:type="spellEnd"/>
          </w:p>
        </w:tc>
        <w:tc>
          <w:tcPr>
            <w:tcW w:w="408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D6466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Badge, mailbox, email status, dan </w:t>
            </w:r>
            <w:proofErr w:type="spellStart"/>
            <w:r>
              <w:rPr>
                <w:sz w:val="15"/>
              </w:rPr>
              <w:t>pengingat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jatuh</w:t>
            </w:r>
            <w:proofErr w:type="spellEnd"/>
            <w:r>
              <w:rPr>
                <w:sz w:val="15"/>
              </w:rPr>
              <w:t xml:space="preserve"> tempo </w:t>
            </w:r>
            <w:proofErr w:type="spellStart"/>
            <w:r>
              <w:rPr>
                <w:sz w:val="15"/>
              </w:rPr>
              <w:t>tersedia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16D3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Pengguna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menerima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informasi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perannya</w:t>
            </w:r>
            <w:proofErr w:type="spellEnd"/>
          </w:p>
        </w:tc>
      </w:tr>
    </w:tbl>
    <w:p w14:paraId="00B19BC9" w14:textId="77777777" w:rsidR="00BE59E8" w:rsidRDefault="00BE59E8">
      <w:pPr>
        <w:spacing w:after="20"/>
      </w:pPr>
    </w:p>
    <w:p w14:paraId="38B20BEB" w14:textId="77777777" w:rsidR="00BE59E8" w:rsidRDefault="00CE1FF4">
      <w:pPr>
        <w:pStyle w:val="Heading2"/>
      </w:pPr>
      <w:bookmarkStart w:id="9" w:name="_Toc239928226"/>
      <w:r>
        <w:t xml:space="preserve">1.4 Ruang </w:t>
      </w:r>
      <w:proofErr w:type="spellStart"/>
      <w:r>
        <w:t>Lingkup</w:t>
      </w:r>
      <w:proofErr w:type="spellEnd"/>
      <w:r>
        <w:t xml:space="preserve"> dan Peran</w:t>
      </w:r>
      <w:bookmarkEnd w:id="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3628"/>
        <w:gridCol w:w="2494"/>
      </w:tblGrid>
      <w:tr w:rsidR="00BE59E8" w14:paraId="5FBEBF61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FFC0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Dalam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Lingkup</w:t>
            </w:r>
            <w:proofErr w:type="spellEnd"/>
          </w:p>
        </w:tc>
        <w:tc>
          <w:tcPr>
            <w:tcW w:w="36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5878B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 xml:space="preserve">Di Luar </w:t>
            </w:r>
            <w:proofErr w:type="spellStart"/>
            <w:r>
              <w:rPr>
                <w:b/>
                <w:sz w:val="15"/>
              </w:rPr>
              <w:t>Lingkup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Versi</w:t>
            </w:r>
            <w:proofErr w:type="spellEnd"/>
            <w:r>
              <w:rPr>
                <w:b/>
                <w:sz w:val="15"/>
              </w:rPr>
              <w:t xml:space="preserve"> Saat Ini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DACE5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Peran Utama</w:t>
            </w:r>
          </w:p>
        </w:tc>
      </w:tr>
      <w:tr w:rsidR="00BE59E8" w14:paraId="0F604F28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0E58C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Login LDAP </w:t>
            </w:r>
            <w:proofErr w:type="spellStart"/>
            <w:r>
              <w:rPr>
                <w:sz w:val="15"/>
              </w:rPr>
              <w:t>untuk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akun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diizinkan</w:t>
            </w:r>
            <w:proofErr w:type="spellEnd"/>
            <w:r>
              <w:rPr>
                <w:sz w:val="15"/>
              </w:rPr>
              <w:t xml:space="preserve">; logout; session </w:t>
            </w:r>
            <w:proofErr w:type="spellStart"/>
            <w:r>
              <w:rPr>
                <w:sz w:val="15"/>
              </w:rPr>
              <w:t>berbasis</w:t>
            </w:r>
            <w:proofErr w:type="spellEnd"/>
            <w:r>
              <w:rPr>
                <w:sz w:val="15"/>
              </w:rPr>
              <w:t xml:space="preserve"> web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308A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Registrasi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mandiri</w:t>
            </w:r>
            <w:proofErr w:type="spellEnd"/>
            <w:r>
              <w:rPr>
                <w:sz w:val="15"/>
              </w:rPr>
              <w:t xml:space="preserve">, reset password </w:t>
            </w:r>
            <w:proofErr w:type="spellStart"/>
            <w:r>
              <w:rPr>
                <w:sz w:val="15"/>
              </w:rPr>
              <w:t>lokal</w:t>
            </w:r>
            <w:proofErr w:type="spellEnd"/>
            <w:r>
              <w:rPr>
                <w:sz w:val="15"/>
              </w:rPr>
              <w:t xml:space="preserve">, dan </w:t>
            </w:r>
            <w:proofErr w:type="spellStart"/>
            <w:r>
              <w:rPr>
                <w:sz w:val="15"/>
              </w:rPr>
              <w:t>pengelolaan</w:t>
            </w:r>
            <w:proofErr w:type="spellEnd"/>
            <w:r>
              <w:rPr>
                <w:sz w:val="15"/>
              </w:rPr>
              <w:t xml:space="preserve"> password LDAP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E90A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Semua</w:t>
            </w:r>
            <w:proofErr w:type="spellEnd"/>
            <w:r>
              <w:rPr>
                <w:sz w:val="15"/>
              </w:rPr>
              <w:t xml:space="preserve"> role; Admin </w:t>
            </w:r>
            <w:proofErr w:type="spellStart"/>
            <w:r>
              <w:rPr>
                <w:sz w:val="15"/>
              </w:rPr>
              <w:t>untuk</w:t>
            </w:r>
            <w:proofErr w:type="spellEnd"/>
            <w:r>
              <w:rPr>
                <w:sz w:val="15"/>
              </w:rPr>
              <w:t xml:space="preserve"> allow list </w:t>
            </w:r>
            <w:proofErr w:type="spellStart"/>
            <w:r>
              <w:rPr>
                <w:sz w:val="15"/>
              </w:rPr>
              <w:t>pengguna</w:t>
            </w:r>
            <w:proofErr w:type="spellEnd"/>
          </w:p>
        </w:tc>
      </w:tr>
      <w:tr w:rsidR="00BE59E8" w14:paraId="799E0C7D" w14:textId="77777777">
        <w:trPr>
          <w:cantSplit/>
          <w:jc w:val="center"/>
        </w:trPr>
        <w:tc>
          <w:tcPr>
            <w:tcW w:w="408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96800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Master area dan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kode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lokasi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jenis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klasifikasi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stok</w:t>
            </w:r>
            <w:proofErr w:type="spellEnd"/>
            <w:r>
              <w:rPr>
                <w:sz w:val="15"/>
              </w:rPr>
              <w:t>; import dan export</w:t>
            </w:r>
          </w:p>
        </w:tc>
        <w:tc>
          <w:tcPr>
            <w:tcW w:w="36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7CA3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Pengadaan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depresiasi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finansial</w:t>
            </w:r>
            <w:proofErr w:type="spellEnd"/>
            <w:r>
              <w:rPr>
                <w:sz w:val="15"/>
              </w:rPr>
              <w:t>, barcode, RFID, dan IoT</w:t>
            </w:r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5E139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Super Admin; PIC Tool; Admin; </w:t>
            </w:r>
            <w:proofErr w:type="spellStart"/>
            <w:r>
              <w:rPr>
                <w:sz w:val="15"/>
              </w:rPr>
              <w:t>pembaca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role</w:t>
            </w:r>
          </w:p>
        </w:tc>
      </w:tr>
      <w:tr w:rsidR="00BE59E8" w14:paraId="49270933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20DD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Peminjaman</w:t>
            </w:r>
            <w:proofErr w:type="spellEnd"/>
            <w:r>
              <w:rPr>
                <w:sz w:val="15"/>
              </w:rPr>
              <w:t xml:space="preserve"> intra area dan </w:t>
            </w:r>
            <w:proofErr w:type="spellStart"/>
            <w:r>
              <w:rPr>
                <w:sz w:val="15"/>
              </w:rPr>
              <w:t>antar</w:t>
            </w:r>
            <w:proofErr w:type="spellEnd"/>
            <w:r>
              <w:rPr>
                <w:sz w:val="15"/>
              </w:rPr>
              <w:t xml:space="preserve"> area, template, review per item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B049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Reservasi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eksternal</w:t>
            </w:r>
            <w:proofErr w:type="spellEnd"/>
            <w:r>
              <w:rPr>
                <w:sz w:val="15"/>
              </w:rPr>
              <w:t xml:space="preserve"> di </w:t>
            </w:r>
            <w:proofErr w:type="spellStart"/>
            <w:r>
              <w:rPr>
                <w:sz w:val="15"/>
              </w:rPr>
              <w:t>luar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jaringan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integrasi</w:t>
            </w:r>
            <w:proofErr w:type="spellEnd"/>
            <w:r>
              <w:rPr>
                <w:sz w:val="15"/>
              </w:rPr>
              <w:t xml:space="preserve"> vendor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C1A3A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User; PIC Tool; SP Tool;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Tool; Admin; Super Admin</w:t>
            </w:r>
          </w:p>
        </w:tc>
      </w:tr>
      <w:tr w:rsidR="00BE59E8" w14:paraId="31976062" w14:textId="77777777">
        <w:trPr>
          <w:cantSplit/>
          <w:jc w:val="center"/>
        </w:trPr>
        <w:tc>
          <w:tcPr>
            <w:tcW w:w="408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8B31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Pengiriman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penerimaan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pengembalian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surat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jalan</w:t>
            </w:r>
            <w:proofErr w:type="spellEnd"/>
            <w:r>
              <w:rPr>
                <w:sz w:val="15"/>
              </w:rPr>
              <w:t xml:space="preserve"> XLSX, dan </w:t>
            </w:r>
            <w:proofErr w:type="spellStart"/>
            <w:r>
              <w:rPr>
                <w:sz w:val="15"/>
              </w:rPr>
              <w:t>foto</w:t>
            </w:r>
            <w:proofErr w:type="spellEnd"/>
          </w:p>
        </w:tc>
        <w:tc>
          <w:tcPr>
            <w:tcW w:w="36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BFAE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Pelacakan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ekspedisi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melalui</w:t>
            </w:r>
            <w:proofErr w:type="spellEnd"/>
            <w:r>
              <w:rPr>
                <w:sz w:val="15"/>
              </w:rPr>
              <w:t xml:space="preserve"> API </w:t>
            </w:r>
            <w:proofErr w:type="spellStart"/>
            <w:r>
              <w:rPr>
                <w:sz w:val="15"/>
              </w:rPr>
              <w:t>kurir</w:t>
            </w:r>
            <w:proofErr w:type="spellEnd"/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4957B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Tool; </w:t>
            </w:r>
            <w:proofErr w:type="spellStart"/>
            <w:r>
              <w:rPr>
                <w:sz w:val="15"/>
              </w:rPr>
              <w:t>peminjam</w:t>
            </w:r>
            <w:proofErr w:type="spellEnd"/>
            <w:r>
              <w:rPr>
                <w:sz w:val="15"/>
              </w:rPr>
              <w:t>; Admin; Super Admin</w:t>
            </w:r>
          </w:p>
        </w:tc>
      </w:tr>
      <w:tr w:rsidR="00BE59E8" w14:paraId="637FBC14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95B2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lastRenderedPageBreak/>
              <w:t>Laporan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kerusakan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kehilangan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penyesuaian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stok</w:t>
            </w:r>
            <w:proofErr w:type="spellEnd"/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9DE6C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Work order </w:t>
            </w:r>
            <w:proofErr w:type="spellStart"/>
            <w:r>
              <w:rPr>
                <w:sz w:val="15"/>
              </w:rPr>
              <w:t>perbaikan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klaim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asuransi</w:t>
            </w:r>
            <w:proofErr w:type="spellEnd"/>
            <w:r>
              <w:rPr>
                <w:sz w:val="15"/>
              </w:rPr>
              <w:t xml:space="preserve">, dan proses </w:t>
            </w:r>
            <w:proofErr w:type="spellStart"/>
            <w:r>
              <w:rPr>
                <w:sz w:val="15"/>
              </w:rPr>
              <w:t>penggantian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aset</w:t>
            </w:r>
            <w:proofErr w:type="spellEnd"/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6C27B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SP Tool; PIC Tool;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Tool; Admin; Super Admin</w:t>
            </w:r>
          </w:p>
        </w:tc>
      </w:tr>
      <w:tr w:rsidR="00BE59E8" w14:paraId="2C9DAE84" w14:textId="77777777">
        <w:trPr>
          <w:cantSplit/>
          <w:jc w:val="center"/>
        </w:trPr>
        <w:tc>
          <w:tcPr>
            <w:tcW w:w="408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F2B79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Dashboard, </w:t>
            </w:r>
            <w:proofErr w:type="spellStart"/>
            <w:r>
              <w:rPr>
                <w:sz w:val="15"/>
              </w:rPr>
              <w:t>notifikasi</w:t>
            </w:r>
            <w:proofErr w:type="spellEnd"/>
            <w:r>
              <w:rPr>
                <w:sz w:val="15"/>
              </w:rPr>
              <w:t>, email, log, export CSV, dan scheduler</w:t>
            </w:r>
          </w:p>
        </w:tc>
        <w:tc>
          <w:tcPr>
            <w:tcW w:w="36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3A37C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Data warehouse, </w:t>
            </w:r>
            <w:proofErr w:type="spellStart"/>
            <w:r>
              <w:rPr>
                <w:sz w:val="15"/>
              </w:rPr>
              <w:t>aplikasi</w:t>
            </w:r>
            <w:proofErr w:type="spellEnd"/>
            <w:r>
              <w:rPr>
                <w:sz w:val="15"/>
              </w:rPr>
              <w:t xml:space="preserve"> mobile native, dan </w:t>
            </w:r>
            <w:proofErr w:type="spellStart"/>
            <w:r>
              <w:rPr>
                <w:sz w:val="15"/>
              </w:rPr>
              <w:t>analitik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prediktif</w:t>
            </w:r>
            <w:proofErr w:type="spellEnd"/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3C6C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Semua</w:t>
            </w:r>
            <w:proofErr w:type="spellEnd"/>
            <w:r>
              <w:rPr>
                <w:sz w:val="15"/>
              </w:rPr>
              <w:t xml:space="preserve"> role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matriks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akses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tim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aplikasi</w:t>
            </w:r>
            <w:proofErr w:type="spellEnd"/>
          </w:p>
        </w:tc>
      </w:tr>
    </w:tbl>
    <w:p w14:paraId="383CB8D9" w14:textId="77777777" w:rsidR="00BE59E8" w:rsidRDefault="00BE59E8">
      <w:pPr>
        <w:spacing w:after="20"/>
      </w:pPr>
    </w:p>
    <w:p w14:paraId="0C8C2DD5" w14:textId="77777777" w:rsidR="00BE59E8" w:rsidRDefault="00CE1FF4">
      <w:pPr>
        <w:pStyle w:val="Heading1"/>
        <w:pageBreakBefore/>
      </w:pPr>
      <w:bookmarkStart w:id="10" w:name="_Toc239928227"/>
      <w:r>
        <w:lastRenderedPageBreak/>
        <w:t>2 KAJIAN KELAYAKAN OPERASI</w:t>
      </w:r>
      <w:bookmarkEnd w:id="10"/>
    </w:p>
    <w:p w14:paraId="78C7056A" w14:textId="77777777" w:rsidR="00BE59E8" w:rsidRDefault="00CE1FF4">
      <w:pPr>
        <w:pStyle w:val="Heading2"/>
      </w:pPr>
      <w:bookmarkStart w:id="11" w:name="_Toc239928228"/>
      <w:r>
        <w:t xml:space="preserve">2.1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Perubahan</w:t>
      </w:r>
      <w:bookmarkEnd w:id="11"/>
    </w:p>
    <w:p w14:paraId="0627A6D4" w14:textId="77777777" w:rsidR="00BE59E8" w:rsidRDefault="00CE1FF4">
      <w:proofErr w:type="spellStart"/>
      <w:r>
        <w:t>Pengelolaan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area, role, status, </w:t>
      </w:r>
      <w:proofErr w:type="spellStart"/>
      <w:r>
        <w:t>jumlah</w:t>
      </w:r>
      <w:proofErr w:type="spellEnd"/>
      <w:r>
        <w:t xml:space="preserve"> item,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, dan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area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pada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3A37B51C" w14:textId="77777777" w:rsidR="00BE59E8" w:rsidRDefault="00CE1FF4">
      <w:r>
        <w:t xml:space="preserve">IPTOOLS LITE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kewenangan</w:t>
      </w:r>
      <w:proofErr w:type="spellEnd"/>
      <w:r>
        <w:t xml:space="preserve"> area, review, </w:t>
      </w:r>
      <w:proofErr w:type="spellStart"/>
      <w:r>
        <w:t>dokumen</w:t>
      </w:r>
      <w:proofErr w:type="spellEnd"/>
      <w:r>
        <w:t xml:space="preserve">, dan audit trail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email </w:t>
      </w:r>
      <w:proofErr w:type="spellStart"/>
      <w:r>
        <w:t>gagal</w:t>
      </w:r>
      <w:proofErr w:type="spellEnd"/>
      <w:r>
        <w:t xml:space="preserve">;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062BBF74" w14:textId="77777777" w:rsidR="00BE59E8" w:rsidRDefault="00CE1FF4">
      <w:pPr>
        <w:pStyle w:val="Heading2"/>
      </w:pPr>
      <w:bookmarkStart w:id="12" w:name="_Toc239928229"/>
      <w:r>
        <w:t xml:space="preserve">2.2 </w:t>
      </w:r>
      <w:proofErr w:type="spellStart"/>
      <w:r>
        <w:t>Alternatif</w:t>
      </w:r>
      <w:proofErr w:type="spellEnd"/>
      <w:r>
        <w:t xml:space="preserve"> Solusi dan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Operasi</w:t>
      </w:r>
      <w:bookmarkEnd w:id="12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665"/>
        <w:gridCol w:w="3118"/>
      </w:tblGrid>
      <w:tr w:rsidR="00F52AB9" w14:paraId="2933A6DE" w14:textId="77777777">
        <w:trPr>
          <w:cantSplit/>
          <w:tblHeader/>
          <w:jc w:val="center"/>
        </w:trPr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C752B" w14:textId="77777777" w:rsidR="00F52AB9" w:rsidRDefault="00F52AB9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Aspek</w:t>
            </w:r>
            <w:proofErr w:type="spellEnd"/>
          </w:p>
        </w:tc>
        <w:tc>
          <w:tcPr>
            <w:tcW w:w="26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7DD06" w14:textId="77777777" w:rsidR="00F52AB9" w:rsidRDefault="00F52AB9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Alternatif</w:t>
            </w:r>
            <w:proofErr w:type="spellEnd"/>
            <w:r>
              <w:rPr>
                <w:b/>
                <w:sz w:val="15"/>
              </w:rPr>
              <w:t xml:space="preserve"> 1 Proses Manual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6DFF4" w14:textId="77777777" w:rsidR="00F52AB9" w:rsidRDefault="00F52AB9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Alternatif</w:t>
            </w:r>
            <w:proofErr w:type="spellEnd"/>
            <w:r>
              <w:rPr>
                <w:b/>
                <w:sz w:val="15"/>
              </w:rPr>
              <w:t xml:space="preserve"> 2 IPTOOLS LITE</w:t>
            </w:r>
          </w:p>
        </w:tc>
      </w:tr>
      <w:tr w:rsidR="00F52AB9" w14:paraId="307AD1C5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56153" w14:textId="77777777" w:rsidR="00F52AB9" w:rsidRDefault="00F52AB9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Proses </w:t>
            </w:r>
            <w:proofErr w:type="spellStart"/>
            <w:r>
              <w:rPr>
                <w:sz w:val="15"/>
              </w:rPr>
              <w:t>bisnis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37C5A" w14:textId="77777777" w:rsidR="00F52AB9" w:rsidRDefault="00F52AB9">
            <w:pPr>
              <w:spacing w:after="0" w:line="240" w:lineRule="auto"/>
            </w:pPr>
            <w:r>
              <w:rPr>
                <w:sz w:val="15"/>
              </w:rPr>
              <w:t xml:space="preserve">Spreadsheet, </w:t>
            </w:r>
            <w:proofErr w:type="spellStart"/>
            <w:r>
              <w:rPr>
                <w:sz w:val="15"/>
              </w:rPr>
              <w:t>pesan</w:t>
            </w:r>
            <w:proofErr w:type="spellEnd"/>
            <w:r>
              <w:rPr>
                <w:sz w:val="15"/>
              </w:rPr>
              <w:t xml:space="preserve">, dan </w:t>
            </w:r>
            <w:proofErr w:type="spellStart"/>
            <w:r>
              <w:rPr>
                <w:sz w:val="15"/>
              </w:rPr>
              <w:t>dokumen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terpisah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66250" w14:textId="77777777" w:rsidR="00F52AB9" w:rsidRDefault="00F52AB9">
            <w:pPr>
              <w:spacing w:after="0" w:line="240" w:lineRule="auto"/>
            </w:pPr>
            <w:r>
              <w:rPr>
                <w:sz w:val="15"/>
              </w:rPr>
              <w:t xml:space="preserve">Workflow </w:t>
            </w:r>
            <w:proofErr w:type="spellStart"/>
            <w:r>
              <w:rPr>
                <w:sz w:val="15"/>
              </w:rPr>
              <w:t>terintegrasi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dengan</w:t>
            </w:r>
            <w:proofErr w:type="spellEnd"/>
            <w:r>
              <w:rPr>
                <w:sz w:val="15"/>
              </w:rPr>
              <w:t xml:space="preserve"> status dan area</w:t>
            </w:r>
          </w:p>
        </w:tc>
      </w:tr>
      <w:tr w:rsidR="00F52AB9" w14:paraId="75B262BE" w14:textId="77777777">
        <w:trPr>
          <w:cantSplit/>
          <w:jc w:val="center"/>
        </w:trPr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E3FAA" w14:textId="77777777" w:rsidR="00F52AB9" w:rsidRDefault="00F52AB9">
            <w:pPr>
              <w:spacing w:after="0" w:line="240" w:lineRule="auto"/>
              <w:jc w:val="center"/>
            </w:pPr>
            <w:proofErr w:type="spellStart"/>
            <w:r>
              <w:rPr>
                <w:sz w:val="15"/>
              </w:rPr>
              <w:t>Kontrol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stok</w:t>
            </w:r>
            <w:proofErr w:type="spellEnd"/>
          </w:p>
        </w:tc>
        <w:tc>
          <w:tcPr>
            <w:tcW w:w="266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D5970" w14:textId="77777777" w:rsidR="00F52AB9" w:rsidRDefault="00F52AB9">
            <w:pPr>
              <w:spacing w:after="0" w:line="240" w:lineRule="auto"/>
            </w:pPr>
            <w:proofErr w:type="spellStart"/>
            <w:r>
              <w:rPr>
                <w:sz w:val="15"/>
              </w:rPr>
              <w:t>Rekonsiliasi</w:t>
            </w:r>
            <w:proofErr w:type="spellEnd"/>
            <w:r>
              <w:rPr>
                <w:sz w:val="15"/>
              </w:rPr>
              <w:t xml:space="preserve"> manual</w:t>
            </w:r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D011F" w14:textId="77777777" w:rsidR="00F52AB9" w:rsidRDefault="00F52AB9">
            <w:pPr>
              <w:spacing w:after="0" w:line="240" w:lineRule="auto"/>
            </w:pPr>
            <w:proofErr w:type="spellStart"/>
            <w:r>
              <w:rPr>
                <w:sz w:val="15"/>
              </w:rPr>
              <w:t>Perhitungan</w:t>
            </w:r>
            <w:proofErr w:type="spellEnd"/>
            <w:r>
              <w:rPr>
                <w:sz w:val="15"/>
              </w:rPr>
              <w:t xml:space="preserve"> availability, </w:t>
            </w:r>
            <w:proofErr w:type="spellStart"/>
            <w:r>
              <w:rPr>
                <w:sz w:val="15"/>
              </w:rPr>
              <w:t>transaksi</w:t>
            </w:r>
            <w:proofErr w:type="spellEnd"/>
            <w:r>
              <w:rPr>
                <w:sz w:val="15"/>
              </w:rPr>
              <w:t>, dan row lock</w:t>
            </w:r>
          </w:p>
        </w:tc>
      </w:tr>
      <w:tr w:rsidR="00F52AB9" w14:paraId="271AAB12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30D15" w14:textId="77777777" w:rsidR="00F52AB9" w:rsidRDefault="00F52AB9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Hak </w:t>
            </w:r>
            <w:proofErr w:type="spellStart"/>
            <w:r>
              <w:rPr>
                <w:sz w:val="15"/>
              </w:rPr>
              <w:t>akses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9B46C" w14:textId="77777777" w:rsidR="00F52AB9" w:rsidRDefault="00F52AB9">
            <w:pPr>
              <w:spacing w:after="0" w:line="240" w:lineRule="auto"/>
            </w:pPr>
            <w:proofErr w:type="spellStart"/>
            <w:r>
              <w:rPr>
                <w:sz w:val="15"/>
              </w:rPr>
              <w:t>Kontrol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berbasis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kepemilikan</w:t>
            </w:r>
            <w:proofErr w:type="spellEnd"/>
            <w:r>
              <w:rPr>
                <w:sz w:val="15"/>
              </w:rPr>
              <w:t xml:space="preserve"> file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B6C3F" w14:textId="77777777" w:rsidR="00F52AB9" w:rsidRDefault="00F52AB9">
            <w:pPr>
              <w:spacing w:after="0" w:line="240" w:lineRule="auto"/>
            </w:pPr>
            <w:r>
              <w:rPr>
                <w:sz w:val="15"/>
              </w:rPr>
              <w:t xml:space="preserve">Role dan area </w:t>
            </w:r>
            <w:proofErr w:type="spellStart"/>
            <w:r>
              <w:rPr>
                <w:sz w:val="15"/>
              </w:rPr>
              <w:t>diverifikasi</w:t>
            </w:r>
            <w:proofErr w:type="spellEnd"/>
            <w:r>
              <w:rPr>
                <w:sz w:val="15"/>
              </w:rPr>
              <w:t xml:space="preserve"> di route dan controller</w:t>
            </w:r>
          </w:p>
        </w:tc>
      </w:tr>
      <w:tr w:rsidR="00F52AB9" w14:paraId="49E2D1B7" w14:textId="77777777">
        <w:trPr>
          <w:cantSplit/>
          <w:jc w:val="center"/>
        </w:trPr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1A29D" w14:textId="77777777" w:rsidR="00F52AB9" w:rsidRDefault="00F52AB9">
            <w:pPr>
              <w:spacing w:after="0" w:line="240" w:lineRule="auto"/>
              <w:jc w:val="center"/>
            </w:pPr>
            <w:proofErr w:type="spellStart"/>
            <w:r>
              <w:rPr>
                <w:sz w:val="15"/>
              </w:rPr>
              <w:t>Dokumen</w:t>
            </w:r>
            <w:proofErr w:type="spellEnd"/>
          </w:p>
        </w:tc>
        <w:tc>
          <w:tcPr>
            <w:tcW w:w="266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8290B" w14:textId="77777777" w:rsidR="00F52AB9" w:rsidRDefault="00F52AB9">
            <w:pPr>
              <w:spacing w:after="0" w:line="240" w:lineRule="auto"/>
            </w:pPr>
            <w:r>
              <w:rPr>
                <w:sz w:val="15"/>
              </w:rPr>
              <w:t xml:space="preserve">Surat </w:t>
            </w:r>
            <w:proofErr w:type="spellStart"/>
            <w:r>
              <w:rPr>
                <w:sz w:val="15"/>
              </w:rPr>
              <w:t>jalan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dibuat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disimpan</w:t>
            </w:r>
            <w:proofErr w:type="spellEnd"/>
            <w:r>
              <w:rPr>
                <w:sz w:val="15"/>
              </w:rPr>
              <w:t xml:space="preserve"> manual</w:t>
            </w:r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B53D3" w14:textId="77777777" w:rsidR="00F52AB9" w:rsidRDefault="00F52AB9">
            <w:pPr>
              <w:spacing w:after="0" w:line="240" w:lineRule="auto"/>
            </w:pPr>
            <w:r>
              <w:rPr>
                <w:sz w:val="15"/>
              </w:rPr>
              <w:t xml:space="preserve">XLSX </w:t>
            </w:r>
            <w:proofErr w:type="spellStart"/>
            <w:r>
              <w:rPr>
                <w:sz w:val="15"/>
              </w:rPr>
              <w:t>dibuat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dari</w:t>
            </w:r>
            <w:proofErr w:type="spellEnd"/>
            <w:r>
              <w:rPr>
                <w:sz w:val="15"/>
              </w:rPr>
              <w:t xml:space="preserve"> template </w:t>
            </w:r>
            <w:proofErr w:type="spellStart"/>
            <w:r>
              <w:rPr>
                <w:sz w:val="15"/>
              </w:rPr>
              <w:t>bersama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foto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pengiriman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pengembalian</w:t>
            </w:r>
            <w:proofErr w:type="spellEnd"/>
          </w:p>
        </w:tc>
      </w:tr>
      <w:tr w:rsidR="00F52AB9" w14:paraId="08C7276B" w14:textId="77777777"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445C1" w14:textId="77777777" w:rsidR="00F52AB9" w:rsidRDefault="00F52AB9">
            <w:pPr>
              <w:spacing w:after="0" w:line="240" w:lineRule="auto"/>
              <w:jc w:val="center"/>
            </w:pPr>
            <w:r>
              <w:rPr>
                <w:sz w:val="15"/>
              </w:rPr>
              <w:t>Integrasi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4C2A5" w14:textId="77777777" w:rsidR="00F52AB9" w:rsidRDefault="00F52AB9">
            <w:pPr>
              <w:spacing w:after="0" w:line="240" w:lineRule="auto"/>
            </w:pPr>
            <w:r>
              <w:rPr>
                <w:sz w:val="15"/>
              </w:rPr>
              <w:t xml:space="preserve">Tidak </w:t>
            </w:r>
            <w:proofErr w:type="spellStart"/>
            <w:r>
              <w:rPr>
                <w:sz w:val="15"/>
              </w:rPr>
              <w:t>terintegrasi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C235C" w14:textId="77777777" w:rsidR="00F52AB9" w:rsidRDefault="00F52AB9">
            <w:pPr>
              <w:spacing w:after="0" w:line="240" w:lineRule="auto"/>
            </w:pPr>
            <w:r>
              <w:rPr>
                <w:sz w:val="15"/>
              </w:rPr>
              <w:t>LDAP, Oracle, SMTP, storage, queue, scheduler</w:t>
            </w:r>
          </w:p>
        </w:tc>
      </w:tr>
      <w:tr w:rsidR="00F52AB9" w14:paraId="01F0CD2F" w14:textId="77777777">
        <w:trPr>
          <w:cantSplit/>
          <w:jc w:val="center"/>
        </w:trPr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FFAE7" w14:textId="77777777" w:rsidR="00F52AB9" w:rsidRDefault="00F52AB9">
            <w:pPr>
              <w:spacing w:after="0" w:line="240" w:lineRule="auto"/>
              <w:jc w:val="center"/>
            </w:pPr>
            <w:proofErr w:type="spellStart"/>
            <w:r>
              <w:rPr>
                <w:sz w:val="15"/>
              </w:rPr>
              <w:t>Biaya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waktu</w:t>
            </w:r>
            <w:proofErr w:type="spellEnd"/>
          </w:p>
        </w:tc>
        <w:tc>
          <w:tcPr>
            <w:tcW w:w="266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9683E" w14:textId="77777777" w:rsidR="00F52AB9" w:rsidRDefault="00F52AB9">
            <w:pPr>
              <w:spacing w:after="0" w:line="240" w:lineRule="auto"/>
            </w:pPr>
            <w:proofErr w:type="spellStart"/>
            <w:r>
              <w:rPr>
                <w:sz w:val="15"/>
              </w:rPr>
              <w:t>Rendah</w:t>
            </w:r>
            <w:proofErr w:type="spellEnd"/>
            <w:r>
              <w:rPr>
                <w:sz w:val="15"/>
              </w:rPr>
              <w:t xml:space="preserve"> di </w:t>
            </w:r>
            <w:proofErr w:type="spellStart"/>
            <w:r>
              <w:rPr>
                <w:sz w:val="15"/>
              </w:rPr>
              <w:t>awal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tetapi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tinggi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untuk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koreksi</w:t>
            </w:r>
            <w:proofErr w:type="spellEnd"/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70F880" w14:textId="2291AADE" w:rsidR="00F52AB9" w:rsidRDefault="00F52AB9">
            <w:pPr>
              <w:spacing w:after="0" w:line="240" w:lineRule="auto"/>
            </w:pPr>
            <w:proofErr w:type="spellStart"/>
            <w:r>
              <w:rPr>
                <w:sz w:val="15"/>
              </w:rPr>
              <w:t>Memanfaatkan</w:t>
            </w:r>
            <w:proofErr w:type="spellEnd"/>
            <w:r>
              <w:rPr>
                <w:sz w:val="15"/>
              </w:rPr>
              <w:t xml:space="preserve"> source yang </w:t>
            </w:r>
            <w:proofErr w:type="spellStart"/>
            <w:r>
              <w:rPr>
                <w:sz w:val="15"/>
              </w:rPr>
              <w:t>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tersedia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operasi</w:t>
            </w:r>
            <w:proofErr w:type="spellEnd"/>
            <w:r>
              <w:rPr>
                <w:sz w:val="15"/>
              </w:rPr>
              <w:t xml:space="preserve"> dan </w:t>
            </w:r>
            <w:r w:rsidR="00353C64" w:rsidRPr="00353C64">
              <w:rPr>
                <w:sz w:val="15"/>
              </w:rPr>
              <w:t xml:space="preserve">Uji </w:t>
            </w:r>
            <w:proofErr w:type="spellStart"/>
            <w:r w:rsidR="00353C64" w:rsidRPr="00353C64">
              <w:rPr>
                <w:sz w:val="15"/>
              </w:rPr>
              <w:t>Penerimaan</w:t>
            </w:r>
            <w:proofErr w:type="spellEnd"/>
            <w:r w:rsidR="00353C64" w:rsidRPr="00353C64">
              <w:rPr>
                <w:sz w:val="15"/>
              </w:rPr>
              <w:t xml:space="preserve"> </w:t>
            </w:r>
            <w:proofErr w:type="spellStart"/>
            <w:r w:rsidR="00353C64" w:rsidRPr="00353C64">
              <w:rPr>
                <w:sz w:val="15"/>
              </w:rPr>
              <w:t>Pengguna</w:t>
            </w:r>
            <w:proofErr w:type="spellEnd"/>
          </w:p>
        </w:tc>
      </w:tr>
    </w:tbl>
    <w:p w14:paraId="0DFC4258" w14:textId="77777777" w:rsidR="00BE59E8" w:rsidRDefault="00BE59E8">
      <w:pPr>
        <w:spacing w:after="20"/>
      </w:pPr>
    </w:p>
    <w:p w14:paraId="2189DB47" w14:textId="77777777" w:rsidR="00BE59E8" w:rsidRDefault="00CE1FF4">
      <w:pPr>
        <w:pStyle w:val="Heading2"/>
      </w:pPr>
      <w:bookmarkStart w:id="13" w:name="_Toc239928230"/>
      <w:r>
        <w:t xml:space="preserve">2.3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Operasi</w:t>
      </w:r>
      <w:bookmarkEnd w:id="13"/>
      <w:proofErr w:type="spellEnd"/>
    </w:p>
    <w:p w14:paraId="40ADEAD7" w14:textId="555907CB" w:rsidR="00BE59E8" w:rsidRDefault="00CE1FF4">
      <w:r>
        <w:t xml:space="preserve">IPTOOLS LITE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internal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inti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source</w:t>
      </w:r>
      <w:proofErr w:type="gramStart"/>
      <w:r>
        <w:t xml:space="preserve">. </w:t>
      </w:r>
      <w:r w:rsidR="00E05F57" w:rsidRPr="00836ED4">
        <w:rPr>
          <w:lang w:val="sv-SE"/>
        </w:rPr>
        <w:t>.</w:t>
      </w:r>
      <w:proofErr w:type="gramEnd"/>
      <w:r w:rsidR="00E05F57" w:rsidRPr="00836ED4">
        <w:rPr>
          <w:lang w:val="sv-SE"/>
        </w:rPr>
        <w:t xml:space="preserve"> Kelanjutan produksi harus disertai penetapan owner layanan, SLA/RPO/RTO, DNS dan HTTPS resmi, siklus UAT/release, serta pemisahan lingkungan Production dan QA agar pengembangan tidak mengganggu layanan aktif</w:t>
      </w:r>
      <w:r>
        <w:t>.</w:t>
      </w:r>
    </w:p>
    <w:p w14:paraId="6B170ED9" w14:textId="77777777" w:rsidR="00BE59E8" w:rsidRDefault="00CE1FF4">
      <w:pPr>
        <w:pStyle w:val="Heading1"/>
        <w:pageBreakBefore/>
      </w:pPr>
      <w:bookmarkStart w:id="14" w:name="_Toc239928231"/>
      <w:r>
        <w:lastRenderedPageBreak/>
        <w:t>3 KAJIAN KELAYAKAN FINANSIAL RISIKO DAN KESIMPULAN</w:t>
      </w:r>
      <w:bookmarkEnd w:id="14"/>
    </w:p>
    <w:p w14:paraId="6EA18561" w14:textId="77777777" w:rsidR="00BE59E8" w:rsidRDefault="00CE1FF4">
      <w:pPr>
        <w:pStyle w:val="Heading2"/>
      </w:pPr>
      <w:bookmarkStart w:id="15" w:name="_Toc239928232"/>
      <w:r>
        <w:t xml:space="preserve">3.1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Manfaat</w:t>
      </w:r>
      <w:bookmarkEnd w:id="1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515"/>
        <w:gridCol w:w="2041"/>
        <w:gridCol w:w="3061"/>
      </w:tblGrid>
      <w:tr w:rsidR="00BE59E8" w14:paraId="750D8F50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6BF7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Kategori</w:t>
            </w:r>
            <w:proofErr w:type="spellEnd"/>
          </w:p>
        </w:tc>
        <w:tc>
          <w:tcPr>
            <w:tcW w:w="351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C215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Komponen</w:t>
            </w:r>
            <w:proofErr w:type="spellEnd"/>
          </w:p>
        </w:tc>
        <w:tc>
          <w:tcPr>
            <w:tcW w:w="204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873D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Estimasi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atau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Dampak</w:t>
            </w:r>
            <w:proofErr w:type="spellEnd"/>
          </w:p>
        </w:tc>
        <w:tc>
          <w:tcPr>
            <w:tcW w:w="30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068B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Keterangan</w:t>
            </w:r>
            <w:proofErr w:type="spellEnd"/>
          </w:p>
        </w:tc>
      </w:tr>
      <w:tr w:rsidR="00BE59E8" w14:paraId="41D6C0B4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FECAC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Biaya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738A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Analisis</w:t>
            </w:r>
            <w:proofErr w:type="spellEnd"/>
            <w:r>
              <w:rPr>
                <w:sz w:val="16"/>
              </w:rPr>
              <w:t xml:space="preserve">, development, QA, security review, UAT, </w:t>
            </w:r>
            <w:proofErr w:type="spellStart"/>
            <w:r>
              <w:rPr>
                <w:sz w:val="16"/>
              </w:rPr>
              <w:t>dokumentasi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56B62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TBD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56D1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Perlu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estimasi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resmi</w:t>
            </w:r>
            <w:proofErr w:type="spellEnd"/>
            <w:r>
              <w:rPr>
                <w:sz w:val="16"/>
              </w:rPr>
              <w:t xml:space="preserve"> jam </w:t>
            </w:r>
            <w:proofErr w:type="spellStart"/>
            <w:r>
              <w:rPr>
                <w:sz w:val="16"/>
              </w:rPr>
              <w:t>kerja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perubahan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tersisa</w:t>
            </w:r>
            <w:proofErr w:type="spellEnd"/>
          </w:p>
        </w:tc>
      </w:tr>
      <w:tr w:rsidR="00BE59E8" w14:paraId="611194DB" w14:textId="77777777">
        <w:trPr>
          <w:cantSplit/>
          <w:jc w:val="center"/>
        </w:trPr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B9FD1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Biaya</w:t>
            </w:r>
            <w:proofErr w:type="spellEnd"/>
          </w:p>
        </w:tc>
        <w:tc>
          <w:tcPr>
            <w:tcW w:w="351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EFA61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Oracle, web server, storage </w:t>
            </w:r>
            <w:proofErr w:type="spellStart"/>
            <w:r>
              <w:rPr>
                <w:sz w:val="16"/>
              </w:rPr>
              <w:t>surat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jalan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foto</w:t>
            </w:r>
            <w:proofErr w:type="spellEnd"/>
            <w:r>
              <w:rPr>
                <w:sz w:val="16"/>
              </w:rPr>
              <w:t>, backup, SMTP, DNS/</w:t>
            </w:r>
            <w:proofErr w:type="spellStart"/>
            <w:r>
              <w:rPr>
                <w:sz w:val="16"/>
              </w:rPr>
              <w:t>sertifikat</w:t>
            </w:r>
            <w:proofErr w:type="spellEnd"/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832D3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TBD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2D5D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kapasitas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existing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disetujui</w:t>
            </w:r>
            <w:proofErr w:type="spellEnd"/>
          </w:p>
        </w:tc>
      </w:tr>
      <w:tr w:rsidR="00BE59E8" w14:paraId="089DDA3F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87EE8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Biaya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Berulang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972F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Operasi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 xml:space="preserve">, queue worker, scheduler, monitoring, patching, </w:t>
            </w:r>
            <w:proofErr w:type="spellStart"/>
            <w:r>
              <w:rPr>
                <w:sz w:val="16"/>
              </w:rPr>
              <w:t>dukungan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BF168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TBD per </w:t>
            </w:r>
            <w:proofErr w:type="spellStart"/>
            <w:r>
              <w:rPr>
                <w:sz w:val="16"/>
              </w:rPr>
              <w:t>tahun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8D270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Masukkan </w:t>
            </w:r>
            <w:proofErr w:type="spellStart"/>
            <w:r>
              <w:rPr>
                <w:sz w:val="16"/>
              </w:rPr>
              <w:t>ke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biaya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layanan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aplikasi</w:t>
            </w:r>
            <w:proofErr w:type="spellEnd"/>
          </w:p>
        </w:tc>
      </w:tr>
      <w:tr w:rsidR="00BE59E8" w14:paraId="5A8D4CD0" w14:textId="77777777">
        <w:trPr>
          <w:cantSplit/>
          <w:jc w:val="center"/>
        </w:trPr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A684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6"/>
              </w:rPr>
              <w:t xml:space="preserve">Manfaat Tak </w:t>
            </w:r>
            <w:proofErr w:type="spellStart"/>
            <w:r>
              <w:rPr>
                <w:sz w:val="16"/>
              </w:rPr>
              <w:t>Berwujud</w:t>
            </w:r>
            <w:proofErr w:type="spellEnd"/>
          </w:p>
        </w:tc>
        <w:tc>
          <w:tcPr>
            <w:tcW w:w="351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F008D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Waktu </w:t>
            </w:r>
            <w:proofErr w:type="spellStart"/>
            <w:r>
              <w:rPr>
                <w:sz w:val="16"/>
              </w:rPr>
              <w:t>pencarian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rekonsiliasi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berkurang</w:t>
            </w:r>
            <w:proofErr w:type="spellEnd"/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4E0C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Perlu</w:t>
            </w:r>
            <w:proofErr w:type="spellEnd"/>
            <w:r>
              <w:rPr>
                <w:sz w:val="16"/>
              </w:rPr>
              <w:t xml:space="preserve"> baseline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F73E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Ukur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waktu</w:t>
            </w:r>
            <w:proofErr w:type="spellEnd"/>
            <w:r>
              <w:rPr>
                <w:sz w:val="16"/>
              </w:rPr>
              <w:t xml:space="preserve"> proses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sesudah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penggunaan</w:t>
            </w:r>
            <w:proofErr w:type="spellEnd"/>
          </w:p>
        </w:tc>
      </w:tr>
      <w:tr w:rsidR="00BE59E8" w14:paraId="61249DDB" w14:textId="77777777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8ABB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6"/>
              </w:rPr>
              <w:t xml:space="preserve">Manfaat Tak </w:t>
            </w:r>
            <w:proofErr w:type="spellStart"/>
            <w:r>
              <w:rPr>
                <w:sz w:val="16"/>
              </w:rPr>
              <w:t>Berwujud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16C3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Kontrol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stok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bukti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transaksi</w:t>
            </w:r>
            <w:proofErr w:type="spellEnd"/>
            <w:r>
              <w:rPr>
                <w:sz w:val="16"/>
              </w:rPr>
              <w:t xml:space="preserve">, dan audit </w:t>
            </w:r>
            <w:proofErr w:type="spellStart"/>
            <w:r>
              <w:rPr>
                <w:sz w:val="16"/>
              </w:rPr>
              <w:t>membaik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266A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Perlu</w:t>
            </w:r>
            <w:proofErr w:type="spellEnd"/>
            <w:r>
              <w:rPr>
                <w:sz w:val="16"/>
              </w:rPr>
              <w:t xml:space="preserve"> sampling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9169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Ukur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selisih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stok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temuan</w:t>
            </w:r>
            <w:proofErr w:type="spellEnd"/>
            <w:r>
              <w:rPr>
                <w:sz w:val="16"/>
              </w:rPr>
              <w:t xml:space="preserve"> audit</w:t>
            </w:r>
          </w:p>
        </w:tc>
      </w:tr>
    </w:tbl>
    <w:p w14:paraId="54C8D630" w14:textId="77777777" w:rsidR="00BE59E8" w:rsidRDefault="00BE59E8">
      <w:pPr>
        <w:spacing w:after="20"/>
      </w:pPr>
    </w:p>
    <w:p w14:paraId="37CDE467" w14:textId="77777777" w:rsidR="00BE59E8" w:rsidRDefault="00CE1FF4">
      <w:pPr>
        <w:pStyle w:val="Heading2"/>
      </w:pPr>
      <w:bookmarkStart w:id="16" w:name="_Toc239928233"/>
      <w:r>
        <w:t xml:space="preserve">3.2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Risiko</w:t>
      </w:r>
      <w:bookmarkEnd w:id="16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304"/>
        <w:gridCol w:w="2098"/>
        <w:gridCol w:w="1928"/>
        <w:gridCol w:w="1871"/>
        <w:gridCol w:w="2438"/>
      </w:tblGrid>
      <w:tr w:rsidR="00BE59E8" w14:paraId="1C39F6C4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00BA5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BBD0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Sasaran</w:t>
            </w:r>
            <w:proofErr w:type="spellEnd"/>
          </w:p>
        </w:tc>
        <w:tc>
          <w:tcPr>
            <w:tcW w:w="209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00B7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Kejadian</w:t>
            </w:r>
            <w:proofErr w:type="spellEnd"/>
            <w:r>
              <w:rPr>
                <w:b/>
                <w:sz w:val="13"/>
              </w:rPr>
              <w:t xml:space="preserve"> Risiko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49E1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Penyebab</w:t>
            </w:r>
            <w:proofErr w:type="spellEnd"/>
          </w:p>
        </w:tc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275C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Dampak</w:t>
            </w:r>
            <w:proofErr w:type="spellEnd"/>
          </w:p>
        </w:tc>
        <w:tc>
          <w:tcPr>
            <w:tcW w:w="24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C684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Mitigasi</w:t>
            </w:r>
            <w:proofErr w:type="spellEnd"/>
          </w:p>
        </w:tc>
      </w:tr>
      <w:tr w:rsidR="00BE59E8" w14:paraId="45818F4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C77C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R-01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CA89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Ketersediaan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CC72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Aplikasi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dapat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mengakses</w:t>
            </w:r>
            <w:proofErr w:type="spellEnd"/>
            <w:r>
              <w:rPr>
                <w:sz w:val="13"/>
              </w:rPr>
              <w:t xml:space="preserve"> Oracle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2022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Gangguan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jaringan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koneksi</w:t>
            </w:r>
            <w:proofErr w:type="spellEnd"/>
            <w:r>
              <w:rPr>
                <w:sz w:val="13"/>
              </w:rPr>
              <w:t xml:space="preserve"> idle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8A4B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Transaksi</w:t>
            </w:r>
            <w:proofErr w:type="spellEnd"/>
            <w:r>
              <w:rPr>
                <w:sz w:val="13"/>
              </w:rPr>
              <w:t xml:space="preserve"> dan queue </w:t>
            </w:r>
            <w:proofErr w:type="spellStart"/>
            <w:r>
              <w:rPr>
                <w:sz w:val="13"/>
              </w:rPr>
              <w:t>berhenti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3326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Health check, retry, worker </w:t>
            </w:r>
            <w:proofErr w:type="spellStart"/>
            <w:r>
              <w:rPr>
                <w:sz w:val="13"/>
              </w:rPr>
              <w:t>dikelola</w:t>
            </w:r>
            <w:proofErr w:type="spellEnd"/>
            <w:r>
              <w:rPr>
                <w:sz w:val="13"/>
              </w:rPr>
              <w:t xml:space="preserve"> Supervisor, monitoring </w:t>
            </w:r>
            <w:proofErr w:type="spellStart"/>
            <w:r>
              <w:rPr>
                <w:sz w:val="13"/>
              </w:rPr>
              <w:t>koneksi</w:t>
            </w:r>
            <w:proofErr w:type="spellEnd"/>
          </w:p>
        </w:tc>
      </w:tr>
      <w:tr w:rsidR="00BE59E8" w14:paraId="75E9107A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2A34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R-02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EF11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Autentikasi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4342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LDAP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tersedia</w:t>
            </w:r>
            <w:proofErr w:type="spellEnd"/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1C7D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Gangguan</w:t>
            </w:r>
            <w:proofErr w:type="spellEnd"/>
            <w:r>
              <w:rPr>
                <w:sz w:val="13"/>
              </w:rPr>
              <w:t xml:space="preserve"> AD, DNS, CA,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jaringan</w:t>
            </w:r>
            <w:proofErr w:type="spellEnd"/>
          </w:p>
        </w:tc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C266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Pengguna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gagal</w:t>
            </w:r>
            <w:proofErr w:type="spellEnd"/>
            <w:r>
              <w:rPr>
                <w:sz w:val="13"/>
              </w:rPr>
              <w:t xml:space="preserve"> login</w:t>
            </w:r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9DFB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Timeout, </w:t>
            </w:r>
            <w:proofErr w:type="spellStart"/>
            <w:r>
              <w:rPr>
                <w:sz w:val="13"/>
              </w:rPr>
              <w:t>koordinasi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tim</w:t>
            </w:r>
            <w:proofErr w:type="spellEnd"/>
            <w:r>
              <w:rPr>
                <w:sz w:val="13"/>
              </w:rPr>
              <w:t xml:space="preserve"> AD, dan </w:t>
            </w:r>
            <w:proofErr w:type="spellStart"/>
            <w:r>
              <w:rPr>
                <w:sz w:val="13"/>
              </w:rPr>
              <w:t>prosedur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insiden</w:t>
            </w:r>
            <w:proofErr w:type="spellEnd"/>
          </w:p>
        </w:tc>
      </w:tr>
      <w:tr w:rsidR="00BE59E8" w14:paraId="585FECD1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A08B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R-03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D19A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Otorisasi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D752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area salah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44B6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Master </w:t>
            </w:r>
            <w:proofErr w:type="spellStart"/>
            <w:r>
              <w:rPr>
                <w:sz w:val="13"/>
              </w:rPr>
              <w:t>pengguna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akurat</w:t>
            </w:r>
            <w:proofErr w:type="spellEnd"/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EBB3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Akses data yang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sesuai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1EBC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 </w:t>
            </w:r>
            <w:proofErr w:type="spellStart"/>
            <w:r>
              <w:rPr>
                <w:sz w:val="13"/>
              </w:rPr>
              <w:t>akses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berkala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validasi</w:t>
            </w:r>
            <w:proofErr w:type="spellEnd"/>
            <w:r>
              <w:rPr>
                <w:sz w:val="13"/>
              </w:rPr>
              <w:t xml:space="preserve"> backend, </w:t>
            </w:r>
            <w:proofErr w:type="spellStart"/>
            <w:r>
              <w:rPr>
                <w:sz w:val="13"/>
              </w:rPr>
              <w:t>prinsip</w:t>
            </w:r>
            <w:proofErr w:type="spellEnd"/>
            <w:r>
              <w:rPr>
                <w:sz w:val="13"/>
              </w:rPr>
              <w:t xml:space="preserve"> least privilege</w:t>
            </w:r>
          </w:p>
        </w:tc>
      </w:tr>
      <w:tr w:rsidR="00BE59E8" w14:paraId="1C3AF91A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CE37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R-04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0433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Integritas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stok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0A61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Alokasi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melebihi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antar</w:t>
            </w:r>
            <w:proofErr w:type="spellEnd"/>
            <w:r>
              <w:rPr>
                <w:sz w:val="13"/>
              </w:rPr>
              <w:t xml:space="preserve"> area salah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FE6B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Transaksi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bersamaan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data lama</w:t>
            </w:r>
          </w:p>
        </w:tc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3D79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Operasi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akurat</w:t>
            </w:r>
            <w:proofErr w:type="spellEnd"/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1DFF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Transaksi</w:t>
            </w:r>
            <w:proofErr w:type="spellEnd"/>
            <w:r>
              <w:rPr>
                <w:sz w:val="13"/>
              </w:rPr>
              <w:t xml:space="preserve"> DB, row lock, constraint, </w:t>
            </w:r>
            <w:proofErr w:type="spellStart"/>
            <w:r>
              <w:rPr>
                <w:sz w:val="13"/>
              </w:rPr>
              <w:t>rekonsiliasi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berkala</w:t>
            </w:r>
            <w:proofErr w:type="spellEnd"/>
          </w:p>
        </w:tc>
      </w:tr>
      <w:tr w:rsidR="00BE59E8" w14:paraId="7743673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32E8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R-05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C502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Import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BA59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File import </w:t>
            </w:r>
            <w:proofErr w:type="spellStart"/>
            <w:r>
              <w:rPr>
                <w:sz w:val="13"/>
              </w:rPr>
              <w:t>mengubah</w:t>
            </w:r>
            <w:proofErr w:type="spellEnd"/>
            <w:r>
              <w:rPr>
                <w:sz w:val="13"/>
              </w:rPr>
              <w:t xml:space="preserve"> data yang salah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D296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Format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area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valid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A95E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Master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tercemar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4D8F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Template </w:t>
            </w:r>
            <w:proofErr w:type="spellStart"/>
            <w:r>
              <w:rPr>
                <w:sz w:val="13"/>
              </w:rPr>
              <w:t>resmi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validasi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seluruh</w:t>
            </w:r>
            <w:proofErr w:type="spellEnd"/>
            <w:r>
              <w:rPr>
                <w:sz w:val="13"/>
              </w:rPr>
              <w:t xml:space="preserve"> baris, log </w:t>
            </w:r>
            <w:proofErr w:type="spellStart"/>
            <w:r>
              <w:rPr>
                <w:sz w:val="13"/>
              </w:rPr>
              <w:t>hasil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pembatasan</w:t>
            </w:r>
            <w:proofErr w:type="spellEnd"/>
            <w:r>
              <w:rPr>
                <w:sz w:val="13"/>
              </w:rPr>
              <w:t xml:space="preserve"> role</w:t>
            </w:r>
          </w:p>
        </w:tc>
      </w:tr>
      <w:tr w:rsidR="00BE59E8" w14:paraId="0132A645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BCF1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R-06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4C06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Dokumen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5426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Foto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surat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jalan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hilang</w:t>
            </w:r>
            <w:proofErr w:type="spellEnd"/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111E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Storage </w:t>
            </w:r>
            <w:proofErr w:type="spellStart"/>
            <w:r>
              <w:rPr>
                <w:sz w:val="13"/>
              </w:rPr>
              <w:t>penuh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file </w:t>
            </w:r>
            <w:proofErr w:type="spellStart"/>
            <w:r>
              <w:rPr>
                <w:sz w:val="13"/>
              </w:rPr>
              <w:t>terhapus</w:t>
            </w:r>
            <w:proofErr w:type="spellEnd"/>
          </w:p>
        </w:tc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7C1E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Bukti </w:t>
            </w:r>
            <w:proofErr w:type="spellStart"/>
            <w:r>
              <w:rPr>
                <w:sz w:val="13"/>
              </w:rPr>
              <w:t>serah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terima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tersedia</w:t>
            </w:r>
            <w:proofErr w:type="spellEnd"/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57FB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Storage </w:t>
            </w:r>
            <w:proofErr w:type="spellStart"/>
            <w:r>
              <w:rPr>
                <w:sz w:val="13"/>
              </w:rPr>
              <w:t>privat</w:t>
            </w:r>
            <w:proofErr w:type="spellEnd"/>
            <w:r>
              <w:rPr>
                <w:sz w:val="13"/>
              </w:rPr>
              <w:t xml:space="preserve">, backup, monitoring </w:t>
            </w:r>
            <w:proofErr w:type="spellStart"/>
            <w:r>
              <w:rPr>
                <w:sz w:val="13"/>
              </w:rPr>
              <w:t>kapasitas</w:t>
            </w:r>
            <w:proofErr w:type="spellEnd"/>
            <w:r>
              <w:rPr>
                <w:sz w:val="13"/>
              </w:rPr>
              <w:t>, uji download</w:t>
            </w:r>
          </w:p>
        </w:tc>
      </w:tr>
      <w:tr w:rsidR="00BE59E8" w14:paraId="3BF28B00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15D6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R-07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975C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Komunikasi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79F6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Email </w:t>
            </w:r>
            <w:proofErr w:type="spellStart"/>
            <w:r>
              <w:rPr>
                <w:sz w:val="13"/>
              </w:rPr>
              <w:t>terlambat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gagal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B27A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SMTP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worker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aktif</w:t>
            </w:r>
            <w:proofErr w:type="spellEnd"/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CB26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 dan </w:t>
            </w:r>
            <w:proofErr w:type="spellStart"/>
            <w:r>
              <w:rPr>
                <w:sz w:val="13"/>
              </w:rPr>
              <w:t>pengembalian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terlambat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415B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Log </w:t>
            </w:r>
            <w:proofErr w:type="spellStart"/>
            <w:r>
              <w:rPr>
                <w:sz w:val="13"/>
              </w:rPr>
              <w:t>kegagalan</w:t>
            </w:r>
            <w:proofErr w:type="spellEnd"/>
            <w:r>
              <w:rPr>
                <w:sz w:val="13"/>
              </w:rPr>
              <w:t xml:space="preserve">, badge </w:t>
            </w:r>
            <w:proofErr w:type="spellStart"/>
            <w:r>
              <w:rPr>
                <w:sz w:val="13"/>
              </w:rPr>
              <w:t>dalam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aplikasi</w:t>
            </w:r>
            <w:proofErr w:type="spellEnd"/>
            <w:r>
              <w:rPr>
                <w:sz w:val="13"/>
              </w:rPr>
              <w:t>, monitoring queue dan scheduler</w:t>
            </w:r>
          </w:p>
        </w:tc>
      </w:tr>
      <w:tr w:rsidR="00BE59E8" w14:paraId="36FACB9A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B5BF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R-08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4BC5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Data </w:t>
            </w:r>
            <w:proofErr w:type="spellStart"/>
            <w:r>
              <w:rPr>
                <w:sz w:val="13"/>
              </w:rPr>
              <w:t>laporan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A681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Status </w:t>
            </w:r>
            <w:proofErr w:type="spellStart"/>
            <w:r>
              <w:rPr>
                <w:sz w:val="13"/>
              </w:rPr>
              <w:t>kerusakan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kehilangan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mengubah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sesuai</w:t>
            </w:r>
            <w:proofErr w:type="spellEnd"/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8185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Transisi</w:t>
            </w:r>
            <w:proofErr w:type="spellEnd"/>
            <w:r>
              <w:rPr>
                <w:sz w:val="13"/>
              </w:rPr>
              <w:t xml:space="preserve"> status salah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proses </w:t>
            </w:r>
            <w:proofErr w:type="spellStart"/>
            <w:r>
              <w:rPr>
                <w:sz w:val="13"/>
              </w:rPr>
              <w:t>ganda</w:t>
            </w:r>
            <w:proofErr w:type="spellEnd"/>
          </w:p>
        </w:tc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9ACB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Total </w:t>
            </w:r>
            <w:proofErr w:type="spellStart"/>
            <w:r>
              <w:rPr>
                <w:sz w:val="13"/>
              </w:rPr>
              <w:t>aset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keliru</w:t>
            </w:r>
            <w:proofErr w:type="spellEnd"/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4123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Row lock, UAT </w:t>
            </w:r>
            <w:proofErr w:type="spellStart"/>
            <w:r>
              <w:rPr>
                <w:sz w:val="13"/>
              </w:rPr>
              <w:t>transisi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ulang</w:t>
            </w:r>
            <w:proofErr w:type="spellEnd"/>
            <w:r>
              <w:rPr>
                <w:sz w:val="13"/>
              </w:rPr>
              <w:t xml:space="preserve">, audit log, </w:t>
            </w:r>
            <w:proofErr w:type="spellStart"/>
            <w:r>
              <w:rPr>
                <w:sz w:val="13"/>
              </w:rPr>
              <w:t>rekonsiliasi</w:t>
            </w:r>
            <w:proofErr w:type="spellEnd"/>
          </w:p>
        </w:tc>
      </w:tr>
      <w:tr w:rsidR="00BE59E8" w14:paraId="19164AC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198B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R-09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C265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Privasi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8394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Foto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data </w:t>
            </w:r>
            <w:proofErr w:type="spellStart"/>
            <w:r>
              <w:rPr>
                <w:sz w:val="13"/>
              </w:rPr>
              <w:t>pegawai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diakses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pihak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berwenang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AA99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URL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storage salah </w:t>
            </w:r>
            <w:proofErr w:type="spellStart"/>
            <w:r>
              <w:rPr>
                <w:sz w:val="13"/>
              </w:rPr>
              <w:t>konfigurasi</w:t>
            </w:r>
            <w:proofErr w:type="spellEnd"/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9F52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Kebocoran</w:t>
            </w:r>
            <w:proofErr w:type="spellEnd"/>
            <w:r>
              <w:rPr>
                <w:sz w:val="13"/>
              </w:rPr>
              <w:t xml:space="preserve"> data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EC27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Route </w:t>
            </w:r>
            <w:proofErr w:type="spellStart"/>
            <w:r>
              <w:rPr>
                <w:sz w:val="13"/>
              </w:rPr>
              <w:t>terautorisasi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retensi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pembatasan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akses</w:t>
            </w:r>
            <w:proofErr w:type="spellEnd"/>
            <w:r>
              <w:rPr>
                <w:sz w:val="13"/>
              </w:rPr>
              <w:t>, audit</w:t>
            </w:r>
          </w:p>
        </w:tc>
      </w:tr>
      <w:tr w:rsidR="00BE59E8" w14:paraId="06D8D2FC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EC8E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R-10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ED46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Transport</w:t>
            </w:r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78F5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Akses </w:t>
            </w:r>
            <w:proofErr w:type="spellStart"/>
            <w:r>
              <w:rPr>
                <w:sz w:val="13"/>
              </w:rPr>
              <w:t>melalui</w:t>
            </w:r>
            <w:proofErr w:type="spellEnd"/>
            <w:r>
              <w:rPr>
                <w:sz w:val="13"/>
              </w:rPr>
              <w:t xml:space="preserve"> HTTP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2FC9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HTTPS/DNS </w:t>
            </w:r>
            <w:proofErr w:type="spellStart"/>
            <w:r>
              <w:rPr>
                <w:sz w:val="13"/>
              </w:rPr>
              <w:t>belum</w:t>
            </w:r>
            <w:proofErr w:type="spellEnd"/>
            <w:r>
              <w:rPr>
                <w:sz w:val="13"/>
              </w:rPr>
              <w:t xml:space="preserve"> final</w:t>
            </w:r>
          </w:p>
        </w:tc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0C34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Credential </w:t>
            </w:r>
            <w:proofErr w:type="spellStart"/>
            <w:r>
              <w:rPr>
                <w:sz w:val="13"/>
              </w:rPr>
              <w:t>dapat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disadap</w:t>
            </w:r>
            <w:proofErr w:type="spellEnd"/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FA0C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Wajib HTTPS dan </w:t>
            </w:r>
            <w:proofErr w:type="spellStart"/>
            <w:r>
              <w:rPr>
                <w:sz w:val="13"/>
              </w:rPr>
              <w:t>sertifikat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tepercaya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sebelum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perluasan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akses</w:t>
            </w:r>
            <w:proofErr w:type="spellEnd"/>
          </w:p>
        </w:tc>
      </w:tr>
      <w:tr w:rsidR="00BE59E8" w14:paraId="17700072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2C05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R-11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9F60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Operasi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FCF9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Scheduler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berjalan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ADEE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Task scheduler </w:t>
            </w:r>
            <w:proofErr w:type="spellStart"/>
            <w:r>
              <w:rPr>
                <w:sz w:val="13"/>
              </w:rPr>
              <w:t>belum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dikonfigurasi</w:t>
            </w:r>
            <w:proofErr w:type="spellEnd"/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5BC4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LDAP dan reminder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diperbarui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4B56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Monitoring job 01.00 dan 07.00, runbook, alert </w:t>
            </w:r>
            <w:proofErr w:type="spellStart"/>
            <w:r>
              <w:rPr>
                <w:sz w:val="13"/>
              </w:rPr>
              <w:t>kegagalan</w:t>
            </w:r>
            <w:proofErr w:type="spellEnd"/>
          </w:p>
        </w:tc>
      </w:tr>
      <w:tr w:rsidR="00BE59E8" w14:paraId="26923619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DC89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R-12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5250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Perubahan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9F45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Release </w:t>
            </w:r>
            <w:proofErr w:type="spellStart"/>
            <w:r>
              <w:rPr>
                <w:sz w:val="13"/>
              </w:rPr>
              <w:t>menyebabkan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regresi</w:t>
            </w:r>
            <w:proofErr w:type="spellEnd"/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F075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Tidak </w:t>
            </w:r>
            <w:proofErr w:type="spellStart"/>
            <w:r>
              <w:rPr>
                <w:sz w:val="13"/>
              </w:rPr>
              <w:t>ada</w:t>
            </w:r>
            <w:proofErr w:type="spellEnd"/>
            <w:r>
              <w:rPr>
                <w:sz w:val="13"/>
              </w:rPr>
              <w:t xml:space="preserve"> gate QA/UAT/rollback</w:t>
            </w:r>
          </w:p>
        </w:tc>
        <w:tc>
          <w:tcPr>
            <w:tcW w:w="187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88F3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Downtime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data </w:t>
            </w:r>
            <w:proofErr w:type="spellStart"/>
            <w:r>
              <w:rPr>
                <w:sz w:val="13"/>
              </w:rPr>
              <w:t>rusak</w:t>
            </w:r>
            <w:proofErr w:type="spellEnd"/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BBE5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CI/test, backup </w:t>
            </w:r>
            <w:proofErr w:type="spellStart"/>
            <w:r>
              <w:rPr>
                <w:sz w:val="13"/>
              </w:rPr>
              <w:t>pra-rilis</w:t>
            </w:r>
            <w:proofErr w:type="spellEnd"/>
            <w:r>
              <w:rPr>
                <w:sz w:val="13"/>
              </w:rPr>
              <w:t>, migration review, smoke test, rollback</w:t>
            </w:r>
          </w:p>
        </w:tc>
      </w:tr>
    </w:tbl>
    <w:p w14:paraId="523227C9" w14:textId="77777777" w:rsidR="00BE59E8" w:rsidRDefault="00BE59E8">
      <w:pPr>
        <w:spacing w:after="20"/>
      </w:pPr>
    </w:p>
    <w:p w14:paraId="692D2787" w14:textId="77777777" w:rsidR="00BE59E8" w:rsidRDefault="00CE1FF4">
      <w:pPr>
        <w:pStyle w:val="Heading2"/>
      </w:pPr>
      <w:bookmarkStart w:id="17" w:name="_Toc239928234"/>
      <w:r>
        <w:t xml:space="preserve">3.3 Kesimpulan Kajian </w:t>
      </w:r>
      <w:proofErr w:type="spellStart"/>
      <w:r>
        <w:t>Kelayakan</w:t>
      </w:r>
      <w:bookmarkEnd w:id="17"/>
      <w:proofErr w:type="spellEnd"/>
    </w:p>
    <w:p w14:paraId="04525A43" w14:textId="77777777" w:rsidR="00BE59E8" w:rsidRDefault="00CE1FF4">
      <w:proofErr w:type="spellStart"/>
      <w:r>
        <w:t>Inisiatif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. Source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inti dan test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uji </w:t>
      </w:r>
      <w:proofErr w:type="spellStart"/>
      <w:r>
        <w:t>keamanan</w:t>
      </w:r>
      <w:proofErr w:type="spellEnd"/>
      <w:r>
        <w:t xml:space="preserve">, data </w:t>
      </w:r>
      <w:proofErr w:type="spellStart"/>
      <w:r>
        <w:t>awal</w:t>
      </w:r>
      <w:proofErr w:type="spellEnd"/>
      <w:r>
        <w:t xml:space="preserve">, UAT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>.</w:t>
      </w:r>
    </w:p>
    <w:p w14:paraId="665D6540" w14:textId="77777777" w:rsidR="00BE59E8" w:rsidRDefault="00CE1FF4">
      <w:pPr>
        <w:pStyle w:val="Heading1"/>
        <w:pageBreakBefore/>
      </w:pPr>
      <w:bookmarkStart w:id="18" w:name="_Toc239928235"/>
      <w:r>
        <w:lastRenderedPageBreak/>
        <w:t>4 DESAIN PROSES KONDISI SAAT INI</w:t>
      </w:r>
      <w:bookmarkEnd w:id="18"/>
    </w:p>
    <w:p w14:paraId="280228D6" w14:textId="77777777" w:rsidR="00BE59E8" w:rsidRDefault="00CE1FF4">
      <w:pPr>
        <w:spacing w:after="80"/>
      </w:pPr>
      <w:r>
        <w:rPr>
          <w:i/>
          <w:color w:val="696969"/>
          <w:sz w:val="17"/>
        </w:rPr>
        <w:t xml:space="preserve">Bagian </w:t>
      </w:r>
      <w:proofErr w:type="spellStart"/>
      <w:r>
        <w:rPr>
          <w:i/>
          <w:color w:val="696969"/>
          <w:sz w:val="17"/>
        </w:rPr>
        <w:t>ini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menggambarkan</w:t>
      </w:r>
      <w:proofErr w:type="spellEnd"/>
      <w:r>
        <w:rPr>
          <w:i/>
          <w:color w:val="696969"/>
          <w:sz w:val="17"/>
        </w:rPr>
        <w:t xml:space="preserve"> proses </w:t>
      </w:r>
      <w:proofErr w:type="spellStart"/>
      <w:r>
        <w:rPr>
          <w:i/>
          <w:color w:val="696969"/>
          <w:sz w:val="17"/>
        </w:rPr>
        <w:t>pembanding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sebelum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aplikasi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atau</w:t>
      </w:r>
      <w:proofErr w:type="spellEnd"/>
      <w:r>
        <w:rPr>
          <w:i/>
          <w:color w:val="696969"/>
          <w:sz w:val="17"/>
        </w:rPr>
        <w:t xml:space="preserve"> proses manual yang </w:t>
      </w:r>
      <w:proofErr w:type="spellStart"/>
      <w:r>
        <w:rPr>
          <w:i/>
          <w:color w:val="696969"/>
          <w:sz w:val="17"/>
        </w:rPr>
        <w:t>hendak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digantikan</w:t>
      </w:r>
      <w:proofErr w:type="spellEnd"/>
      <w:r>
        <w:rPr>
          <w:i/>
          <w:color w:val="696969"/>
          <w:sz w:val="17"/>
        </w:rPr>
        <w:t xml:space="preserve">. </w:t>
      </w:r>
      <w:proofErr w:type="spellStart"/>
      <w:r>
        <w:rPr>
          <w:i/>
          <w:color w:val="696969"/>
          <w:sz w:val="17"/>
        </w:rPr>
        <w:t>Pemilik</w:t>
      </w:r>
      <w:proofErr w:type="spellEnd"/>
      <w:r>
        <w:rPr>
          <w:i/>
          <w:color w:val="696969"/>
          <w:sz w:val="17"/>
        </w:rPr>
        <w:t xml:space="preserve"> proses </w:t>
      </w:r>
      <w:proofErr w:type="spellStart"/>
      <w:r>
        <w:rPr>
          <w:i/>
          <w:color w:val="696969"/>
          <w:sz w:val="17"/>
        </w:rPr>
        <w:t>perlu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memvalidasi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detailnya</w:t>
      </w:r>
      <w:proofErr w:type="spellEnd"/>
      <w:r>
        <w:rPr>
          <w:i/>
          <w:color w:val="696969"/>
          <w:sz w:val="17"/>
        </w:rPr>
        <w:t>.</w:t>
      </w:r>
    </w:p>
    <w:p w14:paraId="75E55263" w14:textId="77777777" w:rsidR="00BE59E8" w:rsidRDefault="00CE1FF4">
      <w:pPr>
        <w:pStyle w:val="Heading2"/>
      </w:pPr>
      <w:bookmarkStart w:id="19" w:name="_Toc239928236"/>
      <w:r>
        <w:t>4.1 Gambaran Proses Saat Ini</w:t>
      </w:r>
      <w:bookmarkEnd w:id="1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1531"/>
        <w:gridCol w:w="2438"/>
        <w:gridCol w:w="1701"/>
        <w:gridCol w:w="1701"/>
        <w:gridCol w:w="2211"/>
      </w:tblGrid>
      <w:tr w:rsidR="00BE59E8" w14:paraId="436154C0" w14:textId="77777777">
        <w:trPr>
          <w:cantSplit/>
          <w:tblHeader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6861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Tahap</w:t>
            </w:r>
            <w:proofErr w:type="spellEnd"/>
          </w:p>
        </w:tc>
        <w:tc>
          <w:tcPr>
            <w:tcW w:w="15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31060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Aktor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Fungsi</w:t>
            </w:r>
            <w:proofErr w:type="spellEnd"/>
          </w:p>
        </w:tc>
        <w:tc>
          <w:tcPr>
            <w:tcW w:w="243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7FBA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Aktivitas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D37A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Masukan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C54A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Keluaran</w:t>
            </w:r>
            <w:proofErr w:type="spellEnd"/>
          </w:p>
        </w:tc>
        <w:tc>
          <w:tcPr>
            <w:tcW w:w="221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7C4AF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Kendala</w:t>
            </w:r>
          </w:p>
        </w:tc>
      </w:tr>
      <w:tr w:rsidR="00BE59E8" w14:paraId="40F29B7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D283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D618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Pemohon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29EA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Menyampaikan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kebutuhan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periode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D521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Kebutuhan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pekerjaan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446D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Permintaan</w:t>
            </w:r>
            <w:proofErr w:type="spellEnd"/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F001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Format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selalu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seragam</w:t>
            </w:r>
            <w:proofErr w:type="spellEnd"/>
          </w:p>
        </w:tc>
      </w:tr>
      <w:tr w:rsidR="00BE59E8" w14:paraId="3F5D3D9D" w14:textId="77777777">
        <w:trPr>
          <w:cantSplit/>
          <w:jc w:val="center"/>
        </w:trPr>
        <w:tc>
          <w:tcPr>
            <w:tcW w:w="62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2086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5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8524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Pengelola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9038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Memeriksa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 pada </w:t>
            </w:r>
            <w:proofErr w:type="spellStart"/>
            <w:r>
              <w:rPr>
                <w:sz w:val="14"/>
              </w:rPr>
              <w:t>catatan</w:t>
            </w:r>
            <w:proofErr w:type="spellEnd"/>
            <w:r>
              <w:rPr>
                <w:sz w:val="14"/>
              </w:rPr>
              <w:t xml:space="preserve"> area</w:t>
            </w:r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8F91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Master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spreadsheet</w:t>
            </w:r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8667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Konfirmasi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stok</w:t>
            </w:r>
            <w:proofErr w:type="spellEnd"/>
          </w:p>
        </w:tc>
        <w:tc>
          <w:tcPr>
            <w:tcW w:w="221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F697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Data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berbeda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antar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sumber</w:t>
            </w:r>
            <w:proofErr w:type="spellEnd"/>
          </w:p>
        </w:tc>
      </w:tr>
      <w:tr w:rsidR="00BE59E8" w14:paraId="330CEADD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18BE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0C48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Atasan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reviewer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158E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Memberi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persetujuan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melalui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komunikasi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terpisah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B426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Permintaan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EFF4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Persetujuan</w:t>
            </w:r>
            <w:proofErr w:type="spellEnd"/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4E1F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Alasan dan </w:t>
            </w:r>
            <w:proofErr w:type="spellStart"/>
            <w:r>
              <w:rPr>
                <w:sz w:val="14"/>
              </w:rPr>
              <w:t>waktu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sulit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ditelusuri</w:t>
            </w:r>
            <w:proofErr w:type="spellEnd"/>
          </w:p>
        </w:tc>
      </w:tr>
      <w:tr w:rsidR="00BE59E8" w14:paraId="2B859BDE" w14:textId="77777777">
        <w:trPr>
          <w:cantSplit/>
          <w:jc w:val="center"/>
        </w:trPr>
        <w:tc>
          <w:tcPr>
            <w:tcW w:w="62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AF3F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5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EB9E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PIC area</w:t>
            </w:r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EA4F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Menyerahkan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mengirim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bukti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B6D9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Daftar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8721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Surat </w:t>
            </w:r>
            <w:proofErr w:type="spellStart"/>
            <w:r>
              <w:rPr>
                <w:sz w:val="14"/>
              </w:rPr>
              <w:t>jalan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foto</w:t>
            </w:r>
            <w:proofErr w:type="spellEnd"/>
          </w:p>
        </w:tc>
        <w:tc>
          <w:tcPr>
            <w:tcW w:w="221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E426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Bukti </w:t>
            </w:r>
            <w:proofErr w:type="spellStart"/>
            <w:r>
              <w:rPr>
                <w:sz w:val="14"/>
              </w:rPr>
              <w:t>tersebar</w:t>
            </w:r>
            <w:proofErr w:type="spellEnd"/>
          </w:p>
        </w:tc>
      </w:tr>
      <w:tr w:rsidR="00BE59E8" w14:paraId="01FEC9C4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96DA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FE5D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Pemegang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0A0C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Mengembalikan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5A77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Alat dan </w:t>
            </w:r>
            <w:proofErr w:type="spellStart"/>
            <w:r>
              <w:rPr>
                <w:sz w:val="14"/>
              </w:rPr>
              <w:t>bukti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5AB7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Konfirmasi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kembali</w:t>
            </w:r>
            <w:proofErr w:type="spellEnd"/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0A38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Pengembalian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sebagian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sulit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direkap</w:t>
            </w:r>
            <w:proofErr w:type="spellEnd"/>
          </w:p>
        </w:tc>
      </w:tr>
      <w:tr w:rsidR="00BE59E8" w14:paraId="29F83A0B" w14:textId="77777777">
        <w:trPr>
          <w:cantSplit/>
          <w:jc w:val="center"/>
        </w:trPr>
        <w:tc>
          <w:tcPr>
            <w:tcW w:w="62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F158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5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8E3A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Pengelola</w:t>
            </w:r>
            <w:proofErr w:type="spellEnd"/>
          </w:p>
        </w:tc>
        <w:tc>
          <w:tcPr>
            <w:tcW w:w="243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1B2A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Merekap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mutasi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kerusakan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kehilangan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stok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0046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Dokumen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terpisah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63C7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Laporan</w:t>
            </w:r>
            <w:proofErr w:type="spellEnd"/>
          </w:p>
        </w:tc>
        <w:tc>
          <w:tcPr>
            <w:tcW w:w="221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B430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Rekonsiliasi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lambat</w:t>
            </w:r>
            <w:proofErr w:type="spellEnd"/>
          </w:p>
        </w:tc>
      </w:tr>
    </w:tbl>
    <w:p w14:paraId="32D77630" w14:textId="77777777" w:rsidR="00BE59E8" w:rsidRDefault="00BE59E8">
      <w:pPr>
        <w:spacing w:after="20"/>
      </w:pPr>
    </w:p>
    <w:p w14:paraId="0EDDE023" w14:textId="77777777" w:rsidR="00BE59E8" w:rsidRDefault="00CE1FF4">
      <w:pPr>
        <w:pStyle w:val="Heading2"/>
      </w:pPr>
      <w:bookmarkStart w:id="20" w:name="_Toc239928237"/>
      <w:r>
        <w:t>4.2 Diagram Proses Saat Ini</w:t>
      </w:r>
      <w:bookmarkEnd w:id="20"/>
    </w:p>
    <w:p w14:paraId="70EC6A3D" w14:textId="77777777" w:rsidR="00BE59E8" w:rsidRDefault="00CE1FF4">
      <w:pPr>
        <w:jc w:val="center"/>
      </w:pPr>
      <w:r>
        <w:rPr>
          <w:noProof/>
        </w:rPr>
        <w:drawing>
          <wp:inline distT="0" distB="0" distL="0" distR="0" wp14:anchorId="067B5015" wp14:editId="43BBDC84">
            <wp:extent cx="6400800" cy="2880360"/>
            <wp:effectExtent l="0" t="0" r="0" b="0"/>
            <wp:docPr id="1" name="Picture 1" descr="Diagram kondisi proses pembanding sebelum IPTOOLS 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kondisi-aw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A9F6" w14:textId="77777777" w:rsidR="00BE59E8" w:rsidRDefault="00CE1FF4">
      <w:pPr>
        <w:pStyle w:val="Heading1"/>
        <w:pageBreakBefore/>
      </w:pPr>
      <w:bookmarkStart w:id="21" w:name="_Toc239928238"/>
      <w:r>
        <w:lastRenderedPageBreak/>
        <w:t>5 DESAIN PROSES KONDISI SASARAN</w:t>
      </w:r>
      <w:bookmarkEnd w:id="21"/>
    </w:p>
    <w:p w14:paraId="05E90954" w14:textId="77777777" w:rsidR="00BE59E8" w:rsidRDefault="00CE1FF4">
      <w:pPr>
        <w:pStyle w:val="Heading2"/>
      </w:pPr>
      <w:bookmarkStart w:id="22" w:name="_Toc239928239"/>
      <w:r>
        <w:t xml:space="preserve">5.1 Gambaran Proses </w:t>
      </w:r>
      <w:proofErr w:type="spellStart"/>
      <w:r>
        <w:t>Sasaran</w:t>
      </w:r>
      <w:bookmarkEnd w:id="22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87"/>
        <w:gridCol w:w="2665"/>
        <w:gridCol w:w="1984"/>
        <w:gridCol w:w="1814"/>
        <w:gridCol w:w="2268"/>
      </w:tblGrid>
      <w:tr w:rsidR="00BE59E8" w14:paraId="79D5A021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78F8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Tahap</w:t>
            </w:r>
            <w:proofErr w:type="spellEnd"/>
          </w:p>
        </w:tc>
        <w:tc>
          <w:tcPr>
            <w:tcW w:w="15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9970B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 xml:space="preserve">Aktor </w:t>
            </w:r>
            <w:proofErr w:type="spellStart"/>
            <w:r>
              <w:rPr>
                <w:b/>
                <w:sz w:val="13"/>
              </w:rPr>
              <w:t>atau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Fungsi</w:t>
            </w:r>
            <w:proofErr w:type="spellEnd"/>
          </w:p>
        </w:tc>
        <w:tc>
          <w:tcPr>
            <w:tcW w:w="26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43D8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Aktivitas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Sasaran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9A7F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Sistem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atau</w:t>
            </w:r>
            <w:proofErr w:type="spellEnd"/>
            <w:r>
              <w:rPr>
                <w:b/>
                <w:sz w:val="13"/>
              </w:rPr>
              <w:t xml:space="preserve"> Media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E21A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Keluaran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DB27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Kontrol</w:t>
            </w:r>
            <w:proofErr w:type="spellEnd"/>
          </w:p>
        </w:tc>
      </w:tr>
      <w:tr w:rsidR="00BE59E8" w14:paraId="6D85C622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D04B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A4AD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Pengguna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56DE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Login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username dan password LDAP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5E3F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IPTOOLS LITE dan LDAP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6C17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Session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role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9949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Akun </w:t>
            </w:r>
            <w:proofErr w:type="spellStart"/>
            <w:r>
              <w:rPr>
                <w:sz w:val="13"/>
              </w:rPr>
              <w:t>harus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ada</w:t>
            </w:r>
            <w:proofErr w:type="spellEnd"/>
            <w:r>
              <w:rPr>
                <w:sz w:val="13"/>
              </w:rPr>
              <w:t xml:space="preserve"> pada allow list </w:t>
            </w:r>
            <w:proofErr w:type="spellStart"/>
            <w:r>
              <w:rPr>
                <w:sz w:val="13"/>
              </w:rPr>
              <w:t>lokal</w:t>
            </w:r>
            <w:proofErr w:type="spellEnd"/>
          </w:p>
        </w:tc>
      </w:tr>
      <w:tr w:rsidR="00BE59E8" w14:paraId="212CA9A5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EF46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3A6A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Pemohon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PIC</w:t>
            </w:r>
          </w:p>
        </w:tc>
        <w:tc>
          <w:tcPr>
            <w:tcW w:w="266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C4EB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Pilih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periode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berdasarkan</w:t>
            </w:r>
            <w:proofErr w:type="spellEnd"/>
            <w:r>
              <w:rPr>
                <w:sz w:val="13"/>
              </w:rPr>
              <w:t xml:space="preserve"> availability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3E53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Katalog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dan template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C838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Draft </w:t>
            </w:r>
            <w:proofErr w:type="spellStart"/>
            <w:r>
              <w:rPr>
                <w:sz w:val="13"/>
              </w:rPr>
              <w:t>permintaan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EE67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Area dan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divalidasi</w:t>
            </w:r>
            <w:proofErr w:type="spellEnd"/>
            <w:r>
              <w:rPr>
                <w:sz w:val="13"/>
              </w:rPr>
              <w:t xml:space="preserve"> server</w:t>
            </w:r>
          </w:p>
        </w:tc>
      </w:tr>
      <w:tr w:rsidR="00BE59E8" w14:paraId="0023839D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4D1D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2259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Sistem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872C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Menyimpan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pengajuan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menentukan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tahap</w:t>
            </w:r>
            <w:proofErr w:type="spellEnd"/>
            <w:r>
              <w:rPr>
                <w:sz w:val="13"/>
              </w:rPr>
              <w:t xml:space="preserve"> review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76E1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Oracle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66A1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Perlu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Disetujui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Perlu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Direview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13ED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Kategori</w:t>
            </w:r>
            <w:proofErr w:type="spellEnd"/>
            <w:r>
              <w:rPr>
                <w:sz w:val="13"/>
              </w:rPr>
              <w:t xml:space="preserve"> intra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antar</w:t>
            </w:r>
            <w:proofErr w:type="spellEnd"/>
            <w:r>
              <w:rPr>
                <w:sz w:val="13"/>
              </w:rPr>
              <w:t xml:space="preserve"> area</w:t>
            </w:r>
          </w:p>
        </w:tc>
      </w:tr>
      <w:tr w:rsidR="00BE59E8" w14:paraId="08438412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CCD8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6071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SP Tool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Mgr</w:t>
            </w:r>
            <w:proofErr w:type="spellEnd"/>
            <w:r>
              <w:rPr>
                <w:sz w:val="13"/>
              </w:rPr>
              <w:t xml:space="preserve"> Tool</w:t>
            </w:r>
          </w:p>
        </w:tc>
        <w:tc>
          <w:tcPr>
            <w:tcW w:w="266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BE5F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 </w:t>
            </w:r>
            <w:proofErr w:type="spellStart"/>
            <w:r>
              <w:rPr>
                <w:sz w:val="13"/>
              </w:rPr>
              <w:t>seluruh</w:t>
            </w:r>
            <w:proofErr w:type="spellEnd"/>
            <w:r>
              <w:rPr>
                <w:sz w:val="13"/>
              </w:rPr>
              <w:t xml:space="preserve"> item dan </w:t>
            </w:r>
            <w:proofErr w:type="spellStart"/>
            <w:r>
              <w:rPr>
                <w:sz w:val="13"/>
              </w:rPr>
              <w:t>jumlah</w:t>
            </w:r>
            <w:proofErr w:type="spellEnd"/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2D77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04DF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Disetujui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ditolak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lanjut</w:t>
            </w:r>
            <w:proofErr w:type="spellEnd"/>
            <w:r>
              <w:rPr>
                <w:sz w:val="13"/>
              </w:rPr>
              <w:t xml:space="preserve"> review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CBC6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Area reviewer dan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maksimum</w:t>
            </w:r>
            <w:proofErr w:type="spellEnd"/>
          </w:p>
        </w:tc>
      </w:tr>
      <w:tr w:rsidR="00BE59E8" w14:paraId="5B5EFC42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E6E2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55A5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PIC area </w:t>
            </w:r>
            <w:proofErr w:type="spellStart"/>
            <w:r>
              <w:rPr>
                <w:sz w:val="13"/>
              </w:rPr>
              <w:t>sumber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7729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Siapkan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buat</w:t>
            </w:r>
            <w:proofErr w:type="spellEnd"/>
            <w:r>
              <w:rPr>
                <w:sz w:val="13"/>
              </w:rPr>
              <w:t xml:space="preserve"> Surat Jalan, dan </w:t>
            </w:r>
            <w:proofErr w:type="spellStart"/>
            <w:r>
              <w:rPr>
                <w:sz w:val="13"/>
              </w:rPr>
              <w:t>kirim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4643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Storage </w:t>
            </w:r>
            <w:proofErr w:type="spellStart"/>
            <w:r>
              <w:rPr>
                <w:sz w:val="13"/>
              </w:rPr>
              <w:t>privat</w:t>
            </w:r>
            <w:proofErr w:type="spellEnd"/>
            <w:r>
              <w:rPr>
                <w:sz w:val="13"/>
              </w:rPr>
              <w:t xml:space="preserve"> dan XLSX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5B63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Dikirim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C888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Minimal </w:t>
            </w:r>
            <w:proofErr w:type="spellStart"/>
            <w:r>
              <w:rPr>
                <w:sz w:val="13"/>
              </w:rPr>
              <w:t>satu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maksimal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delapan</w:t>
            </w:r>
            <w:proofErr w:type="spellEnd"/>
          </w:p>
        </w:tc>
      </w:tr>
      <w:tr w:rsidR="00BE59E8" w14:paraId="18583AF7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05FE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CA27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Peminjam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PIC area </w:t>
            </w:r>
            <w:proofErr w:type="spellStart"/>
            <w:r>
              <w:rPr>
                <w:sz w:val="13"/>
              </w:rPr>
              <w:t>peminjam</w:t>
            </w:r>
            <w:proofErr w:type="spellEnd"/>
          </w:p>
        </w:tc>
        <w:tc>
          <w:tcPr>
            <w:tcW w:w="266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0D4B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Konfirmasi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penerimaan</w:t>
            </w:r>
            <w:proofErr w:type="spellEnd"/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D607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Mutasi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transaksi</w:t>
            </w:r>
            <w:proofErr w:type="spellEnd"/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BD72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Diterima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AE10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Antar area </w:t>
            </w:r>
            <w:proofErr w:type="spellStart"/>
            <w:r>
              <w:rPr>
                <w:sz w:val="13"/>
              </w:rPr>
              <w:t>membentuk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sementara</w:t>
            </w:r>
            <w:proofErr w:type="spellEnd"/>
          </w:p>
        </w:tc>
      </w:tr>
      <w:tr w:rsidR="00BE59E8" w14:paraId="706E31C0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AD2A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7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FF7A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Pemegang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BC6B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Kembalikan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sebagian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seluruh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bukti</w:t>
            </w:r>
            <w:proofErr w:type="spellEnd"/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30B2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Form </w:t>
            </w:r>
            <w:proofErr w:type="spellStart"/>
            <w:r>
              <w:rPr>
                <w:sz w:val="13"/>
              </w:rPr>
              <w:t>pengembalian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0E67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Dikembalikan</w:t>
            </w:r>
            <w:proofErr w:type="spellEnd"/>
            <w:r>
              <w:rPr>
                <w:sz w:val="13"/>
              </w:rPr>
              <w:t xml:space="preserve"> Partials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Semuanya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6155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melebihi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sisa</w:t>
            </w:r>
            <w:proofErr w:type="spellEnd"/>
          </w:p>
        </w:tc>
      </w:tr>
      <w:tr w:rsidR="00BE59E8" w14:paraId="52D2DEE0" w14:textId="77777777">
        <w:trPr>
          <w:cantSplit/>
          <w:jc w:val="center"/>
        </w:trPr>
        <w:tc>
          <w:tcPr>
            <w:tcW w:w="56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78FF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8</w:t>
            </w:r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A718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PIC area </w:t>
            </w:r>
            <w:proofErr w:type="spellStart"/>
            <w:r>
              <w:rPr>
                <w:sz w:val="13"/>
              </w:rPr>
              <w:t>sumber</w:t>
            </w:r>
            <w:proofErr w:type="spellEnd"/>
          </w:p>
        </w:tc>
        <w:tc>
          <w:tcPr>
            <w:tcW w:w="266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366B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Verifikasi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tutup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transaksi</w:t>
            </w:r>
            <w:proofErr w:type="spellEnd"/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79C2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Transaksi</w:t>
            </w:r>
            <w:proofErr w:type="spellEnd"/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E1D5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Selesai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8940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Hanya </w:t>
            </w:r>
            <w:proofErr w:type="spellStart"/>
            <w:r>
              <w:rPr>
                <w:sz w:val="13"/>
              </w:rPr>
              <w:t>setelah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seluruh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kembali</w:t>
            </w:r>
            <w:proofErr w:type="spellEnd"/>
          </w:p>
        </w:tc>
      </w:tr>
    </w:tbl>
    <w:p w14:paraId="7EBD2285" w14:textId="77777777" w:rsidR="00BE59E8" w:rsidRDefault="00BE59E8">
      <w:pPr>
        <w:spacing w:after="20"/>
      </w:pPr>
    </w:p>
    <w:p w14:paraId="38E23EC7" w14:textId="77777777" w:rsidR="00BE59E8" w:rsidRDefault="00CE1FF4">
      <w:pPr>
        <w:pStyle w:val="Heading2"/>
      </w:pPr>
      <w:bookmarkStart w:id="23" w:name="_Toc239928240"/>
      <w:r>
        <w:t xml:space="preserve">5.2 Diagram Proses </w:t>
      </w:r>
      <w:proofErr w:type="spellStart"/>
      <w:r>
        <w:t>Sasaran</w:t>
      </w:r>
      <w:bookmarkEnd w:id="23"/>
      <w:proofErr w:type="spellEnd"/>
    </w:p>
    <w:p w14:paraId="5A8F38E0" w14:textId="77777777" w:rsidR="00BE59E8" w:rsidRDefault="00CE1FF4">
      <w:pPr>
        <w:jc w:val="center"/>
      </w:pPr>
      <w:r>
        <w:rPr>
          <w:noProof/>
        </w:rPr>
        <w:drawing>
          <wp:inline distT="0" distB="0" distL="0" distR="0" wp14:anchorId="19079836" wp14:editId="53670471">
            <wp:extent cx="6446520" cy="3653028"/>
            <wp:effectExtent l="0" t="0" r="0" b="0"/>
            <wp:docPr id="2" name="Picture 2" descr="Diagram alur proses sasaran peminjaman IPTOOLS 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alur-sasar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5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C862" w14:textId="77777777" w:rsidR="00BE59E8" w:rsidRDefault="00CE1FF4">
      <w:pPr>
        <w:pStyle w:val="Heading1"/>
        <w:pageBreakBefore/>
      </w:pPr>
      <w:bookmarkStart w:id="24" w:name="_Toc239928241"/>
      <w:r>
        <w:lastRenderedPageBreak/>
        <w:t>6 ALUR PROSES BISNIS</w:t>
      </w:r>
      <w:bookmarkEnd w:id="24"/>
    </w:p>
    <w:p w14:paraId="7E653DBA" w14:textId="77777777" w:rsidR="00BE59E8" w:rsidRDefault="00CE1FF4">
      <w:pPr>
        <w:pStyle w:val="Heading2"/>
      </w:pPr>
      <w:bookmarkStart w:id="25" w:name="_Toc239928242"/>
      <w:r>
        <w:t xml:space="preserve">6.1 Alur </w:t>
      </w:r>
      <w:proofErr w:type="spellStart"/>
      <w:r>
        <w:t>Peminjaman</w:t>
      </w:r>
      <w:proofErr w:type="spellEnd"/>
      <w:r>
        <w:t xml:space="preserve"> Intra Area</w:t>
      </w:r>
      <w:bookmarkEnd w:id="2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5443"/>
        <w:gridCol w:w="2154"/>
      </w:tblGrid>
      <w:tr w:rsidR="00BE59E8" w14:paraId="654333AE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DF88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Urutan</w:t>
            </w:r>
            <w:proofErr w:type="spellEnd"/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3A1D2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Aktor</w:t>
            </w:r>
          </w:p>
        </w:tc>
        <w:tc>
          <w:tcPr>
            <w:tcW w:w="544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39BC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Kegiatan</w:t>
            </w:r>
            <w:proofErr w:type="spellEnd"/>
          </w:p>
        </w:tc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CEF40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Status Hasil</w:t>
            </w:r>
          </w:p>
        </w:tc>
      </w:tr>
      <w:tr w:rsidR="00BE59E8" w14:paraId="31CC85A9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2745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667E0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User, Admin,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Super Admin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BEBA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Mengisi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periode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pekerjaan</w:t>
            </w:r>
            <w:proofErr w:type="spellEnd"/>
            <w:r>
              <w:rPr>
                <w:sz w:val="15"/>
              </w:rPr>
              <w:t xml:space="preserve">, area, dan item </w:t>
            </w:r>
            <w:proofErr w:type="spellStart"/>
            <w:r>
              <w:rPr>
                <w:sz w:val="15"/>
              </w:rPr>
              <w:t>dengan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lebih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nol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BE8B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Disetujui</w:t>
            </w:r>
            <w:proofErr w:type="spellEnd"/>
          </w:p>
        </w:tc>
      </w:tr>
      <w:tr w:rsidR="00BE59E8" w14:paraId="0FAE88F5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0668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B3E55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SP Tool,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Super Admin</w:t>
            </w:r>
          </w:p>
        </w:tc>
        <w:tc>
          <w:tcPr>
            <w:tcW w:w="5443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3408A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Review </w:t>
            </w:r>
            <w:proofErr w:type="spellStart"/>
            <w:r>
              <w:rPr>
                <w:sz w:val="15"/>
              </w:rPr>
              <w:t>semua</w:t>
            </w:r>
            <w:proofErr w:type="spellEnd"/>
            <w:r>
              <w:rPr>
                <w:sz w:val="15"/>
              </w:rPr>
              <w:t xml:space="preserve"> item;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menyetujui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parsial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menolak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dengan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alasan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F92C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Disetujui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Ditolak</w:t>
            </w:r>
            <w:proofErr w:type="spellEnd"/>
          </w:p>
        </w:tc>
      </w:tr>
      <w:tr w:rsidR="00BE59E8" w14:paraId="06FA382F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8CD0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DB3CB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Tool, Admin,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Super Admin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76C6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Mengisi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pengirim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resi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opsional</w:t>
            </w:r>
            <w:proofErr w:type="spellEnd"/>
            <w:r>
              <w:rPr>
                <w:sz w:val="15"/>
              </w:rPr>
              <w:t xml:space="preserve">, dan 1 </w:t>
            </w:r>
            <w:proofErr w:type="spellStart"/>
            <w:r>
              <w:rPr>
                <w:sz w:val="15"/>
              </w:rPr>
              <w:t>sampai</w:t>
            </w:r>
            <w:proofErr w:type="spellEnd"/>
            <w:r>
              <w:rPr>
                <w:sz w:val="15"/>
              </w:rPr>
              <w:t xml:space="preserve"> 8 </w:t>
            </w:r>
            <w:proofErr w:type="spellStart"/>
            <w:r>
              <w:rPr>
                <w:sz w:val="15"/>
              </w:rPr>
              <w:t>foto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sistem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membuat</w:t>
            </w:r>
            <w:proofErr w:type="spellEnd"/>
            <w:r>
              <w:rPr>
                <w:sz w:val="15"/>
              </w:rPr>
              <w:t xml:space="preserve"> Surat Jalan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7913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Dikirim</w:t>
            </w:r>
            <w:proofErr w:type="spellEnd"/>
          </w:p>
        </w:tc>
      </w:tr>
      <w:tr w:rsidR="00BE59E8" w14:paraId="3F01D408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A10B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FBAF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Peminjam</w:t>
            </w:r>
            <w:proofErr w:type="spellEnd"/>
            <w:r>
              <w:rPr>
                <w:sz w:val="15"/>
              </w:rPr>
              <w:t xml:space="preserve">, PIC Tool, Admin,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Super Admin</w:t>
            </w:r>
          </w:p>
        </w:tc>
        <w:tc>
          <w:tcPr>
            <w:tcW w:w="5443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5171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Mengonfirmasi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diterima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kewenangan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4648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Diterima</w:t>
            </w:r>
            <w:proofErr w:type="spellEnd"/>
          </w:p>
        </w:tc>
      </w:tr>
      <w:tr w:rsidR="00BE59E8" w14:paraId="5185D0D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FFED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03FF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Peminjam</w:t>
            </w:r>
            <w:proofErr w:type="spellEnd"/>
            <w:r>
              <w:rPr>
                <w:sz w:val="15"/>
              </w:rPr>
              <w:t xml:space="preserve">, Admin,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Super Admin</w:t>
            </w:r>
          </w:p>
        </w:tc>
        <w:tc>
          <w:tcPr>
            <w:tcW w:w="544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2D9F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Mengembalikan</w:t>
            </w:r>
            <w:proofErr w:type="spellEnd"/>
            <w:r>
              <w:rPr>
                <w:sz w:val="15"/>
              </w:rPr>
              <w:t xml:space="preserve"> item dan </w:t>
            </w:r>
            <w:proofErr w:type="spellStart"/>
            <w:r>
              <w:rPr>
                <w:sz w:val="15"/>
              </w:rPr>
              <w:t>foto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sekaligus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melaporkan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kerusakan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kehilangan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0E6D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Dikembalikan</w:t>
            </w:r>
            <w:proofErr w:type="spellEnd"/>
            <w:r>
              <w:rPr>
                <w:sz w:val="15"/>
              </w:rPr>
              <w:t xml:space="preserve"> Partials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Dikembalikan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Semuanya</w:t>
            </w:r>
            <w:proofErr w:type="spellEnd"/>
          </w:p>
        </w:tc>
      </w:tr>
      <w:tr w:rsidR="00BE59E8" w14:paraId="247B325A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92A5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AE0FE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Tool, Admin,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Super Admin</w:t>
            </w:r>
          </w:p>
        </w:tc>
        <w:tc>
          <w:tcPr>
            <w:tcW w:w="5443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6346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Menutup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transaksi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kembali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471B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Selesai</w:t>
            </w:r>
            <w:proofErr w:type="spellEnd"/>
          </w:p>
        </w:tc>
      </w:tr>
    </w:tbl>
    <w:p w14:paraId="25477B5E" w14:textId="77777777" w:rsidR="00BE59E8" w:rsidRDefault="00BE59E8">
      <w:pPr>
        <w:spacing w:after="20"/>
      </w:pPr>
    </w:p>
    <w:p w14:paraId="4254825D" w14:textId="77777777" w:rsidR="00BE59E8" w:rsidRDefault="00CE1FF4">
      <w:pPr>
        <w:pStyle w:val="Heading2"/>
      </w:pPr>
      <w:bookmarkStart w:id="26" w:name="_Toc239928243"/>
      <w:r>
        <w:t xml:space="preserve">6.2 Alur </w:t>
      </w:r>
      <w:proofErr w:type="spellStart"/>
      <w:r>
        <w:t>Peminjaman</w:t>
      </w:r>
      <w:proofErr w:type="spellEnd"/>
      <w:r>
        <w:t xml:space="preserve"> Antar Area</w:t>
      </w:r>
      <w:bookmarkEnd w:id="26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5386"/>
        <w:gridCol w:w="2154"/>
      </w:tblGrid>
      <w:tr w:rsidR="00BE59E8" w14:paraId="2ED31AF8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A12F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Urutan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72848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Aktor</w:t>
            </w:r>
          </w:p>
        </w:tc>
        <w:tc>
          <w:tcPr>
            <w:tcW w:w="53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1511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Kegiatan</w:t>
            </w:r>
            <w:proofErr w:type="spellEnd"/>
          </w:p>
        </w:tc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0874C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Status Hasil</w:t>
            </w:r>
          </w:p>
        </w:tc>
      </w:tr>
      <w:tr w:rsidR="00BE59E8" w14:paraId="0368AB0C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E63F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D4288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Tool, Admin,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Super Admin</w:t>
            </w:r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E52E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Memilih</w:t>
            </w:r>
            <w:proofErr w:type="spellEnd"/>
            <w:r>
              <w:rPr>
                <w:sz w:val="15"/>
              </w:rPr>
              <w:t xml:space="preserve"> area </w:t>
            </w:r>
            <w:proofErr w:type="spellStart"/>
            <w:r>
              <w:rPr>
                <w:sz w:val="15"/>
              </w:rPr>
              <w:t>sumber</w:t>
            </w:r>
            <w:proofErr w:type="spellEnd"/>
            <w:r>
              <w:rPr>
                <w:sz w:val="15"/>
              </w:rPr>
              <w:t xml:space="preserve"> yang </w:t>
            </w:r>
            <w:proofErr w:type="spellStart"/>
            <w:r>
              <w:rPr>
                <w:sz w:val="15"/>
              </w:rPr>
              <w:t>berbeda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dari</w:t>
            </w:r>
            <w:proofErr w:type="spellEnd"/>
            <w:r>
              <w:rPr>
                <w:sz w:val="15"/>
              </w:rPr>
              <w:t xml:space="preserve"> area </w:t>
            </w:r>
            <w:proofErr w:type="spellStart"/>
            <w:r>
              <w:rPr>
                <w:sz w:val="15"/>
              </w:rPr>
              <w:t>peminjam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periode</w:t>
            </w:r>
            <w:proofErr w:type="spellEnd"/>
            <w:r>
              <w:rPr>
                <w:sz w:val="15"/>
              </w:rPr>
              <w:t xml:space="preserve">, dan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tersedia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FD05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Direview</w:t>
            </w:r>
            <w:proofErr w:type="spellEnd"/>
          </w:p>
        </w:tc>
      </w:tr>
      <w:tr w:rsidR="00BE59E8" w14:paraId="7BB87A1F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68E2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74642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Reviewer area </w:t>
            </w:r>
            <w:proofErr w:type="spellStart"/>
            <w:r>
              <w:rPr>
                <w:sz w:val="15"/>
              </w:rPr>
              <w:t>peminjam</w:t>
            </w:r>
            <w:proofErr w:type="spellEnd"/>
          </w:p>
        </w:tc>
        <w:tc>
          <w:tcPr>
            <w:tcW w:w="5386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F034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Menilai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kebutuhan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semua</w:t>
            </w:r>
            <w:proofErr w:type="spellEnd"/>
            <w:r>
              <w:rPr>
                <w:sz w:val="15"/>
              </w:rPr>
              <w:t xml:space="preserve"> item</w:t>
            </w:r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DA88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Disetujui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Ditolak</w:t>
            </w:r>
            <w:proofErr w:type="spellEnd"/>
          </w:p>
        </w:tc>
      </w:tr>
      <w:tr w:rsidR="00BE59E8" w14:paraId="02268F40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1E0F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108C6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Reviewer area </w:t>
            </w:r>
            <w:proofErr w:type="spellStart"/>
            <w:r>
              <w:rPr>
                <w:sz w:val="15"/>
              </w:rPr>
              <w:t>sumber</w:t>
            </w:r>
            <w:proofErr w:type="spellEnd"/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A7D0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Menilai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kembali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jumlah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tanpa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melebihi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hasil</w:t>
            </w:r>
            <w:proofErr w:type="spellEnd"/>
            <w:r>
              <w:rPr>
                <w:sz w:val="15"/>
              </w:rPr>
              <w:t xml:space="preserve"> review </w:t>
            </w:r>
            <w:proofErr w:type="spellStart"/>
            <w:r>
              <w:rPr>
                <w:sz w:val="15"/>
              </w:rPr>
              <w:t>pertama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C55D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Disetujui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Ditolak</w:t>
            </w:r>
            <w:proofErr w:type="spellEnd"/>
          </w:p>
        </w:tc>
      </w:tr>
      <w:tr w:rsidR="00BE59E8" w14:paraId="7B19C24F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231D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DCECF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area </w:t>
            </w:r>
            <w:proofErr w:type="spellStart"/>
            <w:r>
              <w:rPr>
                <w:sz w:val="15"/>
              </w:rPr>
              <w:t>sumber</w:t>
            </w:r>
            <w:proofErr w:type="spellEnd"/>
          </w:p>
        </w:tc>
        <w:tc>
          <w:tcPr>
            <w:tcW w:w="5386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3A84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Mengirim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dengan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foto</w:t>
            </w:r>
            <w:proofErr w:type="spellEnd"/>
            <w:r>
              <w:rPr>
                <w:sz w:val="15"/>
              </w:rPr>
              <w:t xml:space="preserve"> dan Surat Jalan</w:t>
            </w:r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C684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Dikirim</w:t>
            </w:r>
            <w:proofErr w:type="spellEnd"/>
          </w:p>
        </w:tc>
      </w:tr>
      <w:tr w:rsidR="00BE59E8" w14:paraId="784BE8B3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0525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31D49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area </w:t>
            </w:r>
            <w:proofErr w:type="spellStart"/>
            <w:r>
              <w:rPr>
                <w:sz w:val="15"/>
              </w:rPr>
              <w:t>peminjam</w:t>
            </w:r>
            <w:proofErr w:type="spellEnd"/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738E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Mengonfirmasi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penerimaan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sistem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mencatat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stok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sementara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berdasarkan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transaksi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sumber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F0FB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Diterima</w:t>
            </w:r>
            <w:proofErr w:type="spellEnd"/>
          </w:p>
        </w:tc>
      </w:tr>
      <w:tr w:rsidR="00BE59E8" w14:paraId="7F18060A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B24D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067A0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area </w:t>
            </w:r>
            <w:proofErr w:type="spellStart"/>
            <w:r>
              <w:rPr>
                <w:sz w:val="15"/>
              </w:rPr>
              <w:t>peminjam</w:t>
            </w:r>
            <w:proofErr w:type="spellEnd"/>
          </w:p>
        </w:tc>
        <w:tc>
          <w:tcPr>
            <w:tcW w:w="5386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44F1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Mengembalikan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sebagian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dengan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foto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dokumen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A5FC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Dikembalikan</w:t>
            </w:r>
            <w:proofErr w:type="spellEnd"/>
            <w:r>
              <w:rPr>
                <w:sz w:val="15"/>
              </w:rPr>
              <w:t xml:space="preserve"> Partials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Semuanya</w:t>
            </w:r>
            <w:proofErr w:type="spellEnd"/>
          </w:p>
        </w:tc>
      </w:tr>
      <w:tr w:rsidR="00BE59E8" w14:paraId="5CD79BA5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C9DC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E982B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area </w:t>
            </w:r>
            <w:proofErr w:type="spellStart"/>
            <w:r>
              <w:rPr>
                <w:sz w:val="15"/>
              </w:rPr>
              <w:t>sumber</w:t>
            </w:r>
            <w:proofErr w:type="spellEnd"/>
          </w:p>
        </w:tc>
        <w:tc>
          <w:tcPr>
            <w:tcW w:w="53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0632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Menutup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transaksi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diterima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kembali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92F4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Selesai</w:t>
            </w:r>
            <w:proofErr w:type="spellEnd"/>
          </w:p>
        </w:tc>
      </w:tr>
    </w:tbl>
    <w:p w14:paraId="567AF5A9" w14:textId="77777777" w:rsidR="00BE59E8" w:rsidRDefault="00BE59E8">
      <w:pPr>
        <w:spacing w:after="20"/>
      </w:pPr>
    </w:p>
    <w:p w14:paraId="462F43BD" w14:textId="77777777" w:rsidR="00BE59E8" w:rsidRDefault="00CE1FF4">
      <w:pPr>
        <w:pStyle w:val="Heading2"/>
      </w:pPr>
      <w:bookmarkStart w:id="27" w:name="_Toc239928244"/>
      <w:r>
        <w:t xml:space="preserve">6.3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pada Alur</w:t>
      </w:r>
      <w:bookmarkEnd w:id="27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535"/>
        <w:gridCol w:w="2268"/>
        <w:gridCol w:w="2721"/>
      </w:tblGrid>
      <w:tr w:rsidR="00BE59E8" w14:paraId="506AD4B3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6805B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6DC9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Aturan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Bisnis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9ECF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Pemicu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Kondisi</w:t>
            </w:r>
            <w:proofErr w:type="spellEnd"/>
          </w:p>
        </w:tc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4A495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Aksi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Hasil</w:t>
            </w:r>
          </w:p>
        </w:tc>
      </w:tr>
      <w:tr w:rsidR="00BE59E8" w14:paraId="3910FE36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EB87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6594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Hanya </w:t>
            </w:r>
            <w:proofErr w:type="spellStart"/>
            <w:r>
              <w:rPr>
                <w:sz w:val="14"/>
              </w:rPr>
              <w:t>akun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 xml:space="preserve"> yang </w:t>
            </w:r>
            <w:proofErr w:type="spellStart"/>
            <w:r>
              <w:rPr>
                <w:sz w:val="14"/>
              </w:rPr>
              <w:t>diizinkan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kredensial</w:t>
            </w:r>
            <w:proofErr w:type="spellEnd"/>
            <w:r>
              <w:rPr>
                <w:sz w:val="14"/>
              </w:rPr>
              <w:t xml:space="preserve"> LDAP yang valid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login.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B182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Login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9C46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Session </w:t>
            </w:r>
            <w:proofErr w:type="spellStart"/>
            <w:r>
              <w:rPr>
                <w:sz w:val="14"/>
              </w:rPr>
              <w:t>dibuat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diregenerasi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akses</w:t>
            </w:r>
            <w:proofErr w:type="spellEnd"/>
            <w:r>
              <w:rPr>
                <w:sz w:val="14"/>
              </w:rPr>
              <w:t xml:space="preserve"> lain </w:t>
            </w:r>
            <w:proofErr w:type="spellStart"/>
            <w:r>
              <w:rPr>
                <w:sz w:val="14"/>
              </w:rPr>
              <w:t>ditolak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69F02D17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5201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AB-02</w:t>
            </w:r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C7D8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Role dan area </w:t>
            </w:r>
            <w:proofErr w:type="spellStart"/>
            <w:r>
              <w:rPr>
                <w:sz w:val="14"/>
              </w:rPr>
              <w:t>diperiksa</w:t>
            </w:r>
            <w:proofErr w:type="spellEnd"/>
            <w:r>
              <w:rPr>
                <w:sz w:val="14"/>
              </w:rPr>
              <w:t xml:space="preserve"> pada route dan controller.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86AD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Setiap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aksi</w:t>
            </w:r>
            <w:proofErr w:type="spellEnd"/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7F99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Data dan </w:t>
            </w:r>
            <w:proofErr w:type="spellStart"/>
            <w:r>
              <w:rPr>
                <w:sz w:val="14"/>
              </w:rPr>
              <w:t>aksi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dibatasi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sesuai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konteks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pengguna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00ADAC7B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EAD8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AB-03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3527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Tanggal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kembali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harus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setelah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tanggal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pinjam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0150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Pengajuan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ubah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periode</w:t>
            </w:r>
            <w:proofErr w:type="spellEnd"/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24C1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Input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valid </w:t>
            </w:r>
            <w:proofErr w:type="spellStart"/>
            <w:r>
              <w:rPr>
                <w:sz w:val="14"/>
              </w:rPr>
              <w:t>ditolak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7EF883D0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E9F1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AB-04</w:t>
            </w:r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8DB0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diminta</w:t>
            </w:r>
            <w:proofErr w:type="spellEnd"/>
            <w:r>
              <w:rPr>
                <w:sz w:val="14"/>
              </w:rPr>
              <w:t xml:space="preserve"> minimal </w:t>
            </w:r>
            <w:proofErr w:type="spellStart"/>
            <w:r>
              <w:rPr>
                <w:sz w:val="14"/>
              </w:rPr>
              <w:t>satu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boleh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melebihi</w:t>
            </w:r>
            <w:proofErr w:type="spellEnd"/>
            <w:r>
              <w:rPr>
                <w:sz w:val="14"/>
              </w:rPr>
              <w:t xml:space="preserve"> availability.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7024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Simpan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E58F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Stok </w:t>
            </w:r>
            <w:proofErr w:type="spellStart"/>
            <w:r>
              <w:rPr>
                <w:sz w:val="14"/>
              </w:rPr>
              <w:t>diperiksa</w:t>
            </w:r>
            <w:proofErr w:type="spellEnd"/>
            <w:r>
              <w:rPr>
                <w:sz w:val="14"/>
              </w:rPr>
              <w:t xml:space="preserve"> di </w:t>
            </w:r>
            <w:proofErr w:type="spellStart"/>
            <w:r>
              <w:rPr>
                <w:sz w:val="14"/>
              </w:rPr>
              <w:t>dalam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transaksi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5BBF77ED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5B70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AB-05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A5F5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Semua</w:t>
            </w:r>
            <w:proofErr w:type="spellEnd"/>
            <w:r>
              <w:rPr>
                <w:sz w:val="14"/>
              </w:rPr>
              <w:t xml:space="preserve"> item </w:t>
            </w:r>
            <w:proofErr w:type="spellStart"/>
            <w:r>
              <w:rPr>
                <w:sz w:val="14"/>
              </w:rPr>
              <w:t>harus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direview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melebihi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yang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 xml:space="preserve"> pada </w:t>
            </w:r>
            <w:proofErr w:type="spellStart"/>
            <w:r>
              <w:rPr>
                <w:sz w:val="14"/>
              </w:rPr>
              <w:t>tahap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sebelumnya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7FBA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Review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ECD8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Status item dan </w:t>
            </w:r>
            <w:proofErr w:type="spellStart"/>
            <w:r>
              <w:rPr>
                <w:sz w:val="14"/>
              </w:rPr>
              <w:t>alasan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penolakan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disimpan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7BB76261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8AED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AB-06</w:t>
            </w:r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75B1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Peminjaman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antar</w:t>
            </w:r>
            <w:proofErr w:type="spell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melalui</w:t>
            </w:r>
            <w:proofErr w:type="spellEnd"/>
            <w:r>
              <w:rPr>
                <w:sz w:val="14"/>
              </w:rPr>
              <w:t xml:space="preserve"> review area </w:t>
            </w:r>
            <w:proofErr w:type="spellStart"/>
            <w:r>
              <w:rPr>
                <w:sz w:val="14"/>
              </w:rPr>
              <w:t>peminjam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lalu</w:t>
            </w:r>
            <w:proofErr w:type="spell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sumber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E996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Kategori</w:t>
            </w:r>
            <w:proofErr w:type="spellEnd"/>
            <w:r>
              <w:rPr>
                <w:sz w:val="14"/>
              </w:rPr>
              <w:t xml:space="preserve"> Antar Area</w:t>
            </w:r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F337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Status </w:t>
            </w:r>
            <w:proofErr w:type="spellStart"/>
            <w:r>
              <w:rPr>
                <w:sz w:val="14"/>
              </w:rPr>
              <w:t>berpindah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dari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Direview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0E9D5D18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61BD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AB-07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824F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Pengiriman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hanya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dari</w:t>
            </w:r>
            <w:proofErr w:type="spellEnd"/>
            <w:r>
              <w:rPr>
                <w:sz w:val="14"/>
              </w:rPr>
              <w:t xml:space="preserve"> status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penerimaan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hanya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dari</w:t>
            </w:r>
            <w:proofErr w:type="spellEnd"/>
            <w:r>
              <w:rPr>
                <w:sz w:val="14"/>
              </w:rPr>
              <w:t xml:space="preserve"> status </w:t>
            </w:r>
            <w:proofErr w:type="spellStart"/>
            <w:r>
              <w:rPr>
                <w:sz w:val="14"/>
              </w:rPr>
              <w:t>Dikirim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DC66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Aksi </w:t>
            </w:r>
            <w:proofErr w:type="spellStart"/>
            <w:r>
              <w:rPr>
                <w:sz w:val="14"/>
              </w:rPr>
              <w:t>kirim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terima</w:t>
            </w:r>
            <w:proofErr w:type="spellEnd"/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0641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Transisi</w:t>
            </w:r>
            <w:proofErr w:type="spellEnd"/>
            <w:r>
              <w:rPr>
                <w:sz w:val="14"/>
              </w:rPr>
              <w:t xml:space="preserve"> di </w:t>
            </w:r>
            <w:proofErr w:type="spellStart"/>
            <w:r>
              <w:rPr>
                <w:sz w:val="14"/>
              </w:rPr>
              <w:t>luar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urutan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ditolak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7505DA6E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909C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AB-08</w:t>
            </w:r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A047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Pengiriman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pengembalian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memerlukan</w:t>
            </w:r>
            <w:proofErr w:type="spellEnd"/>
            <w:r>
              <w:rPr>
                <w:sz w:val="14"/>
              </w:rPr>
              <w:t xml:space="preserve"> 1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8 </w:t>
            </w:r>
            <w:proofErr w:type="spellStart"/>
            <w:r>
              <w:rPr>
                <w:sz w:val="14"/>
              </w:rPr>
              <w:t>gambar</w:t>
            </w:r>
            <w:proofErr w:type="spellEnd"/>
            <w:r>
              <w:rPr>
                <w:sz w:val="14"/>
              </w:rPr>
              <w:t xml:space="preserve"> JPG, PNG,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WebP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maksimal</w:t>
            </w:r>
            <w:proofErr w:type="spellEnd"/>
            <w:r>
              <w:rPr>
                <w:sz w:val="14"/>
              </w:rPr>
              <w:t xml:space="preserve"> 5 MB dan 6000 x 6000 </w:t>
            </w:r>
            <w:proofErr w:type="spellStart"/>
            <w:r>
              <w:rPr>
                <w:sz w:val="14"/>
              </w:rPr>
              <w:t>piksel</w:t>
            </w:r>
            <w:proofErr w:type="spellEnd"/>
            <w:r>
              <w:rPr>
                <w:sz w:val="14"/>
              </w:rPr>
              <w:t xml:space="preserve"> per </w:t>
            </w:r>
            <w:proofErr w:type="spellStart"/>
            <w:r>
              <w:rPr>
                <w:sz w:val="14"/>
              </w:rPr>
              <w:t>gambar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B3BC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Unggah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bukti</w:t>
            </w:r>
            <w:proofErr w:type="spellEnd"/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016C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Gambar </w:t>
            </w:r>
            <w:proofErr w:type="spellStart"/>
            <w:r>
              <w:rPr>
                <w:sz w:val="14"/>
              </w:rPr>
              <w:t>dikompresi</w:t>
            </w:r>
            <w:proofErr w:type="spellEnd"/>
            <w:r>
              <w:rPr>
                <w:sz w:val="14"/>
              </w:rPr>
              <w:t xml:space="preserve">; Surat Jalan XLSX </w:t>
            </w:r>
            <w:proofErr w:type="spellStart"/>
            <w:r>
              <w:rPr>
                <w:sz w:val="14"/>
              </w:rPr>
              <w:t>dibuat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60270046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9928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AB-09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6A2C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Pengembalian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boleh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melebihi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yang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kembali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06C0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Kembalikan</w:t>
            </w:r>
            <w:proofErr w:type="spellEnd"/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C8B4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Status </w:t>
            </w:r>
            <w:proofErr w:type="spellStart"/>
            <w:r>
              <w:rPr>
                <w:sz w:val="14"/>
              </w:rPr>
              <w:t>parsial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dipertahankan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seluruh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kembali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1D446976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2582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AB-10</w:t>
            </w:r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D423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Antar area </w:t>
            </w:r>
            <w:proofErr w:type="spellStart"/>
            <w:r>
              <w:rPr>
                <w:sz w:val="14"/>
              </w:rPr>
              <w:t>membentuk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sementara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diterima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menguranginya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dikembalikan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0F9B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Terima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kembali</w:t>
            </w:r>
            <w:proofErr w:type="spellEnd"/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99A6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AreaAlatStock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mengikuti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sumber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78587F12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E8EC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lastRenderedPageBreak/>
              <w:t>AB-11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79FD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Kode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unik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dalam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satu</w:t>
            </w:r>
            <w:proofErr w:type="spellEnd"/>
            <w:r>
              <w:rPr>
                <w:sz w:val="14"/>
              </w:rPr>
              <w:t xml:space="preserve"> area; </w:t>
            </w:r>
            <w:proofErr w:type="spellStart"/>
            <w:r>
              <w:rPr>
                <w:sz w:val="14"/>
              </w:rPr>
              <w:t>jika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kosong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sistem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membuat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kode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dari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awalan</w:t>
            </w:r>
            <w:proofErr w:type="spellEnd"/>
            <w:r>
              <w:rPr>
                <w:sz w:val="14"/>
              </w:rPr>
              <w:t xml:space="preserve"> area dan </w:t>
            </w:r>
            <w:proofErr w:type="spellStart"/>
            <w:r>
              <w:rPr>
                <w:sz w:val="14"/>
              </w:rPr>
              <w:t>nomor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urut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BBC2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Tambah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ubah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DA46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Duplikasi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kode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dalam</w:t>
            </w:r>
            <w:proofErr w:type="spell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ditolak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226D77CE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C13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AB-12</w:t>
            </w:r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40F3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Import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menerima</w:t>
            </w:r>
            <w:proofErr w:type="spellEnd"/>
            <w:r>
              <w:rPr>
                <w:sz w:val="14"/>
              </w:rPr>
              <w:t xml:space="preserve"> CSV, TXT,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XLSX </w:t>
            </w:r>
            <w:proofErr w:type="spellStart"/>
            <w:r>
              <w:rPr>
                <w:sz w:val="14"/>
              </w:rPr>
              <w:t>maksimal</w:t>
            </w:r>
            <w:proofErr w:type="spellEnd"/>
            <w:r>
              <w:rPr>
                <w:sz w:val="14"/>
              </w:rPr>
              <w:t xml:space="preserve"> 5 MB dan </w:t>
            </w:r>
            <w:proofErr w:type="spellStart"/>
            <w:r>
              <w:rPr>
                <w:sz w:val="14"/>
              </w:rPr>
              <w:t>diproses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sebagai</w:t>
            </w:r>
            <w:proofErr w:type="spellEnd"/>
            <w:r>
              <w:rPr>
                <w:sz w:val="14"/>
              </w:rPr>
              <w:t xml:space="preserve"> job.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82EF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Import</w:t>
            </w:r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E4A8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Status pending, processing, completed,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failed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0F391248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9E92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AB-13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397A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kerusakan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kehilangan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memerlukan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deskripsi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maksimal</w:t>
            </w:r>
            <w:proofErr w:type="spellEnd"/>
            <w:r>
              <w:rPr>
                <w:sz w:val="14"/>
              </w:rPr>
              <w:t xml:space="preserve"> 1000 </w:t>
            </w:r>
            <w:proofErr w:type="spellStart"/>
            <w:r>
              <w:rPr>
                <w:sz w:val="14"/>
              </w:rPr>
              <w:t>karakter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satu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foto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maksimal</w:t>
            </w:r>
            <w:proofErr w:type="spellEnd"/>
            <w:r>
              <w:rPr>
                <w:sz w:val="14"/>
              </w:rPr>
              <w:t xml:space="preserve"> 5 MB.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CB00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Buat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laporan</w:t>
            </w:r>
            <w:proofErr w:type="spellEnd"/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9499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Status </w:t>
            </w:r>
            <w:proofErr w:type="spellStart"/>
            <w:r>
              <w:rPr>
                <w:sz w:val="14"/>
              </w:rPr>
              <w:t>awal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Dilaporkan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70F435AA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F014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AB-14</w:t>
            </w:r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04E8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Perubahan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mengurangi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keluar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dari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mengembalikan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sesuai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konteks</w:t>
            </w:r>
            <w:proofErr w:type="spellEnd"/>
            <w:r>
              <w:rPr>
                <w:sz w:val="14"/>
              </w:rPr>
              <w:t xml:space="preserve"> area.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0FC5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Ubah status </w:t>
            </w:r>
            <w:proofErr w:type="spellStart"/>
            <w:r>
              <w:rPr>
                <w:sz w:val="14"/>
              </w:rPr>
              <w:t>laporan</w:t>
            </w:r>
            <w:proofErr w:type="spellEnd"/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E508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Penyesuaian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dilakukan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dalam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transaksi</w:t>
            </w:r>
            <w:proofErr w:type="spellEnd"/>
            <w:r>
              <w:rPr>
                <w:sz w:val="14"/>
              </w:rPr>
              <w:t xml:space="preserve"> dan row lock.</w:t>
            </w:r>
          </w:p>
        </w:tc>
      </w:tr>
      <w:tr w:rsidR="00BE59E8" w14:paraId="0E273DAF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BA6C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AB-15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B03F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Bulk delete </w:t>
            </w:r>
            <w:proofErr w:type="spellStart"/>
            <w:r>
              <w:rPr>
                <w:sz w:val="14"/>
              </w:rPr>
              <w:t>tertentu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memerlukan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verifikasi</w:t>
            </w:r>
            <w:proofErr w:type="spellEnd"/>
            <w:r>
              <w:rPr>
                <w:sz w:val="14"/>
              </w:rPr>
              <w:t xml:space="preserve"> password LDAP dan </w:t>
            </w:r>
            <w:proofErr w:type="spellStart"/>
            <w:r>
              <w:rPr>
                <w:sz w:val="14"/>
              </w:rPr>
              <w:t>kewenangan</w:t>
            </w:r>
            <w:proofErr w:type="spellEnd"/>
            <w:r>
              <w:rPr>
                <w:sz w:val="14"/>
              </w:rPr>
              <w:t xml:space="preserve"> admin.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4712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Hapus data area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69FA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Aksi </w:t>
            </w:r>
            <w:proofErr w:type="spellStart"/>
            <w:r>
              <w:rPr>
                <w:sz w:val="14"/>
              </w:rPr>
              <w:t>berisiko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dijalankan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tanpa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autentikasi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ulang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127613A8" w14:textId="77777777" w:rsidR="00BE59E8" w:rsidRDefault="00BE59E8">
      <w:pPr>
        <w:spacing w:after="20"/>
      </w:pPr>
    </w:p>
    <w:p w14:paraId="56DCC688" w14:textId="77777777" w:rsidR="00BE59E8" w:rsidRDefault="00CE1FF4">
      <w:pPr>
        <w:pStyle w:val="Heading1"/>
        <w:pageBreakBefore/>
      </w:pPr>
      <w:bookmarkStart w:id="28" w:name="_Toc239928245"/>
      <w:r>
        <w:lastRenderedPageBreak/>
        <w:t>7 DESAIN STATUS MENU DAN HAK AKSES</w:t>
      </w:r>
      <w:bookmarkEnd w:id="28"/>
    </w:p>
    <w:p w14:paraId="6EB93994" w14:textId="77777777" w:rsidR="00BE59E8" w:rsidRDefault="00CE1FF4">
      <w:pPr>
        <w:pStyle w:val="Heading2"/>
      </w:pPr>
      <w:bookmarkStart w:id="29" w:name="_Toc239928246"/>
      <w:r>
        <w:t>7.1 Desain Status Proses</w:t>
      </w:r>
      <w:bookmarkEnd w:id="2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835"/>
        <w:gridCol w:w="1814"/>
        <w:gridCol w:w="2268"/>
        <w:gridCol w:w="2098"/>
      </w:tblGrid>
      <w:tr w:rsidR="00BE59E8" w14:paraId="5ED1E111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2CB5D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09E8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Definisi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D8E0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Pemicu</w:t>
            </w:r>
            <w:proofErr w:type="spellEnd"/>
            <w:r>
              <w:rPr>
                <w:b/>
                <w:sz w:val="14"/>
              </w:rPr>
              <w:t xml:space="preserve"> Masuk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EBA92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Aksi yang </w:t>
            </w:r>
            <w:proofErr w:type="spellStart"/>
            <w:r>
              <w:rPr>
                <w:b/>
                <w:sz w:val="14"/>
              </w:rPr>
              <w:t>Diizinkan</w:t>
            </w:r>
            <w:proofErr w:type="spellEnd"/>
          </w:p>
        </w:tc>
        <w:tc>
          <w:tcPr>
            <w:tcW w:w="209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861F0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Status </w:t>
            </w:r>
            <w:proofErr w:type="spellStart"/>
            <w:r>
              <w:rPr>
                <w:b/>
                <w:sz w:val="14"/>
              </w:rPr>
              <w:t>Berikutnya</w:t>
            </w:r>
            <w:proofErr w:type="spellEnd"/>
          </w:p>
        </w:tc>
      </w:tr>
      <w:tr w:rsidR="00BE59E8" w14:paraId="022F32A2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441D0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Direview</w:t>
            </w:r>
            <w:proofErr w:type="spellEnd"/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D8CF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Antar area </w:t>
            </w:r>
            <w:proofErr w:type="spellStart"/>
            <w:r>
              <w:rPr>
                <w:sz w:val="14"/>
              </w:rPr>
              <w:t>menunggu</w:t>
            </w:r>
            <w:proofErr w:type="spellEnd"/>
            <w:r>
              <w:rPr>
                <w:sz w:val="14"/>
              </w:rPr>
              <w:t xml:space="preserve"> review area </w:t>
            </w:r>
            <w:proofErr w:type="spellStart"/>
            <w:r>
              <w:rPr>
                <w:sz w:val="14"/>
              </w:rPr>
              <w:t>peminjam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6001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Pengajuan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antar</w:t>
            </w:r>
            <w:proofErr w:type="spellEnd"/>
            <w:r>
              <w:rPr>
                <w:sz w:val="14"/>
              </w:rPr>
              <w:t xml:space="preserve"> area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DCE0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Review </w:t>
            </w:r>
            <w:proofErr w:type="spellStart"/>
            <w:r>
              <w:rPr>
                <w:sz w:val="14"/>
              </w:rPr>
              <w:t>semua</w:t>
            </w:r>
            <w:proofErr w:type="spellEnd"/>
            <w:r>
              <w:rPr>
                <w:sz w:val="14"/>
              </w:rPr>
              <w:t xml:space="preserve"> item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55CA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Ditolak</w:t>
            </w:r>
            <w:proofErr w:type="spellEnd"/>
          </w:p>
        </w:tc>
      </w:tr>
      <w:tr w:rsidR="00BE59E8" w14:paraId="35D28A33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60F6C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Disetujui</w:t>
            </w:r>
            <w:proofErr w:type="spellEnd"/>
          </w:p>
        </w:tc>
        <w:tc>
          <w:tcPr>
            <w:tcW w:w="28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A804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Menunggu</w:t>
            </w:r>
            <w:proofErr w:type="spellEnd"/>
            <w:r>
              <w:rPr>
                <w:sz w:val="14"/>
              </w:rPr>
              <w:t xml:space="preserve"> review area </w:t>
            </w:r>
            <w:proofErr w:type="spellStart"/>
            <w:r>
              <w:rPr>
                <w:sz w:val="14"/>
              </w:rPr>
              <w:t>sumber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reviewer intra area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7C65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Pengajuan</w:t>
            </w:r>
            <w:proofErr w:type="spellEnd"/>
            <w:r>
              <w:rPr>
                <w:sz w:val="14"/>
              </w:rPr>
              <w:t xml:space="preserve"> intra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review </w:t>
            </w:r>
            <w:proofErr w:type="spellStart"/>
            <w:r>
              <w:rPr>
                <w:sz w:val="14"/>
              </w:rPr>
              <w:t>pertama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0A0F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tolak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C07C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Ditolak</w:t>
            </w:r>
            <w:proofErr w:type="spellEnd"/>
          </w:p>
        </w:tc>
      </w:tr>
      <w:tr w:rsidR="00BE59E8" w14:paraId="1FD4A63B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C8F81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Disetujui</w:t>
            </w:r>
            <w:proofErr w:type="spellEnd"/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A44E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Ada item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siap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dikirim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2CB4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Review final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D4FD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Kirim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BC36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Dikirim</w:t>
            </w:r>
            <w:proofErr w:type="spellEnd"/>
          </w:p>
        </w:tc>
      </w:tr>
      <w:tr w:rsidR="00BE59E8" w14:paraId="20F7E2DD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F9EE6A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Ditolak</w:t>
            </w:r>
            <w:proofErr w:type="spellEnd"/>
          </w:p>
        </w:tc>
        <w:tc>
          <w:tcPr>
            <w:tcW w:w="28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C2F3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Tidak </w:t>
            </w:r>
            <w:proofErr w:type="spellStart"/>
            <w:r>
              <w:rPr>
                <w:sz w:val="14"/>
              </w:rPr>
              <w:t>ada</w:t>
            </w:r>
            <w:proofErr w:type="spellEnd"/>
            <w:r>
              <w:rPr>
                <w:sz w:val="14"/>
              </w:rPr>
              <w:t xml:space="preserve"> item yang </w:t>
            </w:r>
            <w:proofErr w:type="spellStart"/>
            <w:r>
              <w:rPr>
                <w:sz w:val="14"/>
              </w:rPr>
              <w:t>diteruskan</w:t>
            </w:r>
            <w:proofErr w:type="spellEnd"/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B976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Review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D6A5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Lihat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riwayat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596D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Final</w:t>
            </w:r>
          </w:p>
        </w:tc>
      </w:tr>
      <w:tr w:rsidR="00BE59E8" w14:paraId="24F014FE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6F367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Dikirim</w:t>
            </w:r>
            <w:proofErr w:type="spellEnd"/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49C5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Alat dan Surat Jalan </w:t>
            </w:r>
            <w:proofErr w:type="spellStart"/>
            <w:r>
              <w:rPr>
                <w:sz w:val="14"/>
              </w:rPr>
              <w:t>telah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dikirim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DD0D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Kirim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1231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Terima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C0D8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Diterima</w:t>
            </w:r>
            <w:proofErr w:type="spellEnd"/>
          </w:p>
        </w:tc>
      </w:tr>
      <w:tr w:rsidR="00BE59E8" w14:paraId="70DC15E5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20E0B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Diterima</w:t>
            </w:r>
            <w:proofErr w:type="spellEnd"/>
          </w:p>
        </w:tc>
        <w:tc>
          <w:tcPr>
            <w:tcW w:w="28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1978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Alat </w:t>
            </w:r>
            <w:proofErr w:type="spellStart"/>
            <w:r>
              <w:rPr>
                <w:sz w:val="14"/>
              </w:rPr>
              <w:t>berada</w:t>
            </w:r>
            <w:proofErr w:type="spellEnd"/>
            <w:r>
              <w:rPr>
                <w:sz w:val="14"/>
              </w:rPr>
              <w:t xml:space="preserve"> pada </w:t>
            </w:r>
            <w:proofErr w:type="spellStart"/>
            <w:r>
              <w:rPr>
                <w:sz w:val="14"/>
              </w:rPr>
              <w:t>pemegang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peminjam</w:t>
            </w:r>
            <w:proofErr w:type="spellEnd"/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0217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Konfirmasi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penerimaan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FB36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Ubah </w:t>
            </w:r>
            <w:proofErr w:type="spellStart"/>
            <w:r>
              <w:rPr>
                <w:sz w:val="14"/>
              </w:rPr>
              <w:t>periode</w:t>
            </w:r>
            <w:proofErr w:type="spellEnd"/>
            <w:r>
              <w:rPr>
                <w:sz w:val="14"/>
              </w:rPr>
              <w:t xml:space="preserve"> intra area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kembalikan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18D7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Dikembalikan</w:t>
            </w:r>
            <w:proofErr w:type="spellEnd"/>
            <w:r>
              <w:rPr>
                <w:sz w:val="14"/>
              </w:rPr>
              <w:t xml:space="preserve"> Partials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Semuanya</w:t>
            </w:r>
            <w:proofErr w:type="spellEnd"/>
          </w:p>
        </w:tc>
      </w:tr>
      <w:tr w:rsidR="00BE59E8" w14:paraId="0391B820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0D6F8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Dikembalikan</w:t>
            </w:r>
            <w:proofErr w:type="spellEnd"/>
            <w:r>
              <w:rPr>
                <w:sz w:val="14"/>
              </w:rPr>
              <w:t xml:space="preserve"> Partials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3CDC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Sebagian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dikembalikan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9EB1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Pengembalian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B9F4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Kembalikan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sisa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93D4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Dikembalikan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Semuanya</w:t>
            </w:r>
            <w:proofErr w:type="spellEnd"/>
          </w:p>
        </w:tc>
      </w:tr>
      <w:tr w:rsidR="00BE59E8" w14:paraId="145CA1D6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14E7D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Dikembalikan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Semuanya</w:t>
            </w:r>
            <w:proofErr w:type="spellEnd"/>
          </w:p>
        </w:tc>
        <w:tc>
          <w:tcPr>
            <w:tcW w:w="28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CC0F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Semua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kembali</w:t>
            </w:r>
            <w:proofErr w:type="spellEnd"/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490D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Pengembalian</w:t>
            </w:r>
            <w:proofErr w:type="spellEnd"/>
            <w:r>
              <w:rPr>
                <w:sz w:val="14"/>
              </w:rPr>
              <w:t xml:space="preserve"> final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637C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Selesaikan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7217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Selesai</w:t>
            </w:r>
            <w:proofErr w:type="spellEnd"/>
          </w:p>
        </w:tc>
      </w:tr>
      <w:tr w:rsidR="00BE59E8" w14:paraId="5BCD709F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95806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Selesai</w:t>
            </w:r>
            <w:proofErr w:type="spellEnd"/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2AA6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Transaksi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ditutup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F410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Verifikasi</w:t>
            </w:r>
            <w:proofErr w:type="spellEnd"/>
            <w:r>
              <w:rPr>
                <w:sz w:val="14"/>
              </w:rPr>
              <w:t xml:space="preserve"> PIC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E71B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Lihat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riwayat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dokumen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CB6C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Final</w:t>
            </w:r>
          </w:p>
        </w:tc>
      </w:tr>
    </w:tbl>
    <w:p w14:paraId="73666CA9" w14:textId="77777777" w:rsidR="00BE59E8" w:rsidRDefault="00BE59E8">
      <w:pPr>
        <w:spacing w:after="20"/>
      </w:pPr>
    </w:p>
    <w:p w14:paraId="3B6374A0" w14:textId="77777777" w:rsidR="00BE59E8" w:rsidRDefault="00CE1FF4">
      <w:pPr>
        <w:pStyle w:val="Heading2"/>
      </w:pPr>
      <w:bookmarkStart w:id="30" w:name="_Toc239928247"/>
      <w:r>
        <w:t xml:space="preserve">7.2 Status </w:t>
      </w:r>
      <w:proofErr w:type="spellStart"/>
      <w:r>
        <w:t>Pendukung</w:t>
      </w:r>
      <w:bookmarkEnd w:id="30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4989"/>
      </w:tblGrid>
      <w:tr w:rsidR="00BE59E8" w14:paraId="74264CB6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DE0E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Objek</w:t>
            </w:r>
            <w:proofErr w:type="spellEnd"/>
          </w:p>
        </w:tc>
        <w:tc>
          <w:tcPr>
            <w:tcW w:w="351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9383D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498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F32A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Makna</w:t>
            </w:r>
            <w:proofErr w:type="spellEnd"/>
          </w:p>
        </w:tc>
      </w:tr>
      <w:tr w:rsidR="00BE59E8" w14:paraId="438480E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9D67A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Item review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609F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Menunggu</w:t>
            </w:r>
            <w:proofErr w:type="spellEnd"/>
            <w:r>
              <w:rPr>
                <w:sz w:val="16"/>
              </w:rPr>
              <w:t xml:space="preserve"> Review; </w:t>
            </w:r>
            <w:proofErr w:type="spellStart"/>
            <w:r>
              <w:rPr>
                <w:sz w:val="16"/>
              </w:rPr>
              <w:t>Disetujui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Ditolak</w:t>
            </w:r>
            <w:proofErr w:type="spellEnd"/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94E7A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Keputusan dan </w:t>
            </w:r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pada </w:t>
            </w:r>
            <w:proofErr w:type="spellStart"/>
            <w:r>
              <w:rPr>
                <w:sz w:val="16"/>
              </w:rPr>
              <w:t>tingkat</w:t>
            </w:r>
            <w:proofErr w:type="spellEnd"/>
            <w:r>
              <w:rPr>
                <w:sz w:val="16"/>
              </w:rPr>
              <w:t xml:space="preserve"> item.</w:t>
            </w:r>
          </w:p>
        </w:tc>
      </w:tr>
      <w:tr w:rsidR="00BE59E8" w14:paraId="04F5556C" w14:textId="77777777"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2DF6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Laporan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alat</w:t>
            </w:r>
            <w:proofErr w:type="spellEnd"/>
          </w:p>
        </w:tc>
        <w:tc>
          <w:tcPr>
            <w:tcW w:w="351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28F4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Dilaporkan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Disetujui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Ditolak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Selesai</w:t>
            </w:r>
            <w:proofErr w:type="spellEnd"/>
          </w:p>
        </w:tc>
        <w:tc>
          <w:tcPr>
            <w:tcW w:w="498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F442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Siklus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laporan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kerusakan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kehilangan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dampak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stok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1013CBE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AC2E3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Import </w:t>
            </w:r>
            <w:proofErr w:type="spellStart"/>
            <w:r>
              <w:rPr>
                <w:sz w:val="16"/>
              </w:rPr>
              <w:t>alat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35037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pending; processing; completed; failed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907FA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Status </w:t>
            </w:r>
            <w:proofErr w:type="spellStart"/>
            <w:r>
              <w:rPr>
                <w:sz w:val="16"/>
              </w:rPr>
              <w:t>pekerjaan</w:t>
            </w:r>
            <w:proofErr w:type="spellEnd"/>
            <w:r>
              <w:rPr>
                <w:sz w:val="16"/>
              </w:rPr>
              <w:t xml:space="preserve"> import dan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pemrosesan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6F9AF72E" w14:textId="77777777"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30F39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Surat Jalan</w:t>
            </w:r>
          </w:p>
        </w:tc>
        <w:tc>
          <w:tcPr>
            <w:tcW w:w="351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BEC8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pengembalian</w:t>
            </w:r>
            <w:proofErr w:type="spellEnd"/>
          </w:p>
        </w:tc>
        <w:tc>
          <w:tcPr>
            <w:tcW w:w="498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DC351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Jenis </w:t>
            </w: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urutan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pengembalian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berulang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15FDBA43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98A30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Stok area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70B43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active true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false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7C92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Ketersediaan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alat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berasal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transaksi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antar</w:t>
            </w:r>
            <w:proofErr w:type="spellEnd"/>
            <w:r>
              <w:rPr>
                <w:sz w:val="16"/>
              </w:rPr>
              <w:t xml:space="preserve"> area.</w:t>
            </w:r>
          </w:p>
        </w:tc>
      </w:tr>
    </w:tbl>
    <w:p w14:paraId="41DF59EE" w14:textId="77777777" w:rsidR="00BE59E8" w:rsidRDefault="00BE59E8">
      <w:pPr>
        <w:spacing w:after="20"/>
      </w:pPr>
    </w:p>
    <w:p w14:paraId="3089E524" w14:textId="77777777" w:rsidR="00BE59E8" w:rsidRDefault="00CE1FF4">
      <w:pPr>
        <w:pStyle w:val="Heading2"/>
      </w:pPr>
      <w:bookmarkStart w:id="31" w:name="_Toc239928248"/>
      <w:r>
        <w:t>7.3 Desain Menu dan Hak Akses</w:t>
      </w:r>
      <w:bookmarkEnd w:id="3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4025"/>
        <w:gridCol w:w="3912"/>
      </w:tblGrid>
      <w:tr w:rsidR="00BE59E8" w14:paraId="56B19DDD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85C36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Menu</w:t>
            </w:r>
          </w:p>
        </w:tc>
        <w:tc>
          <w:tcPr>
            <w:tcW w:w="402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65E0E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 xml:space="preserve">Role yang Dapat </w:t>
            </w:r>
            <w:proofErr w:type="spellStart"/>
            <w:r>
              <w:rPr>
                <w:b/>
                <w:sz w:val="15"/>
              </w:rPr>
              <w:t>Mengakses</w:t>
            </w:r>
            <w:proofErr w:type="spellEnd"/>
          </w:p>
        </w:tc>
        <w:tc>
          <w:tcPr>
            <w:tcW w:w="391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3222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Kewenangan</w:t>
            </w:r>
            <w:proofErr w:type="spellEnd"/>
            <w:r>
              <w:rPr>
                <w:b/>
                <w:sz w:val="15"/>
              </w:rPr>
              <w:t xml:space="preserve"> Utama</w:t>
            </w:r>
          </w:p>
        </w:tc>
      </w:tr>
      <w:tr w:rsidR="00BE59E8" w14:paraId="2C3319C7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1F881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Dashboard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7692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Semua</w:t>
            </w:r>
            <w:proofErr w:type="spellEnd"/>
            <w:r>
              <w:rPr>
                <w:sz w:val="15"/>
              </w:rPr>
              <w:t xml:space="preserve"> role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A7DA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Ringkasan</w:t>
            </w:r>
            <w:proofErr w:type="spellEnd"/>
            <w:r>
              <w:rPr>
                <w:sz w:val="15"/>
              </w:rPr>
              <w:t xml:space="preserve"> area; insight </w:t>
            </w:r>
            <w:proofErr w:type="spellStart"/>
            <w:r>
              <w:rPr>
                <w:sz w:val="15"/>
              </w:rPr>
              <w:t>operasional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untuk</w:t>
            </w:r>
            <w:proofErr w:type="spellEnd"/>
            <w:r>
              <w:rPr>
                <w:sz w:val="15"/>
              </w:rPr>
              <w:t xml:space="preserve"> role </w:t>
            </w:r>
            <w:proofErr w:type="spellStart"/>
            <w:r>
              <w:rPr>
                <w:sz w:val="15"/>
              </w:rPr>
              <w:t>tertentu</w:t>
            </w:r>
            <w:proofErr w:type="spellEnd"/>
          </w:p>
        </w:tc>
      </w:tr>
      <w:tr w:rsidR="00BE59E8" w14:paraId="7BCEB9C7" w14:textId="77777777">
        <w:trPr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0C44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Buat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Peminjaman</w:t>
            </w:r>
            <w:proofErr w:type="spellEnd"/>
          </w:p>
        </w:tc>
        <w:tc>
          <w:tcPr>
            <w:tcW w:w="402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6C197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User, Admin, Super Admin</w:t>
            </w:r>
          </w:p>
        </w:tc>
        <w:tc>
          <w:tcPr>
            <w:tcW w:w="391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DA9F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Buat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peminjaman</w:t>
            </w:r>
            <w:proofErr w:type="spellEnd"/>
            <w:r>
              <w:rPr>
                <w:sz w:val="15"/>
              </w:rPr>
              <w:t xml:space="preserve"> intra area</w:t>
            </w:r>
          </w:p>
        </w:tc>
      </w:tr>
      <w:tr w:rsidR="00BE59E8" w14:paraId="1BA24BDC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9FEF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Peminjaman</w:t>
            </w:r>
            <w:proofErr w:type="spellEnd"/>
            <w:r>
              <w:rPr>
                <w:sz w:val="15"/>
              </w:rPr>
              <w:t xml:space="preserve"> Antar Area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6B3A1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PIC Tool, Admin, Super Admin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5EAE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Buat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permintaan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antar</w:t>
            </w:r>
            <w:proofErr w:type="spellEnd"/>
            <w:r>
              <w:rPr>
                <w:sz w:val="15"/>
              </w:rPr>
              <w:t xml:space="preserve"> area</w:t>
            </w:r>
          </w:p>
        </w:tc>
      </w:tr>
      <w:tr w:rsidR="00BE59E8" w14:paraId="0A1CBAC0" w14:textId="77777777">
        <w:trPr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4EE85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Review </w:t>
            </w:r>
            <w:proofErr w:type="spellStart"/>
            <w:r>
              <w:rPr>
                <w:sz w:val="15"/>
              </w:rPr>
              <w:t>Peminjaman</w:t>
            </w:r>
            <w:proofErr w:type="spellEnd"/>
          </w:p>
        </w:tc>
        <w:tc>
          <w:tcPr>
            <w:tcW w:w="402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F359D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SP Tool,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Tool, Super Admin</w:t>
            </w:r>
          </w:p>
        </w:tc>
        <w:tc>
          <w:tcPr>
            <w:tcW w:w="391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8A4F3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Review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area dan </w:t>
            </w:r>
            <w:proofErr w:type="spellStart"/>
            <w:r>
              <w:rPr>
                <w:sz w:val="15"/>
              </w:rPr>
              <w:t>tahap</w:t>
            </w:r>
            <w:proofErr w:type="spellEnd"/>
          </w:p>
        </w:tc>
      </w:tr>
      <w:tr w:rsidR="00BE59E8" w14:paraId="394B088B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4FB45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Alat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83D4B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Guest, SP Tool, PIC Tool,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Tool, Admin, Super Admin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7414B4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Baca; CRUD/import </w:t>
            </w:r>
            <w:proofErr w:type="spellStart"/>
            <w:r>
              <w:rPr>
                <w:sz w:val="15"/>
              </w:rPr>
              <w:t>khusus</w:t>
            </w:r>
            <w:proofErr w:type="spellEnd"/>
            <w:r>
              <w:rPr>
                <w:sz w:val="15"/>
              </w:rPr>
              <w:t xml:space="preserve"> PIC Tool, Admin, Super Admin</w:t>
            </w:r>
          </w:p>
        </w:tc>
      </w:tr>
      <w:tr w:rsidR="00BE59E8" w14:paraId="16B61E8C" w14:textId="77777777">
        <w:trPr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39D75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Template </w:t>
            </w:r>
            <w:proofErr w:type="spellStart"/>
            <w:r>
              <w:rPr>
                <w:sz w:val="15"/>
              </w:rPr>
              <w:t>Peminjaman</w:t>
            </w:r>
            <w:proofErr w:type="spellEnd"/>
          </w:p>
        </w:tc>
        <w:tc>
          <w:tcPr>
            <w:tcW w:w="402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C46A1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PIC Tool, Admin, Super Admin</w:t>
            </w:r>
          </w:p>
        </w:tc>
        <w:tc>
          <w:tcPr>
            <w:tcW w:w="391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E600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Buat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ubah</w:t>
            </w:r>
            <w:proofErr w:type="spellEnd"/>
            <w:r>
              <w:rPr>
                <w:sz w:val="15"/>
              </w:rPr>
              <w:t xml:space="preserve">, hapus template; template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dibaca</w:t>
            </w:r>
            <w:proofErr w:type="spellEnd"/>
            <w:r>
              <w:rPr>
                <w:sz w:val="15"/>
              </w:rPr>
              <w:t xml:space="preserve"> role </w:t>
            </w:r>
            <w:proofErr w:type="spellStart"/>
            <w:r>
              <w:rPr>
                <w:sz w:val="15"/>
              </w:rPr>
              <w:t>terautentikasi</w:t>
            </w:r>
            <w:proofErr w:type="spellEnd"/>
          </w:p>
        </w:tc>
      </w:tr>
      <w:tr w:rsidR="00BE59E8" w14:paraId="21B23497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E90F7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Intra Area dan Antar Area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C35BD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PIC Tool, Admin, Super Admin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65D9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Pengiriman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penerimaan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pengembalian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periode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selesai</w:t>
            </w:r>
            <w:proofErr w:type="spellEnd"/>
          </w:p>
        </w:tc>
      </w:tr>
      <w:tr w:rsidR="00BE59E8" w14:paraId="3179EC57" w14:textId="77777777">
        <w:trPr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8558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Mutasi</w:t>
            </w:r>
            <w:proofErr w:type="spellEnd"/>
            <w:r>
              <w:rPr>
                <w:sz w:val="15"/>
              </w:rPr>
              <w:t xml:space="preserve"> Alat</w:t>
            </w:r>
          </w:p>
        </w:tc>
        <w:tc>
          <w:tcPr>
            <w:tcW w:w="402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6F41E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Guest, User,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Tool, Super Admin</w:t>
            </w:r>
          </w:p>
        </w:tc>
        <w:tc>
          <w:tcPr>
            <w:tcW w:w="391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FD9F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Pantau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mutasi</w:t>
            </w:r>
            <w:proofErr w:type="spellEnd"/>
            <w:r>
              <w:rPr>
                <w:sz w:val="15"/>
              </w:rPr>
              <w:t xml:space="preserve">; User </w:t>
            </w:r>
            <w:proofErr w:type="spellStart"/>
            <w:r>
              <w:rPr>
                <w:sz w:val="15"/>
              </w:rPr>
              <w:t>melakukan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aksi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transaksi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miliknya</w:t>
            </w:r>
            <w:proofErr w:type="spellEnd"/>
          </w:p>
        </w:tc>
      </w:tr>
      <w:tr w:rsidR="00BE59E8" w14:paraId="3D307764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C9901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Riwayat </w:t>
            </w:r>
            <w:proofErr w:type="spellStart"/>
            <w:r>
              <w:rPr>
                <w:sz w:val="15"/>
              </w:rPr>
              <w:t>Peminjaman</w:t>
            </w:r>
            <w:proofErr w:type="spellEnd"/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6753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Semua</w:t>
            </w:r>
            <w:proofErr w:type="spellEnd"/>
            <w:r>
              <w:rPr>
                <w:sz w:val="15"/>
              </w:rPr>
              <w:t xml:space="preserve"> role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B54C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Lihat</w:t>
            </w:r>
            <w:proofErr w:type="spellEnd"/>
            <w:r>
              <w:rPr>
                <w:sz w:val="15"/>
              </w:rPr>
              <w:t xml:space="preserve">/filter/export; edit/hapus </w:t>
            </w:r>
            <w:proofErr w:type="spellStart"/>
            <w:r>
              <w:rPr>
                <w:sz w:val="15"/>
              </w:rPr>
              <w:t>dibatasi</w:t>
            </w:r>
            <w:proofErr w:type="spellEnd"/>
            <w:r>
              <w:rPr>
                <w:sz w:val="15"/>
              </w:rPr>
              <w:t xml:space="preserve"> Admin dan Super Admin</w:t>
            </w:r>
          </w:p>
        </w:tc>
      </w:tr>
      <w:tr w:rsidR="00BE59E8" w14:paraId="5CC9585E" w14:textId="77777777">
        <w:trPr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0FF0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Laporan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Kerusakan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Kehilangan</w:t>
            </w:r>
            <w:proofErr w:type="spellEnd"/>
          </w:p>
        </w:tc>
        <w:tc>
          <w:tcPr>
            <w:tcW w:w="402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4CF97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Guest, SP Tool, PIC Tool,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Tool, Admin, Super Admin</w:t>
            </w:r>
          </w:p>
        </w:tc>
        <w:tc>
          <w:tcPr>
            <w:tcW w:w="391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CAD19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Guest </w:t>
            </w:r>
            <w:proofErr w:type="spellStart"/>
            <w:r>
              <w:rPr>
                <w:sz w:val="15"/>
              </w:rPr>
              <w:t>hanya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baca</w:t>
            </w:r>
            <w:proofErr w:type="spellEnd"/>
            <w:r>
              <w:rPr>
                <w:sz w:val="15"/>
              </w:rPr>
              <w:t xml:space="preserve">; role </w:t>
            </w:r>
            <w:proofErr w:type="spellStart"/>
            <w:r>
              <w:rPr>
                <w:sz w:val="15"/>
              </w:rPr>
              <w:t>operasional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dapat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membuat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mengubah</w:t>
            </w:r>
            <w:proofErr w:type="spellEnd"/>
            <w:r>
              <w:rPr>
                <w:sz w:val="15"/>
              </w:rPr>
              <w:t xml:space="preserve"> status</w:t>
            </w:r>
          </w:p>
        </w:tc>
      </w:tr>
      <w:tr w:rsidR="00BE59E8" w14:paraId="6CE1638A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0088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Pengguna</w:t>
            </w:r>
            <w:proofErr w:type="spellEnd"/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32E75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SP Tool,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Tool, Admin, Super Admin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A0012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SP/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melihat</w:t>
            </w:r>
            <w:proofErr w:type="spellEnd"/>
            <w:r>
              <w:rPr>
                <w:sz w:val="15"/>
              </w:rPr>
              <w:t xml:space="preserve">; LDAP lookup dan CRUD </w:t>
            </w:r>
            <w:proofErr w:type="spellStart"/>
            <w:r>
              <w:rPr>
                <w:sz w:val="15"/>
              </w:rPr>
              <w:t>hanya</w:t>
            </w:r>
            <w:proofErr w:type="spellEnd"/>
            <w:r>
              <w:rPr>
                <w:sz w:val="15"/>
              </w:rPr>
              <w:t xml:space="preserve"> Admin/Super Admin</w:t>
            </w:r>
          </w:p>
        </w:tc>
      </w:tr>
      <w:tr w:rsidR="00BE59E8" w14:paraId="6A6EDAAD" w14:textId="77777777">
        <w:trPr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49D65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Area</w:t>
            </w:r>
          </w:p>
        </w:tc>
        <w:tc>
          <w:tcPr>
            <w:tcW w:w="402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6F3B3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Super Admin</w:t>
            </w:r>
          </w:p>
        </w:tc>
        <w:tc>
          <w:tcPr>
            <w:tcW w:w="391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FE2DB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Kelola master area</w:t>
            </w:r>
          </w:p>
        </w:tc>
      </w:tr>
      <w:tr w:rsidR="00BE59E8" w14:paraId="605E6DC4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80700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lastRenderedPageBreak/>
              <w:t>Log Activity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150E8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Guest, SP Tool,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Tool, Admin, Super Admin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9C02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Lihat</w:t>
            </w:r>
            <w:proofErr w:type="spellEnd"/>
            <w:r>
              <w:rPr>
                <w:sz w:val="15"/>
              </w:rPr>
              <w:t xml:space="preserve"> dan export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cakupan</w:t>
            </w:r>
            <w:proofErr w:type="spellEnd"/>
          </w:p>
        </w:tc>
      </w:tr>
      <w:tr w:rsidR="00BE59E8" w14:paraId="55C7E828" w14:textId="77777777">
        <w:trPr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5D5DE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Log Alat</w:t>
            </w:r>
          </w:p>
        </w:tc>
        <w:tc>
          <w:tcPr>
            <w:tcW w:w="402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A5B12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Guest, SP Tool, PIC Tool, </w:t>
            </w:r>
            <w:proofErr w:type="spellStart"/>
            <w:r>
              <w:rPr>
                <w:sz w:val="15"/>
              </w:rPr>
              <w:t>Mgr</w:t>
            </w:r>
            <w:proofErr w:type="spellEnd"/>
            <w:r>
              <w:rPr>
                <w:sz w:val="15"/>
              </w:rPr>
              <w:t xml:space="preserve"> Tool, Admin, Super Admin</w:t>
            </w:r>
          </w:p>
        </w:tc>
        <w:tc>
          <w:tcPr>
            <w:tcW w:w="3912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4AEF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Lihat</w:t>
            </w:r>
            <w:proofErr w:type="spellEnd"/>
            <w:r>
              <w:rPr>
                <w:sz w:val="15"/>
              </w:rPr>
              <w:t xml:space="preserve"> dan export </w:t>
            </w:r>
            <w:proofErr w:type="spellStart"/>
            <w:r>
              <w:rPr>
                <w:sz w:val="15"/>
              </w:rPr>
              <w:t>perubahan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alat</w:t>
            </w:r>
            <w:proofErr w:type="spellEnd"/>
          </w:p>
        </w:tc>
      </w:tr>
    </w:tbl>
    <w:p w14:paraId="71221E7F" w14:textId="77777777" w:rsidR="00BE59E8" w:rsidRDefault="00BE59E8">
      <w:pPr>
        <w:spacing w:after="20"/>
      </w:pPr>
    </w:p>
    <w:p w14:paraId="44F8D16B" w14:textId="77777777" w:rsidR="00BE59E8" w:rsidRDefault="00CE1FF4">
      <w:pPr>
        <w:pStyle w:val="Heading2"/>
      </w:pPr>
      <w:bookmarkStart w:id="32" w:name="_Toc239928249"/>
      <w:r>
        <w:t xml:space="preserve">7.4 </w:t>
      </w:r>
      <w:proofErr w:type="spellStart"/>
      <w:r>
        <w:t>Notifikasi</w:t>
      </w:r>
      <w:proofErr w:type="spellEnd"/>
      <w:r>
        <w:t xml:space="preserve"> dan </w:t>
      </w:r>
      <w:proofErr w:type="spellStart"/>
      <w:r>
        <w:t>Eskalasi</w:t>
      </w:r>
      <w:bookmarkEnd w:id="32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118"/>
        <w:gridCol w:w="1757"/>
        <w:gridCol w:w="2948"/>
      </w:tblGrid>
      <w:tr w:rsidR="00BE59E8" w14:paraId="796A7507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6C34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Peristiwa</w:t>
            </w:r>
            <w:proofErr w:type="spellEnd"/>
          </w:p>
        </w:tc>
        <w:tc>
          <w:tcPr>
            <w:tcW w:w="3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E204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Penerima</w:t>
            </w:r>
            <w:proofErr w:type="spellEnd"/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856ED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Kanal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B787F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 xml:space="preserve">Waktu </w:t>
            </w:r>
            <w:proofErr w:type="spellStart"/>
            <w:r>
              <w:rPr>
                <w:b/>
                <w:sz w:val="15"/>
              </w:rPr>
              <w:t>atau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Kondisi</w:t>
            </w:r>
            <w:proofErr w:type="spellEnd"/>
          </w:p>
        </w:tc>
      </w:tr>
      <w:tr w:rsidR="00BE59E8" w14:paraId="2E1139A0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88608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5"/>
              </w:rPr>
              <w:t>Pengajuan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perlu</w:t>
            </w:r>
            <w:proofErr w:type="spellEnd"/>
            <w:r>
              <w:rPr>
                <w:sz w:val="15"/>
              </w:rPr>
              <w:t xml:space="preserve"> review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A9761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SP Tool pada area yang </w:t>
            </w:r>
            <w:proofErr w:type="spellStart"/>
            <w:r>
              <w:rPr>
                <w:sz w:val="15"/>
              </w:rPr>
              <w:t>sedang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mereview</w:t>
            </w:r>
            <w:proofErr w:type="spellEnd"/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E401A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Email dan badge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DF37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pengajuan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review </w:t>
            </w:r>
            <w:proofErr w:type="spellStart"/>
            <w:r>
              <w:rPr>
                <w:sz w:val="15"/>
              </w:rPr>
              <w:t>tahap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pertama</w:t>
            </w:r>
            <w:proofErr w:type="spellEnd"/>
          </w:p>
        </w:tc>
      </w:tr>
      <w:tr w:rsidR="00BE59E8" w14:paraId="424AADF8" w14:textId="77777777">
        <w:trPr>
          <w:cantSplit/>
          <w:jc w:val="center"/>
        </w:trPr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C8777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5"/>
              </w:rPr>
              <w:t>Peminjaman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siap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dikirim</w:t>
            </w:r>
            <w:proofErr w:type="spellEnd"/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5BFFD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Tool area </w:t>
            </w:r>
            <w:proofErr w:type="spellStart"/>
            <w:r>
              <w:rPr>
                <w:sz w:val="15"/>
              </w:rPr>
              <w:t>sumber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32BFF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Email dan badge</w:t>
            </w:r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B9C5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review final </w:t>
            </w:r>
            <w:proofErr w:type="spellStart"/>
            <w:r>
              <w:rPr>
                <w:sz w:val="15"/>
              </w:rPr>
              <w:t>menghasilkan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Disetujui</w:t>
            </w:r>
            <w:proofErr w:type="spellEnd"/>
          </w:p>
        </w:tc>
      </w:tr>
      <w:tr w:rsidR="00BE59E8" w14:paraId="29D0E3DA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0EB8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Alat </w:t>
            </w:r>
            <w:proofErr w:type="spellStart"/>
            <w:r>
              <w:rPr>
                <w:sz w:val="15"/>
              </w:rPr>
              <w:t>dikirim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9154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Peminjam</w:t>
            </w:r>
            <w:proofErr w:type="spellEnd"/>
            <w:r>
              <w:rPr>
                <w:sz w:val="15"/>
              </w:rPr>
              <w:t xml:space="preserve"> intra area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PIC Tool area </w:t>
            </w:r>
            <w:proofErr w:type="spellStart"/>
            <w:r>
              <w:rPr>
                <w:sz w:val="15"/>
              </w:rPr>
              <w:t>peminjam</w:t>
            </w:r>
            <w:proofErr w:type="spellEnd"/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22034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Email dan mailbox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A5BC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status </w:t>
            </w:r>
            <w:proofErr w:type="spellStart"/>
            <w:r>
              <w:rPr>
                <w:sz w:val="15"/>
              </w:rPr>
              <w:t>Dikirim</w:t>
            </w:r>
            <w:proofErr w:type="spellEnd"/>
          </w:p>
        </w:tc>
      </w:tr>
      <w:tr w:rsidR="00BE59E8" w14:paraId="611020FC" w14:textId="77777777">
        <w:trPr>
          <w:cantSplit/>
          <w:jc w:val="center"/>
        </w:trPr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1D8E4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5"/>
              </w:rPr>
              <w:t>Pengingat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pengembalian</w:t>
            </w:r>
            <w:proofErr w:type="spellEnd"/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A939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Pemegang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alat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D1638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Email</w:t>
            </w:r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A40AF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H-1,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tenggat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lalu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setiap</w:t>
            </w:r>
            <w:proofErr w:type="spellEnd"/>
            <w:r>
              <w:rPr>
                <w:sz w:val="15"/>
              </w:rPr>
              <w:t xml:space="preserve"> 6 </w:t>
            </w:r>
            <w:proofErr w:type="spellStart"/>
            <w:r>
              <w:rPr>
                <w:sz w:val="15"/>
              </w:rPr>
              <w:t>hari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terlambat</w:t>
            </w:r>
            <w:proofErr w:type="spellEnd"/>
          </w:p>
        </w:tc>
      </w:tr>
      <w:tr w:rsidR="00BE59E8" w14:paraId="7DF1307A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E523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Alat </w:t>
            </w:r>
            <w:proofErr w:type="spellStart"/>
            <w:r>
              <w:rPr>
                <w:sz w:val="15"/>
              </w:rPr>
              <w:t>dikembalikan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4ECB0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PIC Tool area </w:t>
            </w:r>
            <w:proofErr w:type="spellStart"/>
            <w:r>
              <w:rPr>
                <w:sz w:val="15"/>
              </w:rPr>
              <w:t>sumber</w:t>
            </w:r>
            <w:proofErr w:type="spellEnd"/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8D436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Email dan badge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1DEE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pengembalian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parsial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seluruhnya</w:t>
            </w:r>
            <w:proofErr w:type="spellEnd"/>
          </w:p>
        </w:tc>
      </w:tr>
      <w:tr w:rsidR="00BE59E8" w14:paraId="33E21B14" w14:textId="77777777">
        <w:trPr>
          <w:cantSplit/>
          <w:jc w:val="center"/>
        </w:trPr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DB0D8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5"/>
              </w:rPr>
              <w:t>Transaksi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selesai</w:t>
            </w:r>
            <w:proofErr w:type="spellEnd"/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61BB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Peminjam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awal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24619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Email</w:t>
            </w:r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8084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Setelah</w:t>
            </w:r>
            <w:proofErr w:type="spellEnd"/>
            <w:r>
              <w:rPr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status</w:t>
            </w:r>
            <w:proofErr w:type="gram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Selesai</w:t>
            </w:r>
            <w:proofErr w:type="spellEnd"/>
          </w:p>
        </w:tc>
      </w:tr>
      <w:tr w:rsidR="00BE59E8" w14:paraId="793CF812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5AA35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5"/>
              </w:rPr>
              <w:t>Laporan</w:t>
            </w:r>
            <w:proofErr w:type="spellEnd"/>
            <w:r>
              <w:rPr>
                <w:sz w:val="15"/>
              </w:rPr>
              <w:t xml:space="preserve"> pending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F61DD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Role </w:t>
            </w:r>
            <w:proofErr w:type="spellStart"/>
            <w:r>
              <w:rPr>
                <w:sz w:val="15"/>
              </w:rPr>
              <w:t>operasional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sesuai</w:t>
            </w:r>
            <w:proofErr w:type="spellEnd"/>
            <w:r>
              <w:rPr>
                <w:sz w:val="15"/>
              </w:rPr>
              <w:t xml:space="preserve"> area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A0E03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Badge dan mailbox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861C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Selama</w:t>
            </w:r>
            <w:proofErr w:type="spellEnd"/>
            <w:r>
              <w:rPr>
                <w:sz w:val="15"/>
              </w:rPr>
              <w:t xml:space="preserve"> status </w:t>
            </w:r>
            <w:proofErr w:type="spellStart"/>
            <w:r>
              <w:rPr>
                <w:sz w:val="15"/>
              </w:rPr>
              <w:t>Dilaporkan</w:t>
            </w:r>
            <w:proofErr w:type="spellEnd"/>
          </w:p>
        </w:tc>
      </w:tr>
      <w:tr w:rsidR="00BE59E8" w14:paraId="5B332F51" w14:textId="77777777">
        <w:trPr>
          <w:cantSplit/>
          <w:jc w:val="center"/>
        </w:trPr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5BB6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 xml:space="preserve">Email </w:t>
            </w:r>
            <w:proofErr w:type="spellStart"/>
            <w:r>
              <w:rPr>
                <w:sz w:val="15"/>
              </w:rPr>
              <w:t>gagal</w:t>
            </w:r>
            <w:proofErr w:type="spellEnd"/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2675A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Tim </w:t>
            </w:r>
            <w:proofErr w:type="spellStart"/>
            <w:r>
              <w:rPr>
                <w:sz w:val="15"/>
              </w:rPr>
              <w:t>aplikasi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3F635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Log </w:t>
            </w:r>
            <w:proofErr w:type="spellStart"/>
            <w:r>
              <w:rPr>
                <w:sz w:val="15"/>
              </w:rPr>
              <w:t>aplikasi</w:t>
            </w:r>
            <w:proofErr w:type="spellEnd"/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93BAE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Pada exception; workflow inti </w:t>
            </w:r>
            <w:proofErr w:type="spellStart"/>
            <w:r>
              <w:rPr>
                <w:sz w:val="15"/>
              </w:rPr>
              <w:t>tidak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dibatalkan</w:t>
            </w:r>
            <w:proofErr w:type="spellEnd"/>
          </w:p>
        </w:tc>
      </w:tr>
    </w:tbl>
    <w:p w14:paraId="55AB1D9A" w14:textId="77777777" w:rsidR="00BE59E8" w:rsidRDefault="00BE59E8">
      <w:pPr>
        <w:spacing w:after="20"/>
      </w:pPr>
    </w:p>
    <w:p w14:paraId="209B7B5B" w14:textId="77777777" w:rsidR="00BE59E8" w:rsidRDefault="00CE1FF4">
      <w:pPr>
        <w:pStyle w:val="Heading1"/>
        <w:pageBreakBefore/>
      </w:pPr>
      <w:bookmarkStart w:id="33" w:name="_Toc239928250"/>
      <w:r>
        <w:lastRenderedPageBreak/>
        <w:t>8 KEBUTUHAN BISNIS DAN KEBUTUHAN FUNGSIONAL</w:t>
      </w:r>
      <w:bookmarkEnd w:id="33"/>
    </w:p>
    <w:p w14:paraId="07D826CE" w14:textId="77777777" w:rsidR="00BE59E8" w:rsidRDefault="00CE1FF4">
      <w:pPr>
        <w:pStyle w:val="Heading2"/>
      </w:pPr>
      <w:bookmarkStart w:id="34" w:name="_Toc239928251"/>
      <w:r>
        <w:t xml:space="preserve">8.1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bookmarkEnd w:id="34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3061"/>
        <w:gridCol w:w="2154"/>
        <w:gridCol w:w="1247"/>
        <w:gridCol w:w="3005"/>
      </w:tblGrid>
      <w:tr w:rsidR="00BE59E8" w14:paraId="78980712" w14:textId="77777777">
        <w:trPr>
          <w:cantSplit/>
          <w:tblHeader/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57106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w="30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DB1E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Kebutuhan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Bisnis</w:t>
            </w:r>
            <w:proofErr w:type="spellEnd"/>
          </w:p>
        </w:tc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E794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Sumber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Pemilik</w:t>
            </w:r>
            <w:proofErr w:type="spellEnd"/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07A6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Prioritas</w:t>
            </w:r>
            <w:proofErr w:type="spellEnd"/>
          </w:p>
        </w:tc>
        <w:tc>
          <w:tcPr>
            <w:tcW w:w="30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3BB5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Kriteria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Keberhasilan</w:t>
            </w:r>
            <w:proofErr w:type="spellEnd"/>
          </w:p>
        </w:tc>
      </w:tr>
      <w:tr w:rsidR="00BE59E8" w14:paraId="0F91192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43C6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KB-01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DB61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Satu </w:t>
            </w:r>
            <w:proofErr w:type="spellStart"/>
            <w:r>
              <w:rPr>
                <w:sz w:val="14"/>
              </w:rPr>
              <w:t>sumber</w:t>
            </w:r>
            <w:proofErr w:type="spellEnd"/>
            <w:r>
              <w:rPr>
                <w:sz w:val="14"/>
              </w:rPr>
              <w:t xml:space="preserve"> data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 per area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FBAF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data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4866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Wajib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5BE4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Kode </w:t>
            </w:r>
            <w:proofErr w:type="spellStart"/>
            <w:r>
              <w:rPr>
                <w:sz w:val="14"/>
              </w:rPr>
              <w:t>unik</w:t>
            </w:r>
            <w:proofErr w:type="spellEnd"/>
            <w:r>
              <w:rPr>
                <w:sz w:val="14"/>
              </w:rPr>
              <w:t xml:space="preserve">, area, </w:t>
            </w:r>
            <w:proofErr w:type="spellStart"/>
            <w:r>
              <w:rPr>
                <w:sz w:val="14"/>
              </w:rPr>
              <w:t>lokasi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jenis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klasifikasi</w:t>
            </w:r>
            <w:proofErr w:type="spellEnd"/>
            <w:r>
              <w:rPr>
                <w:sz w:val="14"/>
              </w:rPr>
              <w:t xml:space="preserve">, total, </w:t>
            </w:r>
            <w:proofErr w:type="spellStart"/>
            <w:r>
              <w:rPr>
                <w:sz w:val="14"/>
              </w:rPr>
              <w:t>dipinjam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diperiksa</w:t>
            </w:r>
            <w:proofErr w:type="spellEnd"/>
          </w:p>
        </w:tc>
      </w:tr>
      <w:tr w:rsidR="00BE59E8" w14:paraId="34F7E795" w14:textId="77777777">
        <w:trPr>
          <w:cantSplit/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F074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KB-02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7BA7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Siklus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  <w:r>
              <w:rPr>
                <w:sz w:val="14"/>
              </w:rPr>
              <w:t xml:space="preserve"> intra area </w:t>
            </w:r>
            <w:proofErr w:type="spellStart"/>
            <w:r>
              <w:rPr>
                <w:sz w:val="14"/>
              </w:rPr>
              <w:t>terkontrol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82DA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proses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8B7C9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Wajib</w:t>
            </w:r>
          </w:p>
        </w:tc>
        <w:tc>
          <w:tcPr>
            <w:tcW w:w="300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867E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Pengajuan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selesai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mengikuti</w:t>
            </w:r>
            <w:proofErr w:type="spellEnd"/>
            <w:r>
              <w:rPr>
                <w:sz w:val="14"/>
              </w:rPr>
              <w:t xml:space="preserve"> status dan actor yang </w:t>
            </w:r>
            <w:proofErr w:type="spellStart"/>
            <w:r>
              <w:rPr>
                <w:sz w:val="14"/>
              </w:rPr>
              <w:t>benar</w:t>
            </w:r>
            <w:proofErr w:type="spellEnd"/>
          </w:p>
        </w:tc>
      </w:tr>
      <w:tr w:rsidR="00BE59E8" w14:paraId="741FA6D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C1BF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KB-03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9AE9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Siklus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antar</w:t>
            </w:r>
            <w:proofErr w:type="spell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terkontrol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BCB3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proses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0008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Wajib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21FE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Dua </w:t>
            </w:r>
            <w:proofErr w:type="spellStart"/>
            <w:r>
              <w:rPr>
                <w:sz w:val="14"/>
              </w:rPr>
              <w:t>tahap</w:t>
            </w:r>
            <w:proofErr w:type="spellEnd"/>
            <w:r>
              <w:rPr>
                <w:sz w:val="14"/>
              </w:rPr>
              <w:t xml:space="preserve"> review dan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sementara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ditelusuri</w:t>
            </w:r>
            <w:proofErr w:type="spellEnd"/>
          </w:p>
        </w:tc>
      </w:tr>
      <w:tr w:rsidR="00BE59E8" w14:paraId="17B13376" w14:textId="77777777">
        <w:trPr>
          <w:cantSplit/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0FEA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KB-04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5C6C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Pemisahan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akses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berdasarkan</w:t>
            </w:r>
            <w:proofErr w:type="spellEnd"/>
            <w:r>
              <w:rPr>
                <w:sz w:val="14"/>
              </w:rPr>
              <w:t xml:space="preserve"> role dan area</w:t>
            </w:r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E6804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aplikasi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3028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Wajib</w:t>
            </w:r>
          </w:p>
        </w:tc>
        <w:tc>
          <w:tcPr>
            <w:tcW w:w="300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592E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Menu dan API </w:t>
            </w:r>
            <w:proofErr w:type="spellStart"/>
            <w:r>
              <w:rPr>
                <w:sz w:val="14"/>
              </w:rPr>
              <w:t>menolak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akses</w:t>
            </w:r>
            <w:proofErr w:type="spellEnd"/>
            <w:r>
              <w:rPr>
                <w:sz w:val="14"/>
              </w:rPr>
              <w:t xml:space="preserve"> di </w:t>
            </w:r>
            <w:proofErr w:type="spellStart"/>
            <w:r>
              <w:rPr>
                <w:sz w:val="14"/>
              </w:rPr>
              <w:t>luar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kewenangan</w:t>
            </w:r>
            <w:proofErr w:type="spellEnd"/>
          </w:p>
        </w:tc>
      </w:tr>
      <w:tr w:rsidR="00BE59E8" w14:paraId="39F25CAD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FE84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KB-05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F687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Bukti </w:t>
            </w:r>
            <w:proofErr w:type="spellStart"/>
            <w:r>
              <w:rPr>
                <w:sz w:val="14"/>
              </w:rPr>
              <w:t>pengiriman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pengembalian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tersimpan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6F08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PIC Tool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5278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Wajib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B504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Foto dan Surat Jalan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diunduh</w:t>
            </w:r>
            <w:proofErr w:type="spellEnd"/>
            <w:r>
              <w:rPr>
                <w:sz w:val="14"/>
              </w:rPr>
              <w:t xml:space="preserve"> oleh </w:t>
            </w:r>
            <w:proofErr w:type="spellStart"/>
            <w:r>
              <w:rPr>
                <w:sz w:val="14"/>
              </w:rPr>
              <w:t>pihak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berwenang</w:t>
            </w:r>
            <w:proofErr w:type="spellEnd"/>
          </w:p>
        </w:tc>
      </w:tr>
      <w:tr w:rsidR="00BE59E8" w14:paraId="18F2886E" w14:textId="77777777">
        <w:trPr>
          <w:cantSplit/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A1FE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KB-06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5DC1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Kerusakan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kehilangan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terhubung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stok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8768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Pengelola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7162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Wajib</w:t>
            </w:r>
          </w:p>
        </w:tc>
        <w:tc>
          <w:tcPr>
            <w:tcW w:w="300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956C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Transisi</w:t>
            </w:r>
            <w:proofErr w:type="spellEnd"/>
            <w:r>
              <w:rPr>
                <w:sz w:val="14"/>
              </w:rPr>
              <w:t xml:space="preserve"> status </w:t>
            </w:r>
            <w:proofErr w:type="spellStart"/>
            <w:r>
              <w:rPr>
                <w:sz w:val="14"/>
              </w:rPr>
              <w:t>menghasilkan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penyesuaian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 yang </w:t>
            </w:r>
            <w:proofErr w:type="spellStart"/>
            <w:r>
              <w:rPr>
                <w:sz w:val="14"/>
              </w:rPr>
              <w:t>konsisten</w:t>
            </w:r>
            <w:proofErr w:type="spellEnd"/>
          </w:p>
        </w:tc>
      </w:tr>
      <w:tr w:rsidR="00BE59E8" w14:paraId="43BEBC4E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894A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KB-07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C1A2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Informasi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tindak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lanjut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waktu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3D5D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Operasional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0194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Penting</w:t>
            </w:r>
            <w:proofErr w:type="spellEnd"/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6E07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Badge, mailbox, email, dan reminder </w:t>
            </w:r>
            <w:proofErr w:type="spellStart"/>
            <w:r>
              <w:rPr>
                <w:sz w:val="14"/>
              </w:rPr>
              <w:t>sesuai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kejadian</w:t>
            </w:r>
            <w:proofErr w:type="spellEnd"/>
          </w:p>
        </w:tc>
      </w:tr>
      <w:tr w:rsidR="00BE59E8" w14:paraId="7562861B" w14:textId="77777777">
        <w:trPr>
          <w:cantSplit/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ACC3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KB-08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8FF3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Data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dimuat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dikeluarkan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secara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terkendali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3EBC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Admin data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7E78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Penting</w:t>
            </w:r>
            <w:proofErr w:type="spellEnd"/>
          </w:p>
        </w:tc>
        <w:tc>
          <w:tcPr>
            <w:tcW w:w="300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9605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Import </w:t>
            </w:r>
            <w:proofErr w:type="spellStart"/>
            <w:r>
              <w:rPr>
                <w:sz w:val="14"/>
              </w:rPr>
              <w:t>tervalidasi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serta</w:t>
            </w:r>
            <w:proofErr w:type="spellEnd"/>
            <w:r>
              <w:rPr>
                <w:sz w:val="14"/>
              </w:rPr>
              <w:t xml:space="preserve"> export </w:t>
            </w:r>
            <w:proofErr w:type="spellStart"/>
            <w:r>
              <w:rPr>
                <w:sz w:val="14"/>
              </w:rPr>
              <w:t>mengikuti</w:t>
            </w:r>
            <w:proofErr w:type="spellEnd"/>
            <w:r>
              <w:rPr>
                <w:sz w:val="14"/>
              </w:rPr>
              <w:t xml:space="preserve"> filter dan area</w:t>
            </w:r>
          </w:p>
        </w:tc>
      </w:tr>
      <w:tr w:rsidR="00BE59E8" w14:paraId="07FBCFA9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FAE1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KB-09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6CB5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Aktivitas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perubahan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diaudit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30B9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Audit dan </w:t>
            </w:r>
            <w:proofErr w:type="spellStart"/>
            <w:r>
              <w:rPr>
                <w:sz w:val="14"/>
              </w:rPr>
              <w:t>manajemen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1656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Wajib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C9C7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Log </w:t>
            </w:r>
            <w:proofErr w:type="spellStart"/>
            <w:r>
              <w:rPr>
                <w:sz w:val="14"/>
              </w:rPr>
              <w:t>menyimpan</w:t>
            </w:r>
            <w:proofErr w:type="spellEnd"/>
            <w:r>
              <w:rPr>
                <w:sz w:val="14"/>
              </w:rPr>
              <w:t xml:space="preserve"> actor, area, </w:t>
            </w:r>
            <w:proofErr w:type="spellStart"/>
            <w:r>
              <w:rPr>
                <w:sz w:val="14"/>
              </w:rPr>
              <w:t>aksi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nilai</w:t>
            </w:r>
            <w:proofErr w:type="spellEnd"/>
            <w:r>
              <w:rPr>
                <w:sz w:val="14"/>
              </w:rPr>
              <w:t xml:space="preserve"> lama/</w:t>
            </w:r>
            <w:proofErr w:type="spellStart"/>
            <w:r>
              <w:rPr>
                <w:sz w:val="14"/>
              </w:rPr>
              <w:t>baru</w:t>
            </w:r>
            <w:proofErr w:type="spellEnd"/>
            <w:r>
              <w:rPr>
                <w:sz w:val="14"/>
              </w:rPr>
              <w:t xml:space="preserve">, route, IP, dan </w:t>
            </w:r>
            <w:proofErr w:type="spellStart"/>
            <w:r>
              <w:rPr>
                <w:sz w:val="14"/>
              </w:rPr>
              <w:t>waktu</w:t>
            </w:r>
            <w:proofErr w:type="spellEnd"/>
          </w:p>
        </w:tc>
      </w:tr>
      <w:tr w:rsidR="00BE59E8" w14:paraId="6FD77D56" w14:textId="77777777">
        <w:trPr>
          <w:cantSplit/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A49F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KB-10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4F5E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Solusi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dioperasikan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dipulihkan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98E7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Tim </w:t>
            </w:r>
            <w:proofErr w:type="spellStart"/>
            <w:r>
              <w:rPr>
                <w:sz w:val="14"/>
              </w:rPr>
              <w:t>aplikasi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infrastruktur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AF08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Wajib</w:t>
            </w:r>
          </w:p>
        </w:tc>
        <w:tc>
          <w:tcPr>
            <w:tcW w:w="300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B271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Queue, scheduler, backup, monitoring, dan </w:t>
            </w:r>
            <w:proofErr w:type="spellStart"/>
            <w:r>
              <w:rPr>
                <w:sz w:val="14"/>
              </w:rPr>
              <w:t>prosedur</w:t>
            </w:r>
            <w:proofErr w:type="spellEnd"/>
            <w:r>
              <w:rPr>
                <w:sz w:val="14"/>
              </w:rPr>
              <w:t xml:space="preserve"> restore </w:t>
            </w:r>
            <w:proofErr w:type="spellStart"/>
            <w:r>
              <w:rPr>
                <w:sz w:val="14"/>
              </w:rPr>
              <w:t>disetujui</w:t>
            </w:r>
            <w:proofErr w:type="spellEnd"/>
          </w:p>
        </w:tc>
      </w:tr>
    </w:tbl>
    <w:p w14:paraId="38F0403B" w14:textId="77777777" w:rsidR="00BE59E8" w:rsidRDefault="00BE59E8">
      <w:pPr>
        <w:spacing w:after="20"/>
      </w:pPr>
    </w:p>
    <w:p w14:paraId="73DCF82A" w14:textId="77777777" w:rsidR="00BE59E8" w:rsidRDefault="00CE1FF4">
      <w:pPr>
        <w:pStyle w:val="Heading2"/>
      </w:pPr>
      <w:bookmarkStart w:id="35" w:name="_Toc239928252"/>
      <w:r>
        <w:t xml:space="preserve">8.2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35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757"/>
        <w:gridCol w:w="4195"/>
        <w:gridCol w:w="1757"/>
        <w:gridCol w:w="1134"/>
        <w:gridCol w:w="1247"/>
      </w:tblGrid>
      <w:tr w:rsidR="00BE59E8" w14:paraId="76E06475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95033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6B8EC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 xml:space="preserve">Fitur </w:t>
            </w:r>
            <w:proofErr w:type="spellStart"/>
            <w:r>
              <w:rPr>
                <w:b/>
                <w:sz w:val="13"/>
              </w:rPr>
              <w:t>atau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Fungsi</w:t>
            </w:r>
            <w:proofErr w:type="spellEnd"/>
          </w:p>
        </w:tc>
        <w:tc>
          <w:tcPr>
            <w:tcW w:w="419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1347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Deskripsi</w:t>
            </w:r>
            <w:proofErr w:type="spellEnd"/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58C86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Aktor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CB05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Prioritas</w:t>
            </w:r>
            <w:proofErr w:type="spellEnd"/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6EF1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Referensi</w:t>
            </w:r>
            <w:proofErr w:type="spellEnd"/>
            <w:r>
              <w:rPr>
                <w:b/>
                <w:sz w:val="13"/>
              </w:rPr>
              <w:t xml:space="preserve"> KB</w:t>
            </w:r>
          </w:p>
        </w:tc>
      </w:tr>
      <w:tr w:rsidR="00BE59E8" w14:paraId="175CFA5F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AC16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KF-01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B8C9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Login dan Logout LDAP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CC7A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Validasi</w:t>
            </w:r>
            <w:proofErr w:type="spellEnd"/>
            <w:r>
              <w:rPr>
                <w:sz w:val="13"/>
              </w:rPr>
              <w:t xml:space="preserve"> username/password </w:t>
            </w:r>
            <w:proofErr w:type="spellStart"/>
            <w:r>
              <w:rPr>
                <w:sz w:val="13"/>
              </w:rPr>
              <w:t>ke</w:t>
            </w:r>
            <w:proofErr w:type="spellEnd"/>
            <w:r>
              <w:rPr>
                <w:sz w:val="13"/>
              </w:rPr>
              <w:t xml:space="preserve"> LDAP </w:t>
            </w:r>
            <w:proofErr w:type="spellStart"/>
            <w:r>
              <w:rPr>
                <w:sz w:val="13"/>
              </w:rPr>
              <w:t>untuk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akun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lokal</w:t>
            </w:r>
            <w:proofErr w:type="spellEnd"/>
            <w:r>
              <w:rPr>
                <w:sz w:val="13"/>
              </w:rPr>
              <w:t xml:space="preserve"> yang </w:t>
            </w:r>
            <w:proofErr w:type="spellStart"/>
            <w:r>
              <w:rPr>
                <w:sz w:val="13"/>
              </w:rPr>
              <w:t>diizinkan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regenerasi</w:t>
            </w:r>
            <w:proofErr w:type="spellEnd"/>
            <w:r>
              <w:rPr>
                <w:sz w:val="13"/>
              </w:rPr>
              <w:t xml:space="preserve"> session dan </w:t>
            </w:r>
            <w:proofErr w:type="spellStart"/>
            <w:r>
              <w:rPr>
                <w:sz w:val="13"/>
              </w:rPr>
              <w:t>invalidasi</w:t>
            </w:r>
            <w:proofErr w:type="spellEnd"/>
            <w:r>
              <w:rPr>
                <w:sz w:val="13"/>
              </w:rPr>
              <w:t xml:space="preserve"> logout.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4533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Semua</w:t>
            </w:r>
            <w:proofErr w:type="spellEnd"/>
            <w:r>
              <w:rPr>
                <w:sz w:val="13"/>
              </w:rPr>
              <w:t xml:space="preserve"> role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9676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1C9F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KB-04</w:t>
            </w:r>
          </w:p>
        </w:tc>
      </w:tr>
      <w:tr w:rsidR="00BE59E8" w14:paraId="4518D0E3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DBD7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KF-02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B605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Sinkronisasi</w:t>
            </w:r>
            <w:proofErr w:type="spellEnd"/>
            <w:r>
              <w:rPr>
                <w:sz w:val="13"/>
              </w:rPr>
              <w:t xml:space="preserve"> LDAP</w:t>
            </w:r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BD41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Sinkronkan</w:t>
            </w:r>
            <w:proofErr w:type="spellEnd"/>
            <w:r>
              <w:rPr>
                <w:sz w:val="13"/>
              </w:rPr>
              <w:t xml:space="preserve"> user </w:t>
            </w:r>
            <w:proofErr w:type="spellStart"/>
            <w:r>
              <w:rPr>
                <w:sz w:val="13"/>
              </w:rPr>
              <w:t>direktori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</w:t>
            </w:r>
            <w:proofErr w:type="spellEnd"/>
            <w:r>
              <w:rPr>
                <w:sz w:val="13"/>
              </w:rPr>
              <w:t xml:space="preserve"> cache </w:t>
            </w:r>
            <w:proofErr w:type="spellStart"/>
            <w:r>
              <w:rPr>
                <w:sz w:val="13"/>
              </w:rPr>
              <w:t>lokal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setiap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hari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pukul</w:t>
            </w:r>
            <w:proofErr w:type="spellEnd"/>
            <w:r>
              <w:rPr>
                <w:sz w:val="13"/>
              </w:rPr>
              <w:t xml:space="preserve"> 01.00 </w:t>
            </w:r>
            <w:proofErr w:type="spellStart"/>
            <w:r>
              <w:rPr>
                <w:sz w:val="13"/>
              </w:rPr>
              <w:t>tanpa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tumpang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tindih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3E17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Sistem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CDEF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313B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KB-04</w:t>
            </w:r>
          </w:p>
        </w:tc>
      </w:tr>
      <w:tr w:rsidR="00BE59E8" w14:paraId="5893C644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27A2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KF-03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4A39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Manajemen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Pengguna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418D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Cari user LDAP; </w:t>
            </w:r>
            <w:proofErr w:type="spellStart"/>
            <w:r>
              <w:rPr>
                <w:sz w:val="13"/>
              </w:rPr>
              <w:t>tetapkan</w:t>
            </w:r>
            <w:proofErr w:type="spellEnd"/>
            <w:r>
              <w:rPr>
                <w:sz w:val="13"/>
              </w:rPr>
              <w:t xml:space="preserve"> role dan area; </w:t>
            </w:r>
            <w:proofErr w:type="spellStart"/>
            <w:r>
              <w:rPr>
                <w:sz w:val="13"/>
              </w:rPr>
              <w:t>ubah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hapus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kewenangan</w:t>
            </w:r>
            <w:proofErr w:type="spellEnd"/>
            <w:r>
              <w:rPr>
                <w:sz w:val="13"/>
              </w:rPr>
              <w:t xml:space="preserve"> Admin/Super Admin.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9D32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6AAA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EA67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KB-04</w:t>
            </w:r>
          </w:p>
        </w:tc>
      </w:tr>
      <w:tr w:rsidR="00BE59E8" w14:paraId="0E61958A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A05A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KF-04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7D30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Manajemen</w:t>
            </w:r>
            <w:proofErr w:type="spellEnd"/>
            <w:r>
              <w:rPr>
                <w:sz w:val="13"/>
              </w:rPr>
              <w:t xml:space="preserve"> Area</w:t>
            </w:r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6801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Tambah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ubah</w:t>
            </w:r>
            <w:proofErr w:type="spellEnd"/>
            <w:r>
              <w:rPr>
                <w:sz w:val="13"/>
              </w:rPr>
              <w:t xml:space="preserve">, hapus, </w:t>
            </w:r>
            <w:proofErr w:type="spellStart"/>
            <w:r>
              <w:rPr>
                <w:sz w:val="13"/>
              </w:rPr>
              <w:t>cari</w:t>
            </w:r>
            <w:proofErr w:type="spellEnd"/>
            <w:r>
              <w:rPr>
                <w:sz w:val="13"/>
              </w:rPr>
              <w:t xml:space="preserve">, dan </w:t>
            </w:r>
            <w:proofErr w:type="spellStart"/>
            <w:r>
              <w:rPr>
                <w:sz w:val="13"/>
              </w:rPr>
              <w:t>paginasi</w:t>
            </w:r>
            <w:proofErr w:type="spellEnd"/>
            <w:r>
              <w:rPr>
                <w:sz w:val="13"/>
              </w:rPr>
              <w:t xml:space="preserve"> area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nama, slug, dan </w:t>
            </w:r>
            <w:proofErr w:type="spellStart"/>
            <w:r>
              <w:rPr>
                <w:sz w:val="13"/>
              </w:rPr>
              <w:t>kode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CCB1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Super Admin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74DC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F95C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KB-01</w:t>
            </w:r>
          </w:p>
        </w:tc>
      </w:tr>
      <w:tr w:rsidR="00BE59E8" w14:paraId="306CEAA9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282F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KF-05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7CBB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Dashboard Area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E56D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Tampilkan</w:t>
            </w:r>
            <w:proofErr w:type="spellEnd"/>
            <w:r>
              <w:rPr>
                <w:sz w:val="13"/>
              </w:rPr>
              <w:t xml:space="preserve"> total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  <w:r>
              <w:rPr>
                <w:sz w:val="13"/>
              </w:rPr>
              <w:t xml:space="preserve">, total </w:t>
            </w:r>
            <w:proofErr w:type="spellStart"/>
            <w:r>
              <w:rPr>
                <w:sz w:val="13"/>
              </w:rPr>
              <w:t>aset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jenis</w:t>
            </w:r>
            <w:proofErr w:type="spellEnd"/>
            <w:r>
              <w:rPr>
                <w:sz w:val="13"/>
              </w:rPr>
              <w:t xml:space="preserve">, review, </w:t>
            </w:r>
            <w:proofErr w:type="spellStart"/>
            <w:r>
              <w:rPr>
                <w:sz w:val="13"/>
              </w:rPr>
              <w:t>transaksi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berjalan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selesai</w:t>
            </w:r>
            <w:proofErr w:type="spellEnd"/>
            <w:r>
              <w:rPr>
                <w:sz w:val="13"/>
              </w:rPr>
              <w:t xml:space="preserve">, dan </w:t>
            </w: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aktif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539C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Semua</w:t>
            </w:r>
            <w:proofErr w:type="spellEnd"/>
            <w:r>
              <w:rPr>
                <w:sz w:val="13"/>
              </w:rPr>
              <w:t xml:space="preserve"> role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7A8A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D91B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KB-01, KB-07</w:t>
            </w:r>
          </w:p>
        </w:tc>
      </w:tr>
      <w:tr w:rsidR="00BE59E8" w14:paraId="4F02344C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3178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KF-06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B8B5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Insight </w:t>
            </w:r>
            <w:proofErr w:type="spellStart"/>
            <w:r>
              <w:rPr>
                <w:sz w:val="13"/>
              </w:rPr>
              <w:t>Operasional</w:t>
            </w:r>
            <w:proofErr w:type="spellEnd"/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D398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Tampilkan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kerusakan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kehilangan</w:t>
            </w:r>
            <w:proofErr w:type="spellEnd"/>
            <w:r>
              <w:rPr>
                <w:sz w:val="13"/>
              </w:rPr>
              <w:t xml:space="preserve"> per </w:t>
            </w:r>
            <w:proofErr w:type="spellStart"/>
            <w:r>
              <w:rPr>
                <w:sz w:val="13"/>
              </w:rPr>
              <w:t>bulan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serta</w:t>
            </w:r>
            <w:proofErr w:type="spellEnd"/>
            <w:r>
              <w:rPr>
                <w:sz w:val="13"/>
              </w:rPr>
              <w:t xml:space="preserve"> total </w:t>
            </w:r>
            <w:proofErr w:type="spellStart"/>
            <w:r>
              <w:rPr>
                <w:sz w:val="13"/>
              </w:rPr>
              <w:t>lintas</w:t>
            </w:r>
            <w:proofErr w:type="spellEnd"/>
            <w:r>
              <w:rPr>
                <w:sz w:val="13"/>
              </w:rPr>
              <w:t xml:space="preserve"> area </w:t>
            </w:r>
            <w:proofErr w:type="spellStart"/>
            <w:r>
              <w:rPr>
                <w:sz w:val="13"/>
              </w:rPr>
              <w:t>untuk</w:t>
            </w:r>
            <w:proofErr w:type="spellEnd"/>
            <w:r>
              <w:rPr>
                <w:sz w:val="13"/>
              </w:rPr>
              <w:t xml:space="preserve"> role </w:t>
            </w:r>
            <w:proofErr w:type="spellStart"/>
            <w:r>
              <w:rPr>
                <w:sz w:val="13"/>
              </w:rPr>
              <w:t>tertentu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507B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Guest, SP, PIC, </w:t>
            </w:r>
            <w:proofErr w:type="spellStart"/>
            <w:r>
              <w:rPr>
                <w:sz w:val="13"/>
              </w:rPr>
              <w:t>Mgr</w:t>
            </w:r>
            <w:proofErr w:type="spellEnd"/>
            <w:r>
              <w:rPr>
                <w:sz w:val="13"/>
              </w:rPr>
              <w:t>, Super Admin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52A1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C291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KB-07</w:t>
            </w:r>
          </w:p>
        </w:tc>
      </w:tr>
      <w:tr w:rsidR="00BE59E8" w14:paraId="5242B302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D1DB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KF-07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950E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Daftar Alat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208A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Cari, filter area, </w:t>
            </w:r>
            <w:proofErr w:type="spellStart"/>
            <w:r>
              <w:rPr>
                <w:sz w:val="13"/>
              </w:rPr>
              <w:t>paginasi</w:t>
            </w:r>
            <w:proofErr w:type="spellEnd"/>
            <w:r>
              <w:rPr>
                <w:sz w:val="13"/>
              </w:rPr>
              <w:t xml:space="preserve">, dan </w:t>
            </w:r>
            <w:proofErr w:type="spellStart"/>
            <w:r>
              <w:rPr>
                <w:sz w:val="13"/>
              </w:rPr>
              <w:t>hitung</w:t>
            </w:r>
            <w:proofErr w:type="spellEnd"/>
            <w:r>
              <w:rPr>
                <w:sz w:val="13"/>
              </w:rPr>
              <w:t xml:space="preserve"> total, </w:t>
            </w:r>
            <w:proofErr w:type="spellStart"/>
            <w:r>
              <w:rPr>
                <w:sz w:val="13"/>
              </w:rPr>
              <w:t>dipinjam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tersedia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serta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sumber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antar</w:t>
            </w:r>
            <w:proofErr w:type="spellEnd"/>
            <w:r>
              <w:rPr>
                <w:sz w:val="13"/>
              </w:rPr>
              <w:t xml:space="preserve"> area.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210B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terautentikasi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route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7DDA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E8B4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KB-01</w:t>
            </w:r>
          </w:p>
        </w:tc>
      </w:tr>
      <w:tr w:rsidR="00BE59E8" w14:paraId="645A0387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A29B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KF-08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04BF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CRUD Alat</w:t>
            </w:r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E484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Kelola </w:t>
            </w:r>
            <w:proofErr w:type="spellStart"/>
            <w:r>
              <w:rPr>
                <w:sz w:val="13"/>
              </w:rPr>
              <w:t>kode</w:t>
            </w:r>
            <w:proofErr w:type="spellEnd"/>
            <w:r>
              <w:rPr>
                <w:sz w:val="13"/>
              </w:rPr>
              <w:t xml:space="preserve">, nama, </w:t>
            </w:r>
            <w:proofErr w:type="spellStart"/>
            <w:r>
              <w:rPr>
                <w:sz w:val="13"/>
              </w:rPr>
              <w:t>jenis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klasifikasi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lokasi</w:t>
            </w:r>
            <w:proofErr w:type="spellEnd"/>
            <w:r>
              <w:rPr>
                <w:sz w:val="13"/>
              </w:rPr>
              <w:t xml:space="preserve">, total </w:t>
            </w:r>
            <w:proofErr w:type="spellStart"/>
            <w:r>
              <w:rPr>
                <w:sz w:val="13"/>
              </w:rPr>
              <w:t>aset</w:t>
            </w:r>
            <w:proofErr w:type="spellEnd"/>
            <w:r>
              <w:rPr>
                <w:sz w:val="13"/>
              </w:rPr>
              <w:t>, dan area.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86D1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PIC Tool, Admin, Super Admin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DF14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D4C0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KB-01</w:t>
            </w:r>
          </w:p>
        </w:tc>
      </w:tr>
      <w:tr w:rsidR="00BE59E8" w14:paraId="7FEE86A1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6363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KF-09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AFCE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Import Alat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5F03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Unduh</w:t>
            </w:r>
            <w:proofErr w:type="spellEnd"/>
            <w:r>
              <w:rPr>
                <w:sz w:val="13"/>
              </w:rPr>
              <w:t xml:space="preserve"> template; </w:t>
            </w:r>
            <w:proofErr w:type="spellStart"/>
            <w:r>
              <w:rPr>
                <w:sz w:val="13"/>
              </w:rPr>
              <w:t>unggah</w:t>
            </w:r>
            <w:proofErr w:type="spellEnd"/>
            <w:r>
              <w:rPr>
                <w:sz w:val="13"/>
              </w:rPr>
              <w:t xml:space="preserve"> CSV/TXT/XLSX </w:t>
            </w:r>
            <w:proofErr w:type="spellStart"/>
            <w:r>
              <w:rPr>
                <w:sz w:val="13"/>
              </w:rPr>
              <w:t>maksimal</w:t>
            </w:r>
            <w:proofErr w:type="spellEnd"/>
            <w:r>
              <w:rPr>
                <w:sz w:val="13"/>
              </w:rPr>
              <w:t xml:space="preserve"> 5 MB; proses job dan </w:t>
            </w:r>
            <w:proofErr w:type="spellStart"/>
            <w:r>
              <w:rPr>
                <w:sz w:val="13"/>
              </w:rPr>
              <w:t>tampilkan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hasil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DE2F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PIC Tool, 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A292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89E5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KB-08</w:t>
            </w:r>
          </w:p>
        </w:tc>
      </w:tr>
      <w:tr w:rsidR="00BE59E8" w14:paraId="6EC68ED0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FBC5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KF-10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8EDC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Export Alat</w:t>
            </w:r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7EB7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Export CSV </w:t>
            </w:r>
            <w:proofErr w:type="spellStart"/>
            <w:r>
              <w:rPr>
                <w:sz w:val="13"/>
              </w:rPr>
              <w:t>berdasarkan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pencarian</w:t>
            </w:r>
            <w:proofErr w:type="spellEnd"/>
            <w:r>
              <w:rPr>
                <w:sz w:val="13"/>
              </w:rPr>
              <w:t xml:space="preserve">, filter, dan </w:t>
            </w:r>
            <w:proofErr w:type="spellStart"/>
            <w:r>
              <w:rPr>
                <w:sz w:val="13"/>
              </w:rPr>
              <w:t>cakupan</w:t>
            </w:r>
            <w:proofErr w:type="spellEnd"/>
            <w:r>
              <w:rPr>
                <w:sz w:val="13"/>
              </w:rPr>
              <w:t xml:space="preserve"> area.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07F1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pembaca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910F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CABC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KB-08</w:t>
            </w:r>
          </w:p>
        </w:tc>
      </w:tr>
      <w:tr w:rsidR="00BE59E8" w14:paraId="7A503F0A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1B12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KF-11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52AA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Template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26FE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Kelola template item dan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untuk</w:t>
            </w:r>
            <w:proofErr w:type="spellEnd"/>
            <w:r>
              <w:rPr>
                <w:sz w:val="13"/>
              </w:rPr>
              <w:t xml:space="preserve"> intra area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antar</w:t>
            </w:r>
            <w:proofErr w:type="spellEnd"/>
            <w:r>
              <w:rPr>
                <w:sz w:val="13"/>
              </w:rPr>
              <w:t xml:space="preserve"> area.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C014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PIC Tool, 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AE81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5F97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KB-02, KB-03</w:t>
            </w:r>
          </w:p>
        </w:tc>
      </w:tr>
      <w:tr w:rsidR="00BE59E8" w14:paraId="2E1D3A62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F69A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KF-12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511C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Buat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  <w:r>
              <w:rPr>
                <w:sz w:val="13"/>
              </w:rPr>
              <w:t xml:space="preserve"> Intra</w:t>
            </w:r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888C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Validasi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periode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pekerjaan</w:t>
            </w:r>
            <w:proofErr w:type="spellEnd"/>
            <w:r>
              <w:rPr>
                <w:sz w:val="13"/>
              </w:rPr>
              <w:t xml:space="preserve">, area, item, availability, </w:t>
            </w:r>
            <w:proofErr w:type="spellStart"/>
            <w:r>
              <w:rPr>
                <w:sz w:val="13"/>
              </w:rPr>
              <w:t>lalu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simpan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Perlu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Disetujui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38FE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User, Admin, Super Admin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3B24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B648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KB-02</w:t>
            </w:r>
          </w:p>
        </w:tc>
      </w:tr>
      <w:tr w:rsidR="00BE59E8" w14:paraId="53EBEB18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58E4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KF-13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F267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Buat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  <w:r>
              <w:rPr>
                <w:sz w:val="13"/>
              </w:rPr>
              <w:t xml:space="preserve"> Antar Area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438D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Pilih</w:t>
            </w:r>
            <w:proofErr w:type="spellEnd"/>
            <w:r>
              <w:rPr>
                <w:sz w:val="13"/>
              </w:rPr>
              <w:t xml:space="preserve"> area </w:t>
            </w:r>
            <w:proofErr w:type="spellStart"/>
            <w:r>
              <w:rPr>
                <w:sz w:val="13"/>
              </w:rPr>
              <w:t>sumber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berbeda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cek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lalu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simpan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Perlu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Direview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5691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PIC Tool, 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E9C0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3D91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KB-03</w:t>
            </w:r>
          </w:p>
        </w:tc>
      </w:tr>
      <w:tr w:rsidR="00BE59E8" w14:paraId="0357A208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6EA3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KF-14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3E21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 Area </w:t>
            </w:r>
            <w:proofErr w:type="spellStart"/>
            <w:r>
              <w:rPr>
                <w:sz w:val="13"/>
              </w:rPr>
              <w:t>Peminjam</w:t>
            </w:r>
            <w:proofErr w:type="spellEnd"/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4BF2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 </w:t>
            </w:r>
            <w:proofErr w:type="spellStart"/>
            <w:r>
              <w:rPr>
                <w:sz w:val="13"/>
              </w:rPr>
              <w:t>semua</w:t>
            </w:r>
            <w:proofErr w:type="spellEnd"/>
            <w:r>
              <w:rPr>
                <w:sz w:val="13"/>
              </w:rPr>
              <w:t xml:space="preserve"> item </w:t>
            </w:r>
            <w:proofErr w:type="spellStart"/>
            <w:r>
              <w:rPr>
                <w:sz w:val="13"/>
              </w:rPr>
              <w:t>antar</w:t>
            </w:r>
            <w:proofErr w:type="spellEnd"/>
            <w:r>
              <w:rPr>
                <w:sz w:val="13"/>
              </w:rPr>
              <w:t xml:space="preserve"> area dan </w:t>
            </w:r>
            <w:proofErr w:type="spellStart"/>
            <w:r>
              <w:rPr>
                <w:sz w:val="13"/>
              </w:rPr>
              <w:t>batasi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yang </w:t>
            </w:r>
            <w:proofErr w:type="spellStart"/>
            <w:r>
              <w:rPr>
                <w:sz w:val="13"/>
              </w:rPr>
              <w:t>diteruskan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71E1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SP Tool, </w:t>
            </w:r>
            <w:proofErr w:type="spellStart"/>
            <w:r>
              <w:rPr>
                <w:sz w:val="13"/>
              </w:rPr>
              <w:t>Mgr</w:t>
            </w:r>
            <w:proofErr w:type="spellEnd"/>
            <w:r>
              <w:rPr>
                <w:sz w:val="13"/>
              </w:rPr>
              <w:t xml:space="preserve"> Tool, Super Admin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AB5D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EF69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KB-03</w:t>
            </w:r>
          </w:p>
        </w:tc>
      </w:tr>
      <w:tr w:rsidR="00BE59E8" w14:paraId="2179C642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FBAD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KF-15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F8AD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 Area </w:t>
            </w:r>
            <w:proofErr w:type="spellStart"/>
            <w:r>
              <w:rPr>
                <w:sz w:val="13"/>
              </w:rPr>
              <w:t>Sumber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E57E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Setujui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tolak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setiap</w:t>
            </w:r>
            <w:proofErr w:type="spellEnd"/>
            <w:r>
              <w:rPr>
                <w:sz w:val="13"/>
              </w:rPr>
              <w:t xml:space="preserve"> item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alasan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kirim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notifikasi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siap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kirim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F5E8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SP Tool, </w:t>
            </w:r>
            <w:proofErr w:type="spellStart"/>
            <w:r>
              <w:rPr>
                <w:sz w:val="13"/>
              </w:rPr>
              <w:t>Mgr</w:t>
            </w:r>
            <w:proofErr w:type="spellEnd"/>
            <w:r>
              <w:rPr>
                <w:sz w:val="13"/>
              </w:rPr>
              <w:t xml:space="preserve"> Tool,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98B6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5B0B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KB-02, KB-03</w:t>
            </w:r>
          </w:p>
        </w:tc>
      </w:tr>
      <w:tr w:rsidR="00BE59E8" w14:paraId="0C45896B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7A10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lastRenderedPageBreak/>
              <w:t>KF-16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9553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Riwayat dan Export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730B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Cari, filter, </w:t>
            </w:r>
            <w:proofErr w:type="spellStart"/>
            <w:r>
              <w:rPr>
                <w:sz w:val="13"/>
              </w:rPr>
              <w:t>lihat</w:t>
            </w:r>
            <w:proofErr w:type="spellEnd"/>
            <w:r>
              <w:rPr>
                <w:sz w:val="13"/>
              </w:rPr>
              <w:t xml:space="preserve"> detail, </w:t>
            </w:r>
            <w:proofErr w:type="spellStart"/>
            <w:r>
              <w:rPr>
                <w:sz w:val="13"/>
              </w:rPr>
              <w:t>dokumen</w:t>
            </w:r>
            <w:proofErr w:type="spellEnd"/>
            <w:r>
              <w:rPr>
                <w:sz w:val="13"/>
              </w:rPr>
              <w:t>, dan export CSV.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4C17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Semua</w:t>
            </w:r>
            <w:proofErr w:type="spellEnd"/>
            <w:r>
              <w:rPr>
                <w:sz w:val="13"/>
              </w:rPr>
              <w:t xml:space="preserve"> role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F863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BDEF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KB-02, KB-03, KB-08</w:t>
            </w:r>
          </w:p>
        </w:tc>
      </w:tr>
      <w:tr w:rsidR="00BE59E8" w14:paraId="5904B662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57F9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KF-17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DE7F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Pengiriman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94D4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Validasi</w:t>
            </w:r>
            <w:proofErr w:type="spellEnd"/>
            <w:r>
              <w:rPr>
                <w:sz w:val="13"/>
              </w:rPr>
              <w:t xml:space="preserve"> status, </w:t>
            </w:r>
            <w:proofErr w:type="spellStart"/>
            <w:r>
              <w:rPr>
                <w:sz w:val="13"/>
              </w:rPr>
              <w:t>pengirim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resi</w:t>
            </w:r>
            <w:proofErr w:type="spellEnd"/>
            <w:r>
              <w:rPr>
                <w:sz w:val="13"/>
              </w:rPr>
              <w:t xml:space="preserve">, dan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kompres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buat</w:t>
            </w:r>
            <w:proofErr w:type="spellEnd"/>
            <w:r>
              <w:rPr>
                <w:sz w:val="13"/>
              </w:rPr>
              <w:t xml:space="preserve"> Surat Jalan XLSX.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615A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PIC Tool, 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A5DD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00D8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KB-05</w:t>
            </w:r>
          </w:p>
        </w:tc>
      </w:tr>
      <w:tr w:rsidR="00BE59E8" w14:paraId="49C9D356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5B77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KF-18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C900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Penerimaan</w:t>
            </w:r>
            <w:proofErr w:type="spellEnd"/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EF63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Konfirmasi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penerimaan</w:t>
            </w:r>
            <w:proofErr w:type="spellEnd"/>
            <w:r>
              <w:rPr>
                <w:sz w:val="13"/>
              </w:rPr>
              <w:t xml:space="preserve"> oleh </w:t>
            </w:r>
            <w:proofErr w:type="spellStart"/>
            <w:r>
              <w:rPr>
                <w:sz w:val="13"/>
              </w:rPr>
              <w:t>peminjam</w:t>
            </w:r>
            <w:proofErr w:type="spellEnd"/>
            <w:r>
              <w:rPr>
                <w:sz w:val="13"/>
              </w:rPr>
              <w:t xml:space="preserve"> intra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PIC area </w:t>
            </w:r>
            <w:proofErr w:type="spellStart"/>
            <w:r>
              <w:rPr>
                <w:sz w:val="13"/>
              </w:rPr>
              <w:t>peminjam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antar</w:t>
            </w:r>
            <w:proofErr w:type="spellEnd"/>
            <w:r>
              <w:rPr>
                <w:sz w:val="13"/>
              </w:rPr>
              <w:t xml:space="preserve"> area.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7D43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User, PIC Tool, Admin, Super Admin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481E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8E29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KB-02, KB-03</w:t>
            </w:r>
          </w:p>
        </w:tc>
      </w:tr>
      <w:tr w:rsidR="00BE59E8" w14:paraId="04D36B9E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D563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KF-19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1833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Pengembalian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41C9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Terima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parsial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seluruh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opsional</w:t>
            </w:r>
            <w:proofErr w:type="spellEnd"/>
            <w:r>
              <w:rPr>
                <w:sz w:val="13"/>
              </w:rPr>
              <w:t xml:space="preserve">, dan </w:t>
            </w:r>
            <w:proofErr w:type="spellStart"/>
            <w:r>
              <w:rPr>
                <w:sz w:val="13"/>
              </w:rPr>
              <w:t>buat</w:t>
            </w:r>
            <w:proofErr w:type="spellEnd"/>
            <w:r>
              <w:rPr>
                <w:sz w:val="13"/>
              </w:rPr>
              <w:t xml:space="preserve"> Surat Jalan </w:t>
            </w:r>
            <w:proofErr w:type="spellStart"/>
            <w:r>
              <w:rPr>
                <w:sz w:val="13"/>
              </w:rPr>
              <w:t>pengembalian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9A28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User, PIC requester, 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BD3A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38EA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KB-05, KB-06</w:t>
            </w:r>
          </w:p>
        </w:tc>
      </w:tr>
      <w:tr w:rsidR="00BE59E8" w14:paraId="7AD3F3F9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4378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KF-20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4346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Ubah </w:t>
            </w:r>
            <w:proofErr w:type="spellStart"/>
            <w:r>
              <w:rPr>
                <w:sz w:val="13"/>
              </w:rPr>
              <w:t>Periode</w:t>
            </w:r>
            <w:proofErr w:type="spellEnd"/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B29E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Ubah </w:t>
            </w:r>
            <w:proofErr w:type="spellStart"/>
            <w:r>
              <w:rPr>
                <w:sz w:val="13"/>
              </w:rPr>
              <w:t>tanggal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kembali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untuk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  <w:r>
              <w:rPr>
                <w:sz w:val="13"/>
              </w:rPr>
              <w:t xml:space="preserve"> intra area </w:t>
            </w:r>
            <w:proofErr w:type="spellStart"/>
            <w:r>
              <w:rPr>
                <w:sz w:val="13"/>
              </w:rPr>
              <w:t>berstatus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Diterima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2B47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PIC Tool, Admin, Super Admin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2329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C94C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KB-02</w:t>
            </w:r>
          </w:p>
        </w:tc>
      </w:tr>
      <w:tr w:rsidR="00BE59E8" w14:paraId="6EE7DB84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3905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KF-21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44CD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Penyelesaian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3BC2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Tutup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transaksi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hanya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dari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Dikembalikan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Semuanya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5EFE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PIC Tool, 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1FCB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8B2F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KB-02, KB-03</w:t>
            </w:r>
          </w:p>
        </w:tc>
      </w:tr>
      <w:tr w:rsidR="00BE59E8" w14:paraId="597DE5D0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D52F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KF-22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4728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Mutasi</w:t>
            </w:r>
            <w:proofErr w:type="spellEnd"/>
            <w:r>
              <w:rPr>
                <w:sz w:val="13"/>
              </w:rPr>
              <w:t xml:space="preserve"> Alat</w:t>
            </w:r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A394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Tampilkan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riwayat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pengiriman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penerimaan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pengembalian</w:t>
            </w:r>
            <w:proofErr w:type="spellEnd"/>
            <w:r>
              <w:rPr>
                <w:sz w:val="13"/>
              </w:rPr>
              <w:t>, item, dan Surat Jalan.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40E1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menu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C81A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60D6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KB-05, KB-09</w:t>
            </w:r>
          </w:p>
        </w:tc>
      </w:tr>
      <w:tr w:rsidR="00BE59E8" w14:paraId="70DA2A48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646E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KF-23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A42A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Kerusakan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B4EB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Buat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deskripsi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>, dan area.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6B03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SP, PIC, </w:t>
            </w:r>
            <w:proofErr w:type="spellStart"/>
            <w:r>
              <w:rPr>
                <w:sz w:val="13"/>
              </w:rPr>
              <w:t>Mgr</w:t>
            </w:r>
            <w:proofErr w:type="spellEnd"/>
            <w:r>
              <w:rPr>
                <w:sz w:val="13"/>
              </w:rPr>
              <w:t>, 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33EF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375C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KB-06</w:t>
            </w:r>
          </w:p>
        </w:tc>
      </w:tr>
      <w:tr w:rsidR="00BE59E8" w14:paraId="58629B6E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507E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KF-24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E5EB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Kehilangan</w:t>
            </w:r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4C5A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Buat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deskripsi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>, dan area.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EBD6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SP, PIC, </w:t>
            </w:r>
            <w:proofErr w:type="spellStart"/>
            <w:r>
              <w:rPr>
                <w:sz w:val="13"/>
              </w:rPr>
              <w:t>Mgr</w:t>
            </w:r>
            <w:proofErr w:type="spellEnd"/>
            <w:r>
              <w:rPr>
                <w:sz w:val="13"/>
              </w:rPr>
              <w:t>, Admin, Super Admin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410C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544F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KB-06</w:t>
            </w:r>
          </w:p>
        </w:tc>
      </w:tr>
      <w:tr w:rsidR="00BE59E8" w14:paraId="4EE417DC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1A88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KF-25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BD7A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Status </w:t>
            </w:r>
            <w:proofErr w:type="spellStart"/>
            <w:r>
              <w:rPr>
                <w:sz w:val="13"/>
              </w:rPr>
              <w:t>Laporan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DF95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Ubah status </w:t>
            </w:r>
            <w:proofErr w:type="spellStart"/>
            <w:r>
              <w:rPr>
                <w:sz w:val="13"/>
              </w:rPr>
              <w:t>ke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Disetujui</w:t>
            </w:r>
            <w:proofErr w:type="spellEnd"/>
            <w:r>
              <w:rPr>
                <w:sz w:val="13"/>
              </w:rPr>
              <w:t xml:space="preserve">, Ditolak,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Selesai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serta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sesuaikan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atomik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445B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SP, PIC, </w:t>
            </w:r>
            <w:proofErr w:type="spellStart"/>
            <w:r>
              <w:rPr>
                <w:sz w:val="13"/>
              </w:rPr>
              <w:t>Mgr</w:t>
            </w:r>
            <w:proofErr w:type="spellEnd"/>
            <w:r>
              <w:rPr>
                <w:sz w:val="13"/>
              </w:rPr>
              <w:t>, Admin, Super Admin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4658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7243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KB-06</w:t>
            </w:r>
          </w:p>
        </w:tc>
      </w:tr>
      <w:tr w:rsidR="00BE59E8" w14:paraId="33C0A7B7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4254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KF-26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6937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Export dan Template </w:t>
            </w:r>
            <w:proofErr w:type="spellStart"/>
            <w:r>
              <w:rPr>
                <w:sz w:val="13"/>
              </w:rPr>
              <w:t>Laporan</w:t>
            </w:r>
            <w:proofErr w:type="spellEnd"/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34BE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Unduh</w:t>
            </w:r>
            <w:proofErr w:type="spellEnd"/>
            <w:r>
              <w:rPr>
                <w:sz w:val="13"/>
              </w:rPr>
              <w:t xml:space="preserve"> template </w:t>
            </w:r>
            <w:proofErr w:type="spellStart"/>
            <w:r>
              <w:rPr>
                <w:sz w:val="13"/>
              </w:rPr>
              <w:t>surat</w:t>
            </w:r>
            <w:proofErr w:type="spellEnd"/>
            <w:r>
              <w:rPr>
                <w:sz w:val="13"/>
              </w:rPr>
              <w:t xml:space="preserve"> dan export CSV </w:t>
            </w:r>
            <w:proofErr w:type="spellStart"/>
            <w:r>
              <w:rPr>
                <w:sz w:val="13"/>
              </w:rPr>
              <w:t>berdasarkan</w:t>
            </w:r>
            <w:proofErr w:type="spellEnd"/>
            <w:r>
              <w:rPr>
                <w:sz w:val="13"/>
              </w:rPr>
              <w:t xml:space="preserve"> filter.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41F2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pembaca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laporan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B2E0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076F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KB-08</w:t>
            </w:r>
          </w:p>
        </w:tc>
      </w:tr>
      <w:tr w:rsidR="00BE59E8" w14:paraId="792D18B4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EE42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KF-27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2BF3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Notifikasi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Dalam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Aplikasi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EC38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Tampilkan</w:t>
            </w:r>
            <w:proofErr w:type="spellEnd"/>
            <w:r>
              <w:rPr>
                <w:sz w:val="13"/>
              </w:rPr>
              <w:t xml:space="preserve"> badge dan mailbox </w:t>
            </w:r>
            <w:proofErr w:type="spellStart"/>
            <w:r>
              <w:rPr>
                <w:sz w:val="13"/>
              </w:rPr>
              <w:t>untuk</w:t>
            </w:r>
            <w:proofErr w:type="spellEnd"/>
            <w:r>
              <w:rPr>
                <w:sz w:val="13"/>
              </w:rPr>
              <w:t xml:space="preserve"> review, </w:t>
            </w:r>
            <w:proofErr w:type="spellStart"/>
            <w:r>
              <w:rPr>
                <w:sz w:val="13"/>
              </w:rPr>
              <w:t>kirim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mutasi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kerusakan</w:t>
            </w:r>
            <w:proofErr w:type="spellEnd"/>
            <w:r>
              <w:rPr>
                <w:sz w:val="13"/>
              </w:rPr>
              <w:t xml:space="preserve">, dan </w:t>
            </w:r>
            <w:proofErr w:type="spellStart"/>
            <w:r>
              <w:rPr>
                <w:sz w:val="13"/>
              </w:rPr>
              <w:t>kehilangan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EE9F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role dan area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30BE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CDFA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KB-07</w:t>
            </w:r>
          </w:p>
        </w:tc>
      </w:tr>
      <w:tr w:rsidR="00BE59E8" w14:paraId="654D8C8C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9A81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KF-28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1D65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Email </w:t>
            </w:r>
            <w:proofErr w:type="spellStart"/>
            <w:r>
              <w:rPr>
                <w:sz w:val="13"/>
              </w:rPr>
              <w:t>Transaksional</w:t>
            </w:r>
            <w:proofErr w:type="spellEnd"/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7AD1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Kirim email review, </w:t>
            </w:r>
            <w:proofErr w:type="spellStart"/>
            <w:r>
              <w:rPr>
                <w:sz w:val="13"/>
              </w:rPr>
              <w:t>siap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kirim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dikirim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dikembalikan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selesai</w:t>
            </w:r>
            <w:proofErr w:type="spellEnd"/>
            <w:r>
              <w:rPr>
                <w:sz w:val="13"/>
              </w:rPr>
              <w:t>, dan reminder.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8A9D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Sistem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79BE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5CD9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KB-07</w:t>
            </w:r>
          </w:p>
        </w:tc>
      </w:tr>
      <w:tr w:rsidR="00BE59E8" w14:paraId="6EFEEB81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5BD8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KF-29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41E9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Pengingat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Pengembalian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62BC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Jalankan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pukul</w:t>
            </w:r>
            <w:proofErr w:type="spellEnd"/>
            <w:r>
              <w:rPr>
                <w:sz w:val="13"/>
              </w:rPr>
              <w:t xml:space="preserve"> 07.00 </w:t>
            </w:r>
            <w:proofErr w:type="spellStart"/>
            <w:r>
              <w:rPr>
                <w:sz w:val="13"/>
              </w:rPr>
              <w:t>untuk</w:t>
            </w:r>
            <w:proofErr w:type="spellEnd"/>
            <w:r>
              <w:rPr>
                <w:sz w:val="13"/>
              </w:rPr>
              <w:t xml:space="preserve"> H-1, </w:t>
            </w:r>
            <w:proofErr w:type="spellStart"/>
            <w:r>
              <w:rPr>
                <w:sz w:val="13"/>
              </w:rPr>
              <w:t>hari</w:t>
            </w:r>
            <w:proofErr w:type="spellEnd"/>
            <w:r>
              <w:rPr>
                <w:sz w:val="13"/>
              </w:rPr>
              <w:t xml:space="preserve"> H, dan </w:t>
            </w:r>
            <w:proofErr w:type="spellStart"/>
            <w:r>
              <w:rPr>
                <w:sz w:val="13"/>
              </w:rPr>
              <w:t>setiap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enam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hari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keterlambatan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AF9A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Sistem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7DBD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Penting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8FFE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KB-07</w:t>
            </w:r>
          </w:p>
        </w:tc>
      </w:tr>
      <w:tr w:rsidR="00BE59E8" w14:paraId="393AC17E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DADD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KF-30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32C9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Activity Log</w:t>
            </w:r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2264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Cari, filter, </w:t>
            </w:r>
            <w:proofErr w:type="spellStart"/>
            <w:r>
              <w:rPr>
                <w:sz w:val="13"/>
              </w:rPr>
              <w:t>paginasi</w:t>
            </w:r>
            <w:proofErr w:type="spellEnd"/>
            <w:r>
              <w:rPr>
                <w:sz w:val="13"/>
              </w:rPr>
              <w:t xml:space="preserve">, dan export </w:t>
            </w:r>
            <w:proofErr w:type="spellStart"/>
            <w:r>
              <w:rPr>
                <w:sz w:val="13"/>
              </w:rPr>
              <w:t>aktivitas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menurut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kewenangan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4074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audit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route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713B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B474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KB-09</w:t>
            </w:r>
          </w:p>
        </w:tc>
      </w:tr>
      <w:tr w:rsidR="00BE59E8" w14:paraId="4032FDDD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DCFE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KF-31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E5FB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Log Alat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A8DD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Tampilkan</w:t>
            </w:r>
            <w:proofErr w:type="spellEnd"/>
            <w:r>
              <w:rPr>
                <w:sz w:val="13"/>
              </w:rPr>
              <w:t xml:space="preserve"> dan export </w:t>
            </w:r>
            <w:proofErr w:type="spellStart"/>
            <w:r>
              <w:rPr>
                <w:sz w:val="13"/>
              </w:rPr>
              <w:t>perubahan</w:t>
            </w:r>
            <w:proofErr w:type="spellEnd"/>
            <w:r>
              <w:rPr>
                <w:sz w:val="13"/>
              </w:rPr>
              <w:t xml:space="preserve"> master/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beserta</w:t>
            </w:r>
            <w:proofErr w:type="spellEnd"/>
            <w:r>
              <w:rPr>
                <w:sz w:val="13"/>
              </w:rPr>
              <w:t xml:space="preserve"> delta dan actor.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FC73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pembaca</w:t>
            </w:r>
            <w:proofErr w:type="spellEnd"/>
            <w:r>
              <w:rPr>
                <w:sz w:val="13"/>
              </w:rPr>
              <w:t xml:space="preserve"> log </w:t>
            </w:r>
            <w:proofErr w:type="spellStart"/>
            <w:r>
              <w:rPr>
                <w:sz w:val="13"/>
              </w:rPr>
              <w:t>alat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A9AF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6E31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KB-09</w:t>
            </w:r>
          </w:p>
        </w:tc>
      </w:tr>
      <w:tr w:rsidR="00BE59E8" w14:paraId="784B652A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1E19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KF-32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7998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Download </w:t>
            </w:r>
            <w:proofErr w:type="spellStart"/>
            <w:r>
              <w:rPr>
                <w:sz w:val="13"/>
              </w:rPr>
              <w:t>Dokumen</w:t>
            </w:r>
            <w:proofErr w:type="spellEnd"/>
          </w:p>
        </w:tc>
        <w:tc>
          <w:tcPr>
            <w:tcW w:w="419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96A5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Izinkan</w:t>
            </w:r>
            <w:proofErr w:type="spellEnd"/>
            <w:r>
              <w:rPr>
                <w:sz w:val="13"/>
              </w:rPr>
              <w:t xml:space="preserve"> download Surat Jalan </w:t>
            </w:r>
            <w:proofErr w:type="spellStart"/>
            <w:r>
              <w:rPr>
                <w:sz w:val="13"/>
              </w:rPr>
              <w:t>hanya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untuk</w:t>
            </w:r>
            <w:proofErr w:type="spellEnd"/>
            <w:r>
              <w:rPr>
                <w:sz w:val="13"/>
              </w:rPr>
              <w:t xml:space="preserve"> user/role/area yang </w:t>
            </w:r>
            <w:proofErr w:type="spellStart"/>
            <w:r>
              <w:rPr>
                <w:sz w:val="13"/>
              </w:rPr>
              <w:t>terkait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1827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Pihak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berwenang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6060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Wajib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2712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KB-05, KB-04</w:t>
            </w:r>
          </w:p>
        </w:tc>
      </w:tr>
    </w:tbl>
    <w:p w14:paraId="7F74FC75" w14:textId="77777777" w:rsidR="00BE59E8" w:rsidRDefault="00BE59E8">
      <w:pPr>
        <w:spacing w:after="20"/>
      </w:pPr>
    </w:p>
    <w:p w14:paraId="46060C9D" w14:textId="77777777" w:rsidR="00BE59E8" w:rsidRDefault="00CE1FF4">
      <w:pPr>
        <w:spacing w:after="80"/>
      </w:pPr>
      <w:proofErr w:type="spellStart"/>
      <w:r>
        <w:rPr>
          <w:i/>
          <w:color w:val="696969"/>
          <w:sz w:val="17"/>
        </w:rPr>
        <w:t>Prioritas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memakai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MoSCoW</w:t>
      </w:r>
      <w:proofErr w:type="spellEnd"/>
      <w:r>
        <w:rPr>
          <w:i/>
          <w:color w:val="696969"/>
          <w:sz w:val="17"/>
        </w:rPr>
        <w:t xml:space="preserve">: Wajib </w:t>
      </w:r>
      <w:proofErr w:type="spellStart"/>
      <w:r>
        <w:rPr>
          <w:i/>
          <w:color w:val="696969"/>
          <w:sz w:val="17"/>
        </w:rPr>
        <w:t>setara</w:t>
      </w:r>
      <w:proofErr w:type="spellEnd"/>
      <w:r>
        <w:rPr>
          <w:i/>
          <w:color w:val="696969"/>
          <w:sz w:val="17"/>
        </w:rPr>
        <w:t xml:space="preserve"> Must, </w:t>
      </w:r>
      <w:proofErr w:type="spellStart"/>
      <w:r>
        <w:rPr>
          <w:i/>
          <w:color w:val="696969"/>
          <w:sz w:val="17"/>
        </w:rPr>
        <w:t>Penting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setara</w:t>
      </w:r>
      <w:proofErr w:type="spellEnd"/>
      <w:r>
        <w:rPr>
          <w:i/>
          <w:color w:val="696969"/>
          <w:sz w:val="17"/>
        </w:rPr>
        <w:t xml:space="preserve"> Should. Tidak </w:t>
      </w:r>
      <w:proofErr w:type="spellStart"/>
      <w:r>
        <w:rPr>
          <w:i/>
          <w:color w:val="696969"/>
          <w:sz w:val="17"/>
        </w:rPr>
        <w:t>ada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fitur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Diinginkan</w:t>
      </w:r>
      <w:proofErr w:type="spellEnd"/>
      <w:r>
        <w:rPr>
          <w:i/>
          <w:color w:val="696969"/>
          <w:sz w:val="17"/>
        </w:rPr>
        <w:t xml:space="preserve"> yang </w:t>
      </w:r>
      <w:proofErr w:type="spellStart"/>
      <w:r>
        <w:rPr>
          <w:i/>
          <w:color w:val="696969"/>
          <w:sz w:val="17"/>
        </w:rPr>
        <w:t>dinyatakan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sebagai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komitmen</w:t>
      </w:r>
      <w:proofErr w:type="spellEnd"/>
      <w:r>
        <w:rPr>
          <w:i/>
          <w:color w:val="696969"/>
          <w:sz w:val="17"/>
        </w:rPr>
        <w:t xml:space="preserve"> pada </w:t>
      </w:r>
      <w:proofErr w:type="spellStart"/>
      <w:r>
        <w:rPr>
          <w:i/>
          <w:color w:val="696969"/>
          <w:sz w:val="17"/>
        </w:rPr>
        <w:t>versi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ini</w:t>
      </w:r>
      <w:proofErr w:type="spellEnd"/>
      <w:r>
        <w:rPr>
          <w:i/>
          <w:color w:val="696969"/>
          <w:sz w:val="17"/>
        </w:rPr>
        <w:t>.</w:t>
      </w:r>
    </w:p>
    <w:p w14:paraId="711EC377" w14:textId="77777777" w:rsidR="00BE59E8" w:rsidRDefault="00CE1FF4">
      <w:pPr>
        <w:pStyle w:val="Heading1"/>
        <w:pageBreakBefore/>
      </w:pPr>
      <w:bookmarkStart w:id="36" w:name="_Toc239928253"/>
      <w:r>
        <w:lastRenderedPageBreak/>
        <w:t>9 KEBUTUHAN NONFUNGSIONAL DATA INTEGRASI DAN PELAPORAN</w:t>
      </w:r>
      <w:bookmarkEnd w:id="36"/>
    </w:p>
    <w:p w14:paraId="443DA3AB" w14:textId="77777777" w:rsidR="00BE59E8" w:rsidRDefault="00CE1FF4">
      <w:pPr>
        <w:pStyle w:val="Heading2"/>
      </w:pPr>
      <w:bookmarkStart w:id="37" w:name="_Toc239928254"/>
      <w:r>
        <w:t xml:space="preserve">9.1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bookmarkEnd w:id="37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5669"/>
        <w:gridCol w:w="2721"/>
      </w:tblGrid>
      <w:tr w:rsidR="00BE59E8" w14:paraId="5384F08D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C9F4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Kategori</w:t>
            </w:r>
            <w:proofErr w:type="spellEnd"/>
          </w:p>
        </w:tc>
        <w:tc>
          <w:tcPr>
            <w:tcW w:w="56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73D8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Kebutuhan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Sasaran</w:t>
            </w:r>
            <w:proofErr w:type="spellEnd"/>
          </w:p>
        </w:tc>
        <w:tc>
          <w:tcPr>
            <w:tcW w:w="272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17DD4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Metode </w:t>
            </w:r>
            <w:proofErr w:type="spellStart"/>
            <w:r>
              <w:rPr>
                <w:b/>
                <w:sz w:val="14"/>
              </w:rPr>
              <w:t>Verifikasi</w:t>
            </w:r>
            <w:proofErr w:type="spellEnd"/>
          </w:p>
        </w:tc>
      </w:tr>
      <w:tr w:rsidR="00BE59E8" w14:paraId="399331BC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D367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Kinerja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EC2D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Pencarian</w:t>
            </w:r>
            <w:proofErr w:type="spellEnd"/>
            <w:r>
              <w:rPr>
                <w:sz w:val="14"/>
              </w:rPr>
              <w:t xml:space="preserve">, pagination, availability, import, export, dan dashboard </w:t>
            </w:r>
            <w:proofErr w:type="spellStart"/>
            <w:r>
              <w:rPr>
                <w:sz w:val="14"/>
              </w:rPr>
              <w:t>tetap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responsif</w:t>
            </w:r>
            <w:proofErr w:type="spellEnd"/>
            <w:r>
              <w:rPr>
                <w:sz w:val="14"/>
              </w:rPr>
              <w:t xml:space="preserve"> pada volume </w:t>
            </w:r>
            <w:proofErr w:type="spellStart"/>
            <w:r>
              <w:rPr>
                <w:sz w:val="14"/>
              </w:rPr>
              <w:t>produksi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50BD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Uji </w:t>
            </w:r>
            <w:proofErr w:type="spellStart"/>
            <w:r>
              <w:rPr>
                <w:sz w:val="14"/>
              </w:rPr>
              <w:t>beban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dengan</w:t>
            </w:r>
            <w:proofErr w:type="spellEnd"/>
            <w:r>
              <w:rPr>
                <w:sz w:val="14"/>
              </w:rPr>
              <w:t xml:space="preserve"> volume data </w:t>
            </w:r>
            <w:proofErr w:type="spellStart"/>
            <w:r>
              <w:rPr>
                <w:sz w:val="14"/>
              </w:rPr>
              <w:t>representatif</w:t>
            </w:r>
            <w:proofErr w:type="spellEnd"/>
            <w:r>
              <w:rPr>
                <w:sz w:val="14"/>
              </w:rPr>
              <w:t xml:space="preserve">; target </w:t>
            </w:r>
            <w:proofErr w:type="spellStart"/>
            <w:r>
              <w:rPr>
                <w:sz w:val="14"/>
              </w:rPr>
              <w:t>angka</w:t>
            </w:r>
            <w:proofErr w:type="spellEnd"/>
            <w:r>
              <w:rPr>
                <w:sz w:val="14"/>
              </w:rPr>
              <w:t xml:space="preserve"> TBD.</w:t>
            </w:r>
          </w:p>
        </w:tc>
      </w:tr>
      <w:tr w:rsidR="00BE59E8" w14:paraId="5A9D521B" w14:textId="77777777"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7C6D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Ketersediaan</w:t>
            </w:r>
            <w:proofErr w:type="spellEnd"/>
          </w:p>
        </w:tc>
        <w:tc>
          <w:tcPr>
            <w:tcW w:w="56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44C9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Web, Oracle, storage, worker, scheduler, LDAP, dan SMTP </w:t>
            </w:r>
            <w:proofErr w:type="spellStart"/>
            <w:r>
              <w:rPr>
                <w:sz w:val="14"/>
              </w:rPr>
              <w:t>dipantau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sebagai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satu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layanan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B544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Health check, restart test, dan monitoring; SLA TBD.</w:t>
            </w:r>
          </w:p>
        </w:tc>
      </w:tr>
      <w:tr w:rsidR="00BE59E8" w14:paraId="4A325C4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3AAA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Keamanan</w:t>
            </w:r>
            <w:proofErr w:type="spellEnd"/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5ADA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LDAP allow list, session regeneration, CSRF, RBAC, area scoping, </w:t>
            </w:r>
            <w:proofErr w:type="spellStart"/>
            <w:r>
              <w:rPr>
                <w:sz w:val="14"/>
              </w:rPr>
              <w:t>validasi</w:t>
            </w:r>
            <w:proofErr w:type="spellEnd"/>
            <w:r>
              <w:rPr>
                <w:sz w:val="14"/>
              </w:rPr>
              <w:t xml:space="preserve"> file, dan route </w:t>
            </w:r>
            <w:proofErr w:type="spellStart"/>
            <w:r>
              <w:rPr>
                <w:sz w:val="14"/>
              </w:rPr>
              <w:t>terautorisasi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34D8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Security review, test </w:t>
            </w:r>
            <w:proofErr w:type="spellStart"/>
            <w:r>
              <w:rPr>
                <w:sz w:val="14"/>
              </w:rPr>
              <w:t>akses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silang</w:t>
            </w:r>
            <w:proofErr w:type="spellEnd"/>
            <w:r>
              <w:rPr>
                <w:sz w:val="14"/>
              </w:rPr>
              <w:t xml:space="preserve"> role/area, dependency audit.</w:t>
            </w:r>
          </w:p>
        </w:tc>
      </w:tr>
      <w:tr w:rsidR="00BE59E8" w14:paraId="49378E2D" w14:textId="77777777"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A218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Privasi</w:t>
            </w:r>
            <w:proofErr w:type="spellEnd"/>
          </w:p>
        </w:tc>
        <w:tc>
          <w:tcPr>
            <w:tcW w:w="56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3F6F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Atribut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pegawai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foto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alamat</w:t>
            </w:r>
            <w:proofErr w:type="spellEnd"/>
            <w:r>
              <w:rPr>
                <w:sz w:val="14"/>
              </w:rPr>
              <w:t xml:space="preserve"> IP, user agent, dan </w:t>
            </w:r>
            <w:proofErr w:type="spellStart"/>
            <w:r>
              <w:rPr>
                <w:sz w:val="14"/>
              </w:rPr>
              <w:t>dokumen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hanya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dipakai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untuk</w:t>
            </w:r>
            <w:proofErr w:type="spellEnd"/>
            <w:r>
              <w:rPr>
                <w:sz w:val="14"/>
              </w:rPr>
              <w:t xml:space="preserve"> proses dan audit.</w:t>
            </w:r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5C51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Review data model, </w:t>
            </w:r>
            <w:proofErr w:type="spellStart"/>
            <w:r>
              <w:rPr>
                <w:sz w:val="14"/>
              </w:rPr>
              <w:t>akses</w:t>
            </w:r>
            <w:proofErr w:type="spellEnd"/>
            <w:r>
              <w:rPr>
                <w:sz w:val="14"/>
              </w:rPr>
              <w:t xml:space="preserve"> storage, </w:t>
            </w:r>
            <w:proofErr w:type="spellStart"/>
            <w:r>
              <w:rPr>
                <w:sz w:val="14"/>
              </w:rPr>
              <w:t>retensi</w:t>
            </w:r>
            <w:proofErr w:type="spellEnd"/>
            <w:r>
              <w:rPr>
                <w:sz w:val="14"/>
              </w:rPr>
              <w:t xml:space="preserve">, dan masking </w:t>
            </w:r>
            <w:proofErr w:type="spellStart"/>
            <w:r>
              <w:rPr>
                <w:sz w:val="14"/>
              </w:rPr>
              <w:t>bila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diperlukan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1063FFF6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6275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Integritas</w:t>
            </w:r>
            <w:proofErr w:type="spellEnd"/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124E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Stok dan status </w:t>
            </w:r>
            <w:proofErr w:type="spellStart"/>
            <w:r>
              <w:rPr>
                <w:sz w:val="14"/>
              </w:rPr>
              <w:t>diperbarui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atomik</w:t>
            </w:r>
            <w:proofErr w:type="spellEnd"/>
            <w:r>
              <w:rPr>
                <w:sz w:val="14"/>
              </w:rPr>
              <w:t xml:space="preserve"> pada </w:t>
            </w:r>
            <w:proofErr w:type="spellStart"/>
            <w:r>
              <w:rPr>
                <w:sz w:val="14"/>
              </w:rPr>
              <w:t>operasi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kritis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negatif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melebihi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sisa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09C9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Concurrency test, constraint review, dan </w:t>
            </w:r>
            <w:proofErr w:type="spellStart"/>
            <w:r>
              <w:rPr>
                <w:sz w:val="14"/>
              </w:rPr>
              <w:t>rekonsiliasi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sampel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BE59E8" w14:paraId="4A16923F" w14:textId="77777777"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F2F3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Kompatibilitas</w:t>
            </w:r>
            <w:proofErr w:type="spellEnd"/>
          </w:p>
        </w:tc>
        <w:tc>
          <w:tcPr>
            <w:tcW w:w="56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27F2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Antarmuka</w:t>
            </w:r>
            <w:proofErr w:type="spellEnd"/>
            <w:r>
              <w:rPr>
                <w:sz w:val="14"/>
              </w:rPr>
              <w:t xml:space="preserve"> Vue/Inertia </w:t>
            </w:r>
            <w:proofErr w:type="spellStart"/>
            <w:r>
              <w:rPr>
                <w:sz w:val="14"/>
              </w:rPr>
              <w:t>berjalan</w:t>
            </w:r>
            <w:proofErr w:type="spellEnd"/>
            <w:r>
              <w:rPr>
                <w:sz w:val="14"/>
              </w:rPr>
              <w:t xml:space="preserve"> pada browser desktop modern yang </w:t>
            </w:r>
            <w:proofErr w:type="spellStart"/>
            <w:r>
              <w:rPr>
                <w:sz w:val="14"/>
              </w:rPr>
              <w:t>disetujui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organisasi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5143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UAT pada Chrome/Edge </w:t>
            </w:r>
            <w:proofErr w:type="spellStart"/>
            <w:r>
              <w:rPr>
                <w:sz w:val="14"/>
              </w:rPr>
              <w:t>versi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organisasi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matriks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resmi</w:t>
            </w:r>
            <w:proofErr w:type="spellEnd"/>
            <w:r>
              <w:rPr>
                <w:sz w:val="14"/>
              </w:rPr>
              <w:t xml:space="preserve"> TBD.</w:t>
            </w:r>
          </w:p>
        </w:tc>
      </w:tr>
      <w:tr w:rsidR="00BE59E8" w14:paraId="128BD54D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5615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Auditabilitas</w:t>
            </w:r>
            <w:proofErr w:type="spellEnd"/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31F8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Actor, role, area, route, </w:t>
            </w:r>
            <w:proofErr w:type="spellStart"/>
            <w:r>
              <w:rPr>
                <w:sz w:val="14"/>
              </w:rPr>
              <w:t>metode</w:t>
            </w:r>
            <w:proofErr w:type="spellEnd"/>
            <w:r>
              <w:rPr>
                <w:sz w:val="14"/>
              </w:rPr>
              <w:t xml:space="preserve">, IP, </w:t>
            </w:r>
            <w:proofErr w:type="spellStart"/>
            <w:r>
              <w:rPr>
                <w:sz w:val="14"/>
              </w:rPr>
              <w:t>nilai</w:t>
            </w:r>
            <w:proofErr w:type="spellEnd"/>
            <w:r>
              <w:rPr>
                <w:sz w:val="14"/>
              </w:rPr>
              <w:t xml:space="preserve"> lama/</w:t>
            </w:r>
            <w:proofErr w:type="spellStart"/>
            <w:r>
              <w:rPr>
                <w:sz w:val="14"/>
              </w:rPr>
              <w:t>baru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waktu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untuk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transaksi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penting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CE28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Sampling Activity Log dan Log Alat.</w:t>
            </w:r>
          </w:p>
        </w:tc>
      </w:tr>
      <w:tr w:rsidR="00BE59E8" w14:paraId="427F01BF" w14:textId="77777777"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2A68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Pemulihan</w:t>
            </w:r>
            <w:proofErr w:type="spellEnd"/>
          </w:p>
        </w:tc>
        <w:tc>
          <w:tcPr>
            <w:tcW w:w="56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BE57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Database, </w:t>
            </w:r>
            <w:proofErr w:type="spellStart"/>
            <w:r>
              <w:rPr>
                <w:sz w:val="14"/>
              </w:rPr>
              <w:t>dokumen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foto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dipulihkan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sesuai</w:t>
            </w:r>
            <w:proofErr w:type="spellEnd"/>
            <w:r>
              <w:rPr>
                <w:sz w:val="14"/>
              </w:rPr>
              <w:t xml:space="preserve"> RPO/RTO.</w:t>
            </w:r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F885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Backup </w:t>
            </w:r>
            <w:proofErr w:type="spellStart"/>
            <w:r>
              <w:rPr>
                <w:sz w:val="14"/>
              </w:rPr>
              <w:t>terjadwal</w:t>
            </w:r>
            <w:proofErr w:type="spellEnd"/>
            <w:r>
              <w:rPr>
                <w:sz w:val="14"/>
              </w:rPr>
              <w:t xml:space="preserve"> dan drill restore; target RPO/RTO TBD.</w:t>
            </w:r>
          </w:p>
        </w:tc>
      </w:tr>
      <w:tr w:rsidR="00BE59E8" w14:paraId="0FA99D8A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2CB7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Maintainability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3535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berada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dalam</w:t>
            </w:r>
            <w:proofErr w:type="spellEnd"/>
            <w:r>
              <w:rPr>
                <w:sz w:val="14"/>
              </w:rPr>
              <w:t xml:space="preserve"> Git, </w:t>
            </w:r>
            <w:proofErr w:type="spellStart"/>
            <w:r>
              <w:rPr>
                <w:sz w:val="14"/>
              </w:rPr>
              <w:t>memakai</w:t>
            </w:r>
            <w:proofErr w:type="spellEnd"/>
            <w:r>
              <w:rPr>
                <w:sz w:val="14"/>
              </w:rPr>
              <w:t xml:space="preserve"> migration, test </w:t>
            </w:r>
            <w:proofErr w:type="spellStart"/>
            <w:r>
              <w:rPr>
                <w:sz w:val="14"/>
              </w:rPr>
              <w:t>otomatis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konfigurasi</w:t>
            </w:r>
            <w:proofErr w:type="spellEnd"/>
            <w:r>
              <w:rPr>
                <w:sz w:val="14"/>
              </w:rPr>
              <w:t xml:space="preserve"> environment, dan dependency lock.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2022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Review repository, pipeline</w:t>
            </w:r>
            <w:proofErr w:type="gramStart"/>
            <w:r>
              <w:rPr>
                <w:sz w:val="14"/>
              </w:rPr>
              <w:t>, dan</w:t>
            </w:r>
            <w:proofErr w:type="gram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prosedur</w:t>
            </w:r>
            <w:proofErr w:type="spellEnd"/>
            <w:r>
              <w:rPr>
                <w:sz w:val="14"/>
              </w:rPr>
              <w:t xml:space="preserve"> release.</w:t>
            </w:r>
          </w:p>
        </w:tc>
      </w:tr>
      <w:tr w:rsidR="00BE59E8" w14:paraId="62AC20FA" w14:textId="77777777"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D64E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Operabilitas</w:t>
            </w:r>
            <w:proofErr w:type="spellEnd"/>
          </w:p>
        </w:tc>
        <w:tc>
          <w:tcPr>
            <w:tcW w:w="56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53E2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Queue worker </w:t>
            </w:r>
            <w:proofErr w:type="spellStart"/>
            <w:r>
              <w:rPr>
                <w:sz w:val="14"/>
              </w:rPr>
              <w:t>memakai</w:t>
            </w:r>
            <w:proofErr w:type="spellEnd"/>
            <w:r>
              <w:rPr>
                <w:sz w:val="14"/>
              </w:rPr>
              <w:t xml:space="preserve"> Supervisor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service manager; scheduler </w:t>
            </w:r>
            <w:proofErr w:type="spellStart"/>
            <w:r>
              <w:rPr>
                <w:sz w:val="14"/>
              </w:rPr>
              <w:t>aktif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kegagalan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tercatat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72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EFDD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Reboot test, stop-worker test, retry job, dan review log.</w:t>
            </w:r>
          </w:p>
        </w:tc>
      </w:tr>
      <w:tr w:rsidR="00BE59E8" w14:paraId="7E154B52" w14:textId="77777777">
        <w:trPr>
          <w:cantSplit/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9FFC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Transport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6FAF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Akses </w:t>
            </w:r>
            <w:proofErr w:type="spellStart"/>
            <w:r>
              <w:rPr>
                <w:sz w:val="14"/>
              </w:rPr>
              <w:t>produksi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memakai</w:t>
            </w:r>
            <w:proofErr w:type="spellEnd"/>
            <w:r>
              <w:rPr>
                <w:sz w:val="14"/>
              </w:rPr>
              <w:t xml:space="preserve"> DNS </w:t>
            </w:r>
            <w:proofErr w:type="spellStart"/>
            <w:r>
              <w:rPr>
                <w:sz w:val="14"/>
              </w:rPr>
              <w:t>resmi</w:t>
            </w:r>
            <w:proofErr w:type="spellEnd"/>
            <w:r>
              <w:rPr>
                <w:sz w:val="14"/>
              </w:rPr>
              <w:t xml:space="preserve"> dan HTTPS </w:t>
            </w:r>
            <w:proofErr w:type="spellStart"/>
            <w:r>
              <w:rPr>
                <w:sz w:val="14"/>
              </w:rPr>
              <w:t>dengan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sertifikat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tepercaya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E5D47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TLS scan dan </w:t>
            </w:r>
            <w:proofErr w:type="spellStart"/>
            <w:r>
              <w:rPr>
                <w:sz w:val="14"/>
              </w:rPr>
              <w:t>validasi</w:t>
            </w:r>
            <w:proofErr w:type="spellEnd"/>
            <w:r>
              <w:rPr>
                <w:sz w:val="14"/>
              </w:rPr>
              <w:t xml:space="preserve"> browser </w:t>
            </w:r>
            <w:proofErr w:type="spellStart"/>
            <w:r>
              <w:rPr>
                <w:sz w:val="14"/>
              </w:rPr>
              <w:t>sebelum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akses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diperluas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11F7846D" w14:textId="77777777" w:rsidR="00BE59E8" w:rsidRDefault="00BE59E8">
      <w:pPr>
        <w:spacing w:after="20"/>
      </w:pPr>
    </w:p>
    <w:p w14:paraId="5F9FF1FB" w14:textId="77777777" w:rsidR="00BE59E8" w:rsidRDefault="00CE1FF4">
      <w:pPr>
        <w:pStyle w:val="Heading2"/>
      </w:pPr>
      <w:bookmarkStart w:id="38" w:name="_Toc239928255"/>
      <w:r>
        <w:t>9.2 Data dan Integrasi</w:t>
      </w:r>
      <w:bookmarkEnd w:id="38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928"/>
        <w:gridCol w:w="2494"/>
        <w:gridCol w:w="2268"/>
        <w:gridCol w:w="1701"/>
        <w:gridCol w:w="1757"/>
      </w:tblGrid>
      <w:tr w:rsidR="00BE59E8" w14:paraId="4098D458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326B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Objek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atau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Sistem</w:t>
            </w:r>
            <w:proofErr w:type="spellEnd"/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10FF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Sumber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EA6F6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Tujuan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80D99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Metode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E857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Frekuensi</w:t>
            </w:r>
            <w:proofErr w:type="spellEnd"/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2183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Pemilik</w:t>
            </w:r>
            <w:proofErr w:type="spellEnd"/>
          </w:p>
        </w:tc>
      </w:tr>
      <w:tr w:rsidR="00BE59E8" w14:paraId="066DAD44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71B4C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3"/>
              </w:rPr>
              <w:t>Identitas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pengguna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EF89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Active Directory/LDAP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3ABB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Login dan </w:t>
            </w:r>
            <w:proofErr w:type="spellStart"/>
            <w:r>
              <w:rPr>
                <w:sz w:val="13"/>
              </w:rPr>
              <w:t>sinkronisasi</w:t>
            </w:r>
            <w:proofErr w:type="spellEnd"/>
            <w:r>
              <w:rPr>
                <w:sz w:val="13"/>
              </w:rPr>
              <w:t xml:space="preserve"> cache user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F9D2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LDAPRecord</w:t>
            </w:r>
            <w:proofErr w:type="spellEnd"/>
            <w:r>
              <w:rPr>
                <w:sz w:val="13"/>
              </w:rPr>
              <w:t xml:space="preserve"> bind dan query; </w:t>
            </w:r>
            <w:proofErr w:type="spellStart"/>
            <w:r>
              <w:rPr>
                <w:sz w:val="13"/>
              </w:rPr>
              <w:t>jadwal</w:t>
            </w:r>
            <w:proofErr w:type="spellEnd"/>
            <w:r>
              <w:rPr>
                <w:sz w:val="13"/>
              </w:rPr>
              <w:t xml:space="preserve"> 01.00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C4C1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Real time </w:t>
            </w:r>
            <w:proofErr w:type="spellStart"/>
            <w:r>
              <w:rPr>
                <w:sz w:val="13"/>
              </w:rPr>
              <w:t>saat</w:t>
            </w:r>
            <w:proofErr w:type="spellEnd"/>
            <w:r>
              <w:rPr>
                <w:sz w:val="13"/>
              </w:rPr>
              <w:t xml:space="preserve"> login; </w:t>
            </w:r>
            <w:proofErr w:type="spellStart"/>
            <w:r>
              <w:rPr>
                <w:sz w:val="13"/>
              </w:rPr>
              <w:t>harian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untuk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sinkronisasi</w:t>
            </w:r>
            <w:proofErr w:type="spellEnd"/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0CCC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Tim AD dan </w:t>
            </w:r>
            <w:proofErr w:type="spellStart"/>
            <w:r>
              <w:rPr>
                <w:sz w:val="13"/>
              </w:rPr>
              <w:t>pemilik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aplikasi</w:t>
            </w:r>
            <w:proofErr w:type="spellEnd"/>
          </w:p>
        </w:tc>
      </w:tr>
      <w:tr w:rsidR="00BE59E8" w14:paraId="1D775574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CC68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 xml:space="preserve">Data </w:t>
            </w:r>
            <w:proofErr w:type="spellStart"/>
            <w:r>
              <w:rPr>
                <w:sz w:val="13"/>
              </w:rPr>
              <w:t>aplikasi</w:t>
            </w:r>
            <w:proofErr w:type="spellEnd"/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9AF3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Oracle</w:t>
            </w:r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3C05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Master, </w:t>
            </w:r>
            <w:proofErr w:type="spellStart"/>
            <w:r>
              <w:rPr>
                <w:sz w:val="13"/>
              </w:rPr>
              <w:t>transaksi</w:t>
            </w:r>
            <w:proofErr w:type="spellEnd"/>
            <w:r>
              <w:rPr>
                <w:sz w:val="13"/>
              </w:rPr>
              <w:t>, log, jobs, dan status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606F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Eloquent/OCI8, migration, </w:t>
            </w:r>
            <w:proofErr w:type="spellStart"/>
            <w:r>
              <w:rPr>
                <w:sz w:val="13"/>
              </w:rPr>
              <w:t>transaksi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72C1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Per </w:t>
            </w:r>
            <w:proofErr w:type="spellStart"/>
            <w:r>
              <w:rPr>
                <w:sz w:val="13"/>
              </w:rPr>
              <w:t>transaksi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45FA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DBA dan </w:t>
            </w:r>
            <w:proofErr w:type="spellStart"/>
            <w:r>
              <w:rPr>
                <w:sz w:val="13"/>
              </w:rPr>
              <w:t>tim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aplikasi</w:t>
            </w:r>
            <w:proofErr w:type="spellEnd"/>
          </w:p>
        </w:tc>
      </w:tr>
      <w:tr w:rsidR="00BE59E8" w14:paraId="251395EC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6024F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3"/>
              </w:rPr>
              <w:t>Antarmuka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348E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Laravel Inertia dan Vue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05BE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Menyajikan</w:t>
            </w:r>
            <w:proofErr w:type="spellEnd"/>
            <w:r>
              <w:rPr>
                <w:sz w:val="13"/>
              </w:rPr>
              <w:t xml:space="preserve"> page dan </w:t>
            </w:r>
            <w:proofErr w:type="spellStart"/>
            <w:r>
              <w:rPr>
                <w:sz w:val="13"/>
              </w:rPr>
              <w:t>memanggil</w:t>
            </w:r>
            <w:proofErr w:type="spellEnd"/>
            <w:r>
              <w:rPr>
                <w:sz w:val="13"/>
              </w:rPr>
              <w:t xml:space="preserve"> API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15C5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Session web, Axios, JSON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F754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Saat </w:t>
            </w:r>
            <w:proofErr w:type="spellStart"/>
            <w:r>
              <w:rPr>
                <w:sz w:val="13"/>
              </w:rPr>
              <w:t>akses</w:t>
            </w:r>
            <w:proofErr w:type="spellEnd"/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212A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Tim </w:t>
            </w:r>
            <w:proofErr w:type="spellStart"/>
            <w:r>
              <w:rPr>
                <w:sz w:val="13"/>
              </w:rPr>
              <w:t>aplikasi</w:t>
            </w:r>
            <w:proofErr w:type="spellEnd"/>
          </w:p>
        </w:tc>
      </w:tr>
      <w:tr w:rsidR="00BE59E8" w14:paraId="5756AFAF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B4A2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Email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9E9E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SMTP</w:t>
            </w:r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F346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Review, </w:t>
            </w:r>
            <w:proofErr w:type="spellStart"/>
            <w:r>
              <w:rPr>
                <w:sz w:val="13"/>
              </w:rPr>
              <w:t>pengiriman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pengembalian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selesai</w:t>
            </w:r>
            <w:proofErr w:type="spellEnd"/>
            <w:r>
              <w:rPr>
                <w:sz w:val="13"/>
              </w:rPr>
              <w:t>, reminder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B674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Laravel Mail; queue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environment</w:t>
            </w:r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610A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Per </w:t>
            </w:r>
            <w:proofErr w:type="spellStart"/>
            <w:r>
              <w:rPr>
                <w:sz w:val="13"/>
              </w:rPr>
              <w:t>kejadian</w:t>
            </w:r>
            <w:proofErr w:type="spellEnd"/>
            <w:r>
              <w:rPr>
                <w:sz w:val="13"/>
              </w:rPr>
              <w:t xml:space="preserve"> dan 07.00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95B7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Tim email dan </w:t>
            </w:r>
            <w:proofErr w:type="spellStart"/>
            <w:r>
              <w:rPr>
                <w:sz w:val="13"/>
              </w:rPr>
              <w:t>aplikasi</w:t>
            </w:r>
            <w:proofErr w:type="spellEnd"/>
          </w:p>
        </w:tc>
      </w:tr>
      <w:tr w:rsidR="00BE59E8" w14:paraId="67F3A1A5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EA30B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3"/>
              </w:rPr>
              <w:t>Dokumen</w:t>
            </w:r>
            <w:proofErr w:type="spellEnd"/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1A7F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Storage </w:t>
            </w:r>
            <w:proofErr w:type="spellStart"/>
            <w:r>
              <w:rPr>
                <w:sz w:val="13"/>
              </w:rPr>
              <w:t>lokal</w:t>
            </w:r>
            <w:proofErr w:type="spellEnd"/>
            <w:r>
              <w:rPr>
                <w:sz w:val="13"/>
              </w:rPr>
              <w:t xml:space="preserve">/private dan public </w:t>
            </w:r>
            <w:proofErr w:type="spellStart"/>
            <w:r>
              <w:rPr>
                <w:sz w:val="13"/>
              </w:rPr>
              <w:t>terbatas</w:t>
            </w:r>
            <w:proofErr w:type="spellEnd"/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6DB0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Surat Jalan XLSX,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, template </w:t>
            </w:r>
            <w:proofErr w:type="spellStart"/>
            <w:r>
              <w:rPr>
                <w:sz w:val="13"/>
              </w:rPr>
              <w:t>laporan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D328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Filesystem Laravel dan route download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8F5A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Per </w:t>
            </w:r>
            <w:proofErr w:type="spellStart"/>
            <w:r>
              <w:rPr>
                <w:sz w:val="13"/>
              </w:rPr>
              <w:t>transaksi</w:t>
            </w:r>
            <w:proofErr w:type="spellEnd"/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41A5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Tim </w:t>
            </w:r>
            <w:proofErr w:type="spellStart"/>
            <w:r>
              <w:rPr>
                <w:sz w:val="13"/>
              </w:rPr>
              <w:t>aplikasi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infrastruktur</w:t>
            </w:r>
            <w:proofErr w:type="spellEnd"/>
          </w:p>
        </w:tc>
      </w:tr>
      <w:tr w:rsidR="00BE59E8" w14:paraId="248A54B5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D249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Import/Export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0783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CSV, TXT, XLSX</w:t>
            </w:r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F950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Pertukaran</w:t>
            </w:r>
            <w:proofErr w:type="spellEnd"/>
            <w:r>
              <w:rPr>
                <w:sz w:val="13"/>
              </w:rPr>
              <w:t xml:space="preserve"> master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laporan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5850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PhpSpreadsheet</w:t>
            </w:r>
            <w:proofErr w:type="spellEnd"/>
            <w:r>
              <w:rPr>
                <w:sz w:val="13"/>
              </w:rPr>
              <w:t>, streamed CSV, job import</w:t>
            </w:r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D936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 hoc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C5D7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Admin data</w:t>
            </w:r>
          </w:p>
        </w:tc>
      </w:tr>
      <w:tr w:rsidR="00BE59E8" w14:paraId="08B92B12" w14:textId="77777777">
        <w:trPr>
          <w:cantSplit/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0594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Scheduler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CE09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Laravel scheduler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1C43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LDAP sync dan reminder </w:t>
            </w:r>
            <w:proofErr w:type="spellStart"/>
            <w:r>
              <w:rPr>
                <w:sz w:val="13"/>
              </w:rPr>
              <w:t>pengembalian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27D3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Task Scheduler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cron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AF9E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01.00 dan 07.00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1F8F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Administrator server</w:t>
            </w:r>
          </w:p>
        </w:tc>
      </w:tr>
      <w:tr w:rsidR="00BE59E8" w14:paraId="17E3155F" w14:textId="77777777">
        <w:trPr>
          <w:cantSplit/>
          <w:jc w:val="center"/>
        </w:trPr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6175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Audit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B7C7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Activity Log</w:t>
            </w:r>
          </w:p>
        </w:tc>
        <w:tc>
          <w:tcPr>
            <w:tcW w:w="24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1C83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Jejak request dan </w:t>
            </w:r>
            <w:proofErr w:type="spellStart"/>
            <w:r>
              <w:rPr>
                <w:sz w:val="13"/>
              </w:rPr>
              <w:t>perubahan</w:t>
            </w:r>
            <w:proofErr w:type="spellEnd"/>
            <w:r>
              <w:rPr>
                <w:sz w:val="13"/>
              </w:rPr>
              <w:t xml:space="preserve"> model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B365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Observer dan </w:t>
            </w:r>
            <w:proofErr w:type="spellStart"/>
            <w:r>
              <w:rPr>
                <w:sz w:val="13"/>
              </w:rPr>
              <w:t>ActivityLogger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1207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Per </w:t>
            </w:r>
            <w:proofErr w:type="spellStart"/>
            <w:r>
              <w:rPr>
                <w:sz w:val="13"/>
              </w:rPr>
              <w:t>kejadian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671A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Pemilik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aplikasi</w:t>
            </w:r>
            <w:proofErr w:type="spellEnd"/>
            <w:r>
              <w:rPr>
                <w:sz w:val="13"/>
              </w:rPr>
              <w:t>/audit</w:t>
            </w:r>
          </w:p>
        </w:tc>
      </w:tr>
    </w:tbl>
    <w:p w14:paraId="7DB7A119" w14:textId="77777777" w:rsidR="00BE59E8" w:rsidRDefault="00BE59E8">
      <w:pPr>
        <w:spacing w:after="20"/>
      </w:pPr>
    </w:p>
    <w:p w14:paraId="08AC26C9" w14:textId="77777777" w:rsidR="00BE59E8" w:rsidRDefault="00CE1FF4">
      <w:pPr>
        <w:pStyle w:val="Heading2"/>
      </w:pPr>
      <w:bookmarkStart w:id="39" w:name="_Toc239928256"/>
      <w:r>
        <w:t xml:space="preserve">9.3 </w:t>
      </w:r>
      <w:proofErr w:type="spellStart"/>
      <w:r>
        <w:t>Pelaporan</w:t>
      </w:r>
      <w:proofErr w:type="spellEnd"/>
      <w:r>
        <w:t xml:space="preserve"> Dashboard dan </w:t>
      </w:r>
      <w:proofErr w:type="spellStart"/>
      <w:r>
        <w:t>Keluaran</w:t>
      </w:r>
      <w:bookmarkEnd w:id="39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28"/>
        <w:gridCol w:w="2154"/>
        <w:gridCol w:w="3969"/>
        <w:gridCol w:w="1474"/>
        <w:gridCol w:w="1361"/>
      </w:tblGrid>
      <w:tr w:rsidR="00BE59E8" w14:paraId="6598C976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8934F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8109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Laporan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atau</w:t>
            </w:r>
            <w:proofErr w:type="spellEnd"/>
            <w:r>
              <w:rPr>
                <w:b/>
                <w:sz w:val="13"/>
              </w:rPr>
              <w:t xml:space="preserve"> Dashboard</w:t>
            </w:r>
          </w:p>
        </w:tc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086D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Pengguna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17265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 xml:space="preserve">Isi </w:t>
            </w:r>
            <w:proofErr w:type="spellStart"/>
            <w:r>
              <w:rPr>
                <w:b/>
                <w:sz w:val="13"/>
              </w:rPr>
              <w:t>atau</w:t>
            </w:r>
            <w:proofErr w:type="spellEnd"/>
            <w:r>
              <w:rPr>
                <w:b/>
                <w:sz w:val="13"/>
              </w:rPr>
              <w:t xml:space="preserve"> KPI</w:t>
            </w:r>
          </w:p>
        </w:tc>
        <w:tc>
          <w:tcPr>
            <w:tcW w:w="14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E5E7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Frekuensi</w:t>
            </w:r>
            <w:proofErr w:type="spellEnd"/>
          </w:p>
        </w:tc>
        <w:tc>
          <w:tcPr>
            <w:tcW w:w="13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9CF0B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Format</w:t>
            </w:r>
          </w:p>
        </w:tc>
      </w:tr>
      <w:tr w:rsidR="00BE59E8" w14:paraId="0739A1E5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5A66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LP-01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EBFC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Dashboard Area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EF0E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Semua</w:t>
            </w:r>
            <w:proofErr w:type="spellEnd"/>
            <w:r>
              <w:rPr>
                <w:sz w:val="13"/>
              </w:rPr>
              <w:t xml:space="preserve"> role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CCB0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Total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aset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jenis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, review, </w:t>
            </w:r>
            <w:proofErr w:type="spellStart"/>
            <w:r>
              <w:rPr>
                <w:sz w:val="13"/>
              </w:rPr>
              <w:t>berjalan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selesai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aktif</w:t>
            </w:r>
            <w:proofErr w:type="spellEnd"/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6723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Saat </w:t>
            </w:r>
            <w:proofErr w:type="spellStart"/>
            <w:r>
              <w:rPr>
                <w:sz w:val="13"/>
              </w:rPr>
              <w:t>akses</w:t>
            </w:r>
            <w:proofErr w:type="spellEnd"/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950B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</w:t>
            </w:r>
          </w:p>
        </w:tc>
      </w:tr>
      <w:tr w:rsidR="00BE59E8" w14:paraId="31EA014D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490E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LP-02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6D48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Insight Tahunan</w:t>
            </w:r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492F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Guest, SP, PIC, </w:t>
            </w:r>
            <w:proofErr w:type="spellStart"/>
            <w:r>
              <w:rPr>
                <w:sz w:val="13"/>
              </w:rPr>
              <w:t>Mgr</w:t>
            </w:r>
            <w:proofErr w:type="spellEnd"/>
            <w:r>
              <w:rPr>
                <w:sz w:val="13"/>
              </w:rPr>
              <w:t>, Super Admin</w:t>
            </w:r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5F51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Kerusakan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kehilangan</w:t>
            </w:r>
            <w:proofErr w:type="spellEnd"/>
            <w:r>
              <w:rPr>
                <w:sz w:val="13"/>
              </w:rPr>
              <w:t xml:space="preserve"> per </w:t>
            </w:r>
            <w:proofErr w:type="spellStart"/>
            <w:r>
              <w:rPr>
                <w:sz w:val="13"/>
              </w:rPr>
              <w:t>bulan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serta</w:t>
            </w:r>
            <w:proofErr w:type="spellEnd"/>
            <w:r>
              <w:rPr>
                <w:sz w:val="13"/>
              </w:rPr>
              <w:t xml:space="preserve"> total </w:t>
            </w:r>
            <w:proofErr w:type="spellStart"/>
            <w:r>
              <w:rPr>
                <w:sz w:val="13"/>
              </w:rPr>
              <w:t>aset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lintas</w:t>
            </w:r>
            <w:proofErr w:type="spellEnd"/>
            <w:r>
              <w:rPr>
                <w:sz w:val="13"/>
              </w:rPr>
              <w:t xml:space="preserve"> area</w:t>
            </w:r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8C03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Saat </w:t>
            </w:r>
            <w:proofErr w:type="spellStart"/>
            <w:r>
              <w:rPr>
                <w:sz w:val="13"/>
              </w:rPr>
              <w:t>akses</w:t>
            </w:r>
            <w:proofErr w:type="spellEnd"/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2A25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</w:t>
            </w:r>
          </w:p>
        </w:tc>
      </w:tr>
      <w:tr w:rsidR="00BE59E8" w14:paraId="2C287296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0B4D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LP-03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5D1E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Master Alat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351D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pembaca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71EF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Kode, nama, </w:t>
            </w:r>
            <w:proofErr w:type="spellStart"/>
            <w:r>
              <w:rPr>
                <w:sz w:val="13"/>
              </w:rPr>
              <w:t>jenis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klasifikasi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lokasi</w:t>
            </w:r>
            <w:proofErr w:type="spellEnd"/>
            <w:r>
              <w:rPr>
                <w:sz w:val="13"/>
              </w:rPr>
              <w:t xml:space="preserve">, area, total, </w:t>
            </w:r>
            <w:proofErr w:type="spellStart"/>
            <w:r>
              <w:rPr>
                <w:sz w:val="13"/>
              </w:rPr>
              <w:t>dipinjam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tersedia</w:t>
            </w:r>
            <w:proofErr w:type="spellEnd"/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BA14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 hoc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604F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Web/CSV</w:t>
            </w:r>
          </w:p>
        </w:tc>
      </w:tr>
      <w:tr w:rsidR="00BE59E8" w14:paraId="4E4B710B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0A09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LP-04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D67E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Riwayat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7880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Semua</w:t>
            </w:r>
            <w:proofErr w:type="spellEnd"/>
            <w:r>
              <w:rPr>
                <w:sz w:val="13"/>
              </w:rPr>
              <w:t xml:space="preserve"> role</w:t>
            </w:r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9FAC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Peminjam</w:t>
            </w:r>
            <w:proofErr w:type="spellEnd"/>
            <w:r>
              <w:rPr>
                <w:sz w:val="13"/>
              </w:rPr>
              <w:t xml:space="preserve">, area, </w:t>
            </w:r>
            <w:proofErr w:type="spellStart"/>
            <w:r>
              <w:rPr>
                <w:sz w:val="13"/>
              </w:rPr>
              <w:t>periode</w:t>
            </w:r>
            <w:proofErr w:type="spellEnd"/>
            <w:r>
              <w:rPr>
                <w:sz w:val="13"/>
              </w:rPr>
              <w:t xml:space="preserve">, item,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, review, status, </w:t>
            </w:r>
            <w:proofErr w:type="spellStart"/>
            <w:r>
              <w:rPr>
                <w:sz w:val="13"/>
              </w:rPr>
              <w:t>dokumen</w:t>
            </w:r>
            <w:proofErr w:type="spellEnd"/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5E79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 hoc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2D3F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Web/CSV</w:t>
            </w:r>
          </w:p>
        </w:tc>
      </w:tr>
      <w:tr w:rsidR="00BE59E8" w14:paraId="484AACDA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C8EA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LP-05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8BC5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Mutasi</w:t>
            </w:r>
            <w:proofErr w:type="spellEnd"/>
            <w:r>
              <w:rPr>
                <w:sz w:val="13"/>
              </w:rPr>
              <w:t xml:space="preserve"> Alat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D0C4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menu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CB0A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Pengiriman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penerimaan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pengembalian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sisa</w:t>
            </w:r>
            <w:proofErr w:type="spellEnd"/>
            <w:r>
              <w:rPr>
                <w:sz w:val="13"/>
              </w:rPr>
              <w:t>, Surat Jalan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1944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 hoc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1C4E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Web/XLSX download</w:t>
            </w:r>
          </w:p>
        </w:tc>
      </w:tr>
      <w:tr w:rsidR="00BE59E8" w14:paraId="20C34D7F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5FB1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lastRenderedPageBreak/>
              <w:t>LP-06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F722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Kerusakan</w:t>
            </w:r>
            <w:proofErr w:type="spellEnd"/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B54A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laporan</w:t>
            </w:r>
            <w:proofErr w:type="spellEnd"/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B68B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Alat,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deskripsi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, area, </w:t>
            </w:r>
            <w:proofErr w:type="spellStart"/>
            <w:r>
              <w:rPr>
                <w:sz w:val="13"/>
              </w:rPr>
              <w:t>pelapor</w:t>
            </w:r>
            <w:proofErr w:type="spellEnd"/>
            <w:r>
              <w:rPr>
                <w:sz w:val="13"/>
              </w:rPr>
              <w:t>, status</w:t>
            </w:r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C99A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 hoc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F9AD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Web/CSV/DOCX template</w:t>
            </w:r>
          </w:p>
        </w:tc>
      </w:tr>
      <w:tr w:rsidR="00BE59E8" w14:paraId="5964113D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0C77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LP-07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21C1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Kehilangan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D81B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laporan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71D8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Alat,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deskripsi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, area, </w:t>
            </w:r>
            <w:proofErr w:type="spellStart"/>
            <w:r>
              <w:rPr>
                <w:sz w:val="13"/>
              </w:rPr>
              <w:t>pelapor</w:t>
            </w:r>
            <w:proofErr w:type="spellEnd"/>
            <w:r>
              <w:rPr>
                <w:sz w:val="13"/>
              </w:rPr>
              <w:t>, status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3C2A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 hoc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EF32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Web/CSV/DOCX template</w:t>
            </w:r>
          </w:p>
        </w:tc>
      </w:tr>
      <w:tr w:rsidR="00BE59E8" w14:paraId="1E1C1671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62FB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LP-08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1888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Activity Log</w:t>
            </w:r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F5F0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Role audit</w:t>
            </w:r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EAF5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Actor, role, area, </w:t>
            </w:r>
            <w:proofErr w:type="spellStart"/>
            <w:r>
              <w:rPr>
                <w:sz w:val="13"/>
              </w:rPr>
              <w:t>aksi</w:t>
            </w:r>
            <w:proofErr w:type="spellEnd"/>
            <w:r>
              <w:rPr>
                <w:sz w:val="13"/>
              </w:rPr>
              <w:t xml:space="preserve">, subject, route, IP, </w:t>
            </w:r>
            <w:proofErr w:type="spellStart"/>
            <w:r>
              <w:rPr>
                <w:sz w:val="13"/>
              </w:rPr>
              <w:t>perubahan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waktu</w:t>
            </w:r>
            <w:proofErr w:type="spellEnd"/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8B3C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 hoc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5D51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Web/CSV</w:t>
            </w:r>
          </w:p>
        </w:tc>
      </w:tr>
      <w:tr w:rsidR="00BE59E8" w14:paraId="5942FB5F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5AD0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LP-09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C371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Log Alat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B559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Role </w:t>
            </w:r>
            <w:proofErr w:type="spellStart"/>
            <w:r>
              <w:rPr>
                <w:sz w:val="13"/>
              </w:rPr>
              <w:t>pembaca</w:t>
            </w:r>
            <w:proofErr w:type="spellEnd"/>
            <w:r>
              <w:rPr>
                <w:sz w:val="13"/>
              </w:rPr>
              <w:t xml:space="preserve"> log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0281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Perubahan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, delta, import, actor, </w:t>
            </w:r>
            <w:proofErr w:type="spellStart"/>
            <w:r>
              <w:rPr>
                <w:sz w:val="13"/>
              </w:rPr>
              <w:t>waktu</w:t>
            </w:r>
            <w:proofErr w:type="spellEnd"/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F2C8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Ad hoc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C66D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Web/CSV</w:t>
            </w:r>
          </w:p>
        </w:tc>
      </w:tr>
      <w:tr w:rsidR="00BE59E8" w14:paraId="012096DD" w14:textId="77777777">
        <w:trPr>
          <w:cantSplit/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24DD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LP-10</w:t>
            </w:r>
          </w:p>
        </w:tc>
        <w:tc>
          <w:tcPr>
            <w:tcW w:w="192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030C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Status Import</w:t>
            </w:r>
          </w:p>
        </w:tc>
        <w:tc>
          <w:tcPr>
            <w:tcW w:w="215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B304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Pengunggah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admin </w:t>
            </w:r>
            <w:proofErr w:type="spellStart"/>
            <w:r>
              <w:rPr>
                <w:sz w:val="13"/>
              </w:rPr>
              <w:t>berwenang</w:t>
            </w:r>
            <w:proofErr w:type="spellEnd"/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72D2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diproses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dibuat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diubah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pesan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gagal</w:t>
            </w:r>
            <w:proofErr w:type="spellEnd"/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B9DC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Saat import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019F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Web/file </w:t>
            </w:r>
            <w:proofErr w:type="spellStart"/>
            <w:r>
              <w:rPr>
                <w:sz w:val="13"/>
              </w:rPr>
              <w:t>sumber</w:t>
            </w:r>
            <w:proofErr w:type="spellEnd"/>
          </w:p>
        </w:tc>
      </w:tr>
    </w:tbl>
    <w:p w14:paraId="5A483B01" w14:textId="77777777" w:rsidR="00BE59E8" w:rsidRDefault="00BE59E8">
      <w:pPr>
        <w:spacing w:after="20"/>
      </w:pPr>
    </w:p>
    <w:p w14:paraId="200C8157" w14:textId="77777777" w:rsidR="00BE59E8" w:rsidRDefault="00CE1FF4">
      <w:pPr>
        <w:pStyle w:val="Heading1"/>
        <w:pageBreakBefore/>
      </w:pPr>
      <w:bookmarkStart w:id="40" w:name="_Toc239928257"/>
      <w:r>
        <w:lastRenderedPageBreak/>
        <w:t>10 DESAIN ANTARMUKA</w:t>
      </w:r>
      <w:bookmarkEnd w:id="40"/>
    </w:p>
    <w:p w14:paraId="1ACA9BBB" w14:textId="77777777" w:rsidR="00BE59E8" w:rsidRDefault="00CE1FF4">
      <w:pPr>
        <w:spacing w:after="80"/>
      </w:pPr>
      <w:r>
        <w:rPr>
          <w:i/>
          <w:color w:val="696969"/>
          <w:sz w:val="17"/>
        </w:rPr>
        <w:t xml:space="preserve">Daftar </w:t>
      </w:r>
      <w:proofErr w:type="spellStart"/>
      <w:r>
        <w:rPr>
          <w:i/>
          <w:color w:val="696969"/>
          <w:sz w:val="17"/>
        </w:rPr>
        <w:t>layar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berikut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merepresentasikan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fungsi</w:t>
      </w:r>
      <w:proofErr w:type="spellEnd"/>
      <w:r>
        <w:rPr>
          <w:i/>
          <w:color w:val="696969"/>
          <w:sz w:val="17"/>
        </w:rPr>
        <w:t xml:space="preserve"> yang </w:t>
      </w:r>
      <w:proofErr w:type="spellStart"/>
      <w:r>
        <w:rPr>
          <w:i/>
          <w:color w:val="696969"/>
          <w:sz w:val="17"/>
        </w:rPr>
        <w:t>ada</w:t>
      </w:r>
      <w:proofErr w:type="spellEnd"/>
      <w:r>
        <w:rPr>
          <w:i/>
          <w:color w:val="696969"/>
          <w:sz w:val="17"/>
        </w:rPr>
        <w:t xml:space="preserve"> pada source. Desain visual final </w:t>
      </w:r>
      <w:proofErr w:type="spellStart"/>
      <w:r>
        <w:rPr>
          <w:i/>
          <w:color w:val="696969"/>
          <w:sz w:val="17"/>
        </w:rPr>
        <w:t>mengikuti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komponen</w:t>
      </w:r>
      <w:proofErr w:type="spellEnd"/>
      <w:r>
        <w:rPr>
          <w:i/>
          <w:color w:val="696969"/>
          <w:sz w:val="17"/>
        </w:rPr>
        <w:t xml:space="preserve"> Vue yang </w:t>
      </w:r>
      <w:proofErr w:type="spellStart"/>
      <w:r>
        <w:rPr>
          <w:i/>
          <w:color w:val="696969"/>
          <w:sz w:val="17"/>
        </w:rPr>
        <w:t>berlaku</w:t>
      </w:r>
      <w:proofErr w:type="spellEnd"/>
      <w:r>
        <w:rPr>
          <w:i/>
          <w:color w:val="696969"/>
          <w:sz w:val="17"/>
        </w:rPr>
        <w:t xml:space="preserve"> dan </w:t>
      </w:r>
      <w:proofErr w:type="spellStart"/>
      <w:r>
        <w:rPr>
          <w:i/>
          <w:color w:val="696969"/>
          <w:sz w:val="17"/>
        </w:rPr>
        <w:t>hasil</w:t>
      </w:r>
      <w:proofErr w:type="spellEnd"/>
      <w:r>
        <w:rPr>
          <w:i/>
          <w:color w:val="696969"/>
          <w:sz w:val="17"/>
        </w:rPr>
        <w:t xml:space="preserve"> UAT.</w:t>
      </w:r>
    </w:p>
    <w:p w14:paraId="69C52674" w14:textId="77777777" w:rsidR="00BE59E8" w:rsidRDefault="00CE1FF4">
      <w:pPr>
        <w:pStyle w:val="Heading2"/>
      </w:pPr>
      <w:bookmarkStart w:id="41" w:name="_Toc239928258"/>
      <w:r>
        <w:t xml:space="preserve">10.1 Daftar </w:t>
      </w:r>
      <w:proofErr w:type="spellStart"/>
      <w:r>
        <w:t>Layar</w:t>
      </w:r>
      <w:proofErr w:type="spellEnd"/>
      <w:r>
        <w:t xml:space="preserve"> dan Halaman</w:t>
      </w:r>
      <w:bookmarkEnd w:id="4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4139"/>
        <w:gridCol w:w="2268"/>
        <w:gridCol w:w="1474"/>
      </w:tblGrid>
      <w:tr w:rsidR="00BE59E8" w14:paraId="6CF4286F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121F5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08A78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Nama Layar</w:t>
            </w:r>
          </w:p>
        </w:tc>
        <w:tc>
          <w:tcPr>
            <w:tcW w:w="413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D0EF5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Tujuan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3C663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Aktor</w:t>
            </w:r>
          </w:p>
        </w:tc>
        <w:tc>
          <w:tcPr>
            <w:tcW w:w="14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EA7B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Kebutuhan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Terkait</w:t>
            </w:r>
            <w:proofErr w:type="spellEnd"/>
          </w:p>
        </w:tc>
      </w:tr>
      <w:tr w:rsidR="00BE59E8" w14:paraId="074E6C9F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0232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29B7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Login</w:t>
            </w:r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2F28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Masuk </w:t>
            </w:r>
            <w:proofErr w:type="spellStart"/>
            <w:r>
              <w:rPr>
                <w:sz w:val="14"/>
              </w:rPr>
              <w:t>memakai</w:t>
            </w:r>
            <w:proofErr w:type="spellEnd"/>
            <w:r>
              <w:rPr>
                <w:sz w:val="14"/>
              </w:rPr>
              <w:t xml:space="preserve"> username/password LDAP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F1E3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login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67FB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KF-01</w:t>
            </w:r>
          </w:p>
        </w:tc>
      </w:tr>
      <w:tr w:rsidR="00BE59E8" w14:paraId="4F3BD7EB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9BAC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UI-02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EFB7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Dashboard</w:t>
            </w:r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1231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Ringkasan</w:t>
            </w:r>
            <w:proofErr w:type="spellEnd"/>
            <w:r>
              <w:rPr>
                <w:sz w:val="14"/>
              </w:rPr>
              <w:t xml:space="preserve"> area, </w:t>
            </w:r>
            <w:proofErr w:type="spellStart"/>
            <w:r>
              <w:rPr>
                <w:sz w:val="14"/>
              </w:rPr>
              <w:t>kartu</w:t>
            </w:r>
            <w:proofErr w:type="spellEnd"/>
            <w:r>
              <w:rPr>
                <w:sz w:val="14"/>
              </w:rPr>
              <w:t xml:space="preserve"> status, dan </w:t>
            </w:r>
            <w:proofErr w:type="spellStart"/>
            <w:r>
              <w:rPr>
                <w:sz w:val="14"/>
              </w:rPr>
              <w:t>grafik</w:t>
            </w:r>
            <w:proofErr w:type="spellEnd"/>
            <w:r>
              <w:rPr>
                <w:sz w:val="14"/>
              </w:rPr>
              <w:t xml:space="preserve"> insight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D4CE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Semua</w:t>
            </w:r>
            <w:proofErr w:type="spellEnd"/>
            <w:r>
              <w:rPr>
                <w:sz w:val="14"/>
              </w:rPr>
              <w:t xml:space="preserve"> role</w:t>
            </w:r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B2DE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KF-05, KF-06</w:t>
            </w:r>
          </w:p>
        </w:tc>
      </w:tr>
      <w:tr w:rsidR="00BE59E8" w14:paraId="1D40B448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741A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E004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Buat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E6E0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Cari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keranjang</w:t>
            </w:r>
            <w:proofErr w:type="spellEnd"/>
            <w:r>
              <w:rPr>
                <w:sz w:val="14"/>
              </w:rPr>
              <w:t xml:space="preserve">, template, </w:t>
            </w:r>
            <w:proofErr w:type="spellStart"/>
            <w:r>
              <w:rPr>
                <w:sz w:val="14"/>
              </w:rPr>
              <w:t>periode</w:t>
            </w:r>
            <w:proofErr w:type="spellEnd"/>
            <w:r>
              <w:rPr>
                <w:sz w:val="14"/>
              </w:rPr>
              <w:t>, dan checkout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EE2B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User, Admin, Super Admin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C9C3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KF-11, KF-12</w:t>
            </w:r>
          </w:p>
        </w:tc>
      </w:tr>
      <w:tr w:rsidR="00BE59E8" w14:paraId="2CB39801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0F5A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UI-04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C52F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Peminjaman</w:t>
            </w:r>
            <w:proofErr w:type="spellEnd"/>
            <w:r>
              <w:rPr>
                <w:sz w:val="14"/>
              </w:rPr>
              <w:t xml:space="preserve"> Antar Area</w:t>
            </w:r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8BFE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Pilih</w:t>
            </w:r>
            <w:proofErr w:type="spellEnd"/>
            <w:r>
              <w:rPr>
                <w:sz w:val="14"/>
              </w:rPr>
              <w:t xml:space="preserve"> area </w:t>
            </w:r>
            <w:proofErr w:type="spellStart"/>
            <w:r>
              <w:rPr>
                <w:sz w:val="14"/>
              </w:rPr>
              <w:t>sumber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, template, </w:t>
            </w:r>
            <w:proofErr w:type="spellStart"/>
            <w:r>
              <w:rPr>
                <w:sz w:val="14"/>
              </w:rPr>
              <w:t>periode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kirim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5D9E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PIC, Admin, Super Admin</w:t>
            </w:r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5517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KF-11, KF-13</w:t>
            </w:r>
          </w:p>
        </w:tc>
      </w:tr>
      <w:tr w:rsidR="00BE59E8" w14:paraId="0BE97883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B1A4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D082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Review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F075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Daftar pending, detail, </w:t>
            </w:r>
            <w:proofErr w:type="spellStart"/>
            <w:r>
              <w:rPr>
                <w:sz w:val="14"/>
              </w:rPr>
              <w:t>keputusan</w:t>
            </w:r>
            <w:proofErr w:type="spellEnd"/>
            <w:r>
              <w:rPr>
                <w:sz w:val="14"/>
              </w:rPr>
              <w:t xml:space="preserve"> item,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alasan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8FF4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SP, </w:t>
            </w:r>
            <w:proofErr w:type="spellStart"/>
            <w:r>
              <w:rPr>
                <w:sz w:val="14"/>
              </w:rPr>
              <w:t>Mgr</w:t>
            </w:r>
            <w:proofErr w:type="spellEnd"/>
            <w:r>
              <w:rPr>
                <w:sz w:val="14"/>
              </w:rPr>
              <w:t>, Super Admin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51D1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KF-14, KF-15</w:t>
            </w:r>
          </w:p>
        </w:tc>
      </w:tr>
      <w:tr w:rsidR="00BE59E8" w14:paraId="3609735D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0F0D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UI-06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3306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Alat</w:t>
            </w:r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3EAC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Daftar/filter/CRUD/import/export master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1CF1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Role </w:t>
            </w:r>
            <w:proofErr w:type="spellStart"/>
            <w:r>
              <w:rPr>
                <w:sz w:val="14"/>
              </w:rPr>
              <w:t>sesuai</w:t>
            </w:r>
            <w:proofErr w:type="spellEnd"/>
            <w:r>
              <w:rPr>
                <w:sz w:val="14"/>
              </w:rPr>
              <w:t xml:space="preserve"> menu</w:t>
            </w:r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1D80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KF-07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KF-10</w:t>
            </w:r>
          </w:p>
        </w:tc>
      </w:tr>
      <w:tr w:rsidR="00BE59E8" w14:paraId="4F090B37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B831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UI-07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FD33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Template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65C4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Kelola </w:t>
            </w:r>
            <w:proofErr w:type="spellStart"/>
            <w:r>
              <w:rPr>
                <w:sz w:val="14"/>
              </w:rPr>
              <w:t>kumpulan</w:t>
            </w:r>
            <w:proofErr w:type="spellEnd"/>
            <w:r>
              <w:rPr>
                <w:sz w:val="14"/>
              </w:rPr>
              <w:t xml:space="preserve"> item intra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antar</w:t>
            </w:r>
            <w:proofErr w:type="spellEnd"/>
            <w:r>
              <w:rPr>
                <w:sz w:val="14"/>
              </w:rPr>
              <w:t xml:space="preserve"> area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F5A0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PIC, Admin, Super Admin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D7B8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KF-11</w:t>
            </w:r>
          </w:p>
        </w:tc>
      </w:tr>
      <w:tr w:rsidR="00BE59E8" w14:paraId="6045F782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00BB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UI-08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EDB1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Transaksi</w:t>
            </w:r>
            <w:proofErr w:type="spellEnd"/>
            <w:r>
              <w:rPr>
                <w:sz w:val="14"/>
              </w:rPr>
              <w:t xml:space="preserve"> Intra Area</w:t>
            </w:r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849E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Tab </w:t>
            </w:r>
            <w:proofErr w:type="spellStart"/>
            <w:r>
              <w:rPr>
                <w:sz w:val="14"/>
              </w:rPr>
              <w:t>pengiriman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pengembalian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95FB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PIC, Admin, Super Admin</w:t>
            </w:r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9029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KF-17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KF-21</w:t>
            </w:r>
          </w:p>
        </w:tc>
      </w:tr>
      <w:tr w:rsidR="00BE59E8" w14:paraId="13EBAF6D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5121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UI-09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3CA5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Transaksi</w:t>
            </w:r>
            <w:proofErr w:type="spellEnd"/>
            <w:r>
              <w:rPr>
                <w:sz w:val="14"/>
              </w:rPr>
              <w:t xml:space="preserve"> Antar Area</w:t>
            </w:r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6E25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Tab </w:t>
            </w:r>
            <w:proofErr w:type="spellStart"/>
            <w:r>
              <w:rPr>
                <w:sz w:val="14"/>
              </w:rPr>
              <w:t>pengiriman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pengembalian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lintas</w:t>
            </w:r>
            <w:proofErr w:type="spellEnd"/>
            <w:r>
              <w:rPr>
                <w:sz w:val="14"/>
              </w:rPr>
              <w:t xml:space="preserve"> area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6294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PIC, Admin, Super Admin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A646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KF-17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KF-21</w:t>
            </w:r>
          </w:p>
        </w:tc>
      </w:tr>
      <w:tr w:rsidR="00BE59E8" w14:paraId="6991890E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59C7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UI-10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FB5E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Mutasi</w:t>
            </w:r>
            <w:proofErr w:type="spellEnd"/>
            <w:r>
              <w:rPr>
                <w:sz w:val="14"/>
              </w:rPr>
              <w:t xml:space="preserve"> Alat</w:t>
            </w:r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3303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Riwayat dan </w:t>
            </w:r>
            <w:proofErr w:type="spellStart"/>
            <w:r>
              <w:rPr>
                <w:sz w:val="14"/>
              </w:rPr>
              <w:t>aksi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penerimaan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pengembalian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terkait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EB12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Role </w:t>
            </w:r>
            <w:proofErr w:type="spellStart"/>
            <w:r>
              <w:rPr>
                <w:sz w:val="14"/>
              </w:rPr>
              <w:t>sesuai</w:t>
            </w:r>
            <w:proofErr w:type="spellEnd"/>
            <w:r>
              <w:rPr>
                <w:sz w:val="14"/>
              </w:rPr>
              <w:t xml:space="preserve"> menu</w:t>
            </w:r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E53C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KF-18, KF-19, KF-22</w:t>
            </w:r>
          </w:p>
        </w:tc>
      </w:tr>
      <w:tr w:rsidR="00BE59E8" w14:paraId="1062007F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3D71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UI-11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F9AF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Riwayat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9017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Cari/filter/detail/export dan </w:t>
            </w:r>
            <w:proofErr w:type="spellStart"/>
            <w:r>
              <w:rPr>
                <w:sz w:val="14"/>
              </w:rPr>
              <w:t>dokumen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A4F9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Semua</w:t>
            </w:r>
            <w:proofErr w:type="spellEnd"/>
            <w:r>
              <w:rPr>
                <w:sz w:val="14"/>
              </w:rPr>
              <w:t xml:space="preserve"> role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BCBB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KF-16</w:t>
            </w:r>
          </w:p>
        </w:tc>
      </w:tr>
      <w:tr w:rsidR="00BE59E8" w14:paraId="38425397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9CEA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UI-12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966D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Kerusakan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Kehilangan</w:t>
            </w:r>
            <w:proofErr w:type="spellEnd"/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D45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Daftar, </w:t>
            </w:r>
            <w:proofErr w:type="spellStart"/>
            <w:r>
              <w:rPr>
                <w:sz w:val="14"/>
              </w:rPr>
              <w:t>tambah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foto</w:t>
            </w:r>
            <w:proofErr w:type="spellEnd"/>
            <w:r>
              <w:rPr>
                <w:sz w:val="14"/>
              </w:rPr>
              <w:t>, status, export, template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F212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Role </w:t>
            </w:r>
            <w:proofErr w:type="spellStart"/>
            <w:r>
              <w:rPr>
                <w:sz w:val="14"/>
              </w:rPr>
              <w:t>laporan</w:t>
            </w:r>
            <w:proofErr w:type="spellEnd"/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8549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KF-23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KF-26</w:t>
            </w:r>
          </w:p>
        </w:tc>
      </w:tr>
      <w:tr w:rsidR="00BE59E8" w14:paraId="2E85F6A1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D91C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UI-13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F96C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Pengguna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73AC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Daftar, </w:t>
            </w:r>
            <w:proofErr w:type="spellStart"/>
            <w:r>
              <w:rPr>
                <w:sz w:val="14"/>
              </w:rPr>
              <w:t>pencarian</w:t>
            </w:r>
            <w:proofErr w:type="spellEnd"/>
            <w:r>
              <w:rPr>
                <w:sz w:val="14"/>
              </w:rPr>
              <w:t xml:space="preserve"> LDAP, role, area, CRUD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8091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SP/</w:t>
            </w:r>
            <w:proofErr w:type="spellStart"/>
            <w:r>
              <w:rPr>
                <w:sz w:val="14"/>
              </w:rPr>
              <w:t>Mgr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baca</w:t>
            </w:r>
            <w:proofErr w:type="spellEnd"/>
            <w:r>
              <w:rPr>
                <w:sz w:val="14"/>
              </w:rPr>
              <w:t xml:space="preserve">; Admin/Super </w:t>
            </w:r>
            <w:proofErr w:type="spellStart"/>
            <w:r>
              <w:rPr>
                <w:sz w:val="14"/>
              </w:rPr>
              <w:t>kelola</w:t>
            </w:r>
            <w:proofErr w:type="spellEnd"/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194C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KF-03</w:t>
            </w:r>
          </w:p>
        </w:tc>
      </w:tr>
      <w:tr w:rsidR="00BE59E8" w14:paraId="6C665AB4" w14:textId="77777777">
        <w:trPr>
          <w:jc w:val="center"/>
        </w:trPr>
        <w:tc>
          <w:tcPr>
            <w:tcW w:w="68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351E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UI-14</w:t>
            </w:r>
          </w:p>
        </w:tc>
        <w:tc>
          <w:tcPr>
            <w:tcW w:w="198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92B4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Area</w:t>
            </w:r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F583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Daftar, </w:t>
            </w:r>
            <w:proofErr w:type="spellStart"/>
            <w:r>
              <w:rPr>
                <w:sz w:val="14"/>
              </w:rPr>
              <w:t>cari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tambah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ubah</w:t>
            </w:r>
            <w:proofErr w:type="spellEnd"/>
            <w:r>
              <w:rPr>
                <w:sz w:val="14"/>
              </w:rPr>
              <w:t>, hapus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8A3E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Super Admin</w:t>
            </w:r>
          </w:p>
        </w:tc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3BD6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KF-04</w:t>
            </w:r>
          </w:p>
        </w:tc>
      </w:tr>
      <w:tr w:rsidR="00BE59E8" w14:paraId="10ECC248" w14:textId="77777777">
        <w:trPr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2AB7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UI-15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7F83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Activity Log dan Log Alat</w:t>
            </w:r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A8B4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Filter, detail </w:t>
            </w:r>
            <w:proofErr w:type="spellStart"/>
            <w:r>
              <w:rPr>
                <w:sz w:val="14"/>
              </w:rPr>
              <w:t>perubahan</w:t>
            </w:r>
            <w:proofErr w:type="spellEnd"/>
            <w:r>
              <w:rPr>
                <w:sz w:val="14"/>
              </w:rPr>
              <w:t>, dan export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F1F0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Role audit</w:t>
            </w:r>
          </w:p>
        </w:tc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72F4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KF-30, KF-31</w:t>
            </w:r>
          </w:p>
        </w:tc>
      </w:tr>
    </w:tbl>
    <w:p w14:paraId="65E60CAF" w14:textId="77777777" w:rsidR="00BE59E8" w:rsidRDefault="00BE59E8">
      <w:pPr>
        <w:spacing w:after="20"/>
      </w:pPr>
    </w:p>
    <w:p w14:paraId="45818F2F" w14:textId="77777777" w:rsidR="00BE59E8" w:rsidRDefault="00CE1FF4">
      <w:pPr>
        <w:pStyle w:val="Heading2"/>
      </w:pPr>
      <w:bookmarkStart w:id="42" w:name="_Toc239928259"/>
      <w:r>
        <w:t xml:space="preserve">10.2 Pola </w:t>
      </w:r>
      <w:proofErr w:type="spellStart"/>
      <w:r>
        <w:t>Interaksi</w:t>
      </w:r>
      <w:proofErr w:type="spellEnd"/>
      <w:r>
        <w:t xml:space="preserve"> Utama</w:t>
      </w:r>
      <w:bookmarkEnd w:id="42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4819"/>
      </w:tblGrid>
      <w:tr w:rsidR="00BE59E8" w14:paraId="7F789EB0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ED059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Pola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BAAB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Penerapan</w:t>
            </w:r>
            <w:proofErr w:type="spellEnd"/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20EA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Ketentuan</w:t>
            </w:r>
            <w:proofErr w:type="spellEnd"/>
          </w:p>
        </w:tc>
      </w:tr>
      <w:tr w:rsidR="00BE59E8" w14:paraId="22B6B42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CC27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Pencarian</w:t>
            </w:r>
            <w:proofErr w:type="spellEnd"/>
            <w:r>
              <w:rPr>
                <w:sz w:val="16"/>
              </w:rPr>
              <w:t xml:space="preserve"> dan filter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D4B3C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Alat, </w:t>
            </w: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laporan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pengguna</w:t>
            </w:r>
            <w:proofErr w:type="spellEnd"/>
            <w:r>
              <w:rPr>
                <w:sz w:val="16"/>
              </w:rPr>
              <w:t>, area, log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C2E3C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Query server </w:t>
            </w:r>
            <w:proofErr w:type="spellStart"/>
            <w:r>
              <w:rPr>
                <w:sz w:val="16"/>
              </w:rPr>
              <w:t>mengikuti</w:t>
            </w:r>
            <w:proofErr w:type="spellEnd"/>
            <w:r>
              <w:rPr>
                <w:sz w:val="16"/>
              </w:rPr>
              <w:t xml:space="preserve"> area dan role; filter </w:t>
            </w:r>
            <w:proofErr w:type="spellStart"/>
            <w:r>
              <w:rPr>
                <w:sz w:val="16"/>
              </w:rPr>
              <w:t>aktif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ikut</w:t>
            </w:r>
            <w:proofErr w:type="spellEnd"/>
            <w:r>
              <w:rPr>
                <w:sz w:val="16"/>
              </w:rPr>
              <w:t xml:space="preserve"> pada export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didukung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0A7741A4" w14:textId="77777777"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9F57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Keranjang</w:t>
            </w:r>
            <w:proofErr w:type="spellEnd"/>
            <w:r>
              <w:rPr>
                <w:sz w:val="16"/>
              </w:rPr>
              <w:t xml:space="preserve"> dan checkout</w:t>
            </w:r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B948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 intra area</w:t>
            </w:r>
          </w:p>
        </w:tc>
        <w:tc>
          <w:tcPr>
            <w:tcW w:w="481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DC9E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divalidasi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ulang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melalui</w:t>
            </w:r>
            <w:proofErr w:type="spellEnd"/>
            <w:r>
              <w:rPr>
                <w:sz w:val="16"/>
              </w:rPr>
              <w:t xml:space="preserve"> endpoint availability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penyimpanan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7A9B70F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DF630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Modal detail/review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A5F7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pengiriman</w:t>
            </w:r>
            <w:proofErr w:type="spellEnd"/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D0B6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Menampilkan</w:t>
            </w:r>
            <w:proofErr w:type="spellEnd"/>
            <w:r>
              <w:rPr>
                <w:sz w:val="16"/>
              </w:rPr>
              <w:t xml:space="preserve"> item, status, </w:t>
            </w:r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catatan</w:t>
            </w:r>
            <w:proofErr w:type="spellEnd"/>
            <w:r>
              <w:rPr>
                <w:sz w:val="16"/>
              </w:rPr>
              <w:t xml:space="preserve">, reviewer, </w:t>
            </w: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tindakan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masih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berlaku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09DC15D7" w14:textId="77777777"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8B76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Unggah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bukti</w:t>
            </w:r>
            <w:proofErr w:type="spellEnd"/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19D6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Pengiriman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pengembalian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kerusakan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kehilangan</w:t>
            </w:r>
            <w:proofErr w:type="spellEnd"/>
          </w:p>
        </w:tc>
        <w:tc>
          <w:tcPr>
            <w:tcW w:w="481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032D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Tipe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ukuran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dimensi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file </w:t>
            </w:r>
            <w:proofErr w:type="spellStart"/>
            <w:r>
              <w:rPr>
                <w:sz w:val="16"/>
              </w:rPr>
              <w:t>divalidasi</w:t>
            </w:r>
            <w:proofErr w:type="spellEnd"/>
            <w:r>
              <w:rPr>
                <w:sz w:val="16"/>
              </w:rPr>
              <w:t xml:space="preserve"> server.</w:t>
            </w:r>
          </w:p>
        </w:tc>
      </w:tr>
      <w:tr w:rsidR="00BE59E8" w14:paraId="53BD124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E8C81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Badge dan mailbox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121EF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Sidebar/header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F84FA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Hanya </w:t>
            </w:r>
            <w:proofErr w:type="spellStart"/>
            <w:r>
              <w:rPr>
                <w:sz w:val="16"/>
              </w:rPr>
              <w:t>menampilkan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pekerjaan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relevan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role dan area </w:t>
            </w:r>
            <w:proofErr w:type="spellStart"/>
            <w:r>
              <w:rPr>
                <w:sz w:val="16"/>
              </w:rPr>
              <w:t>aktif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7FE403B4" w14:textId="77777777"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42FFA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Download</w:t>
            </w:r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1440A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CSV, XLSX, DOCX template</w:t>
            </w:r>
          </w:p>
        </w:tc>
        <w:tc>
          <w:tcPr>
            <w:tcW w:w="481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C12A5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Nama file dan </w:t>
            </w:r>
            <w:proofErr w:type="spellStart"/>
            <w:r>
              <w:rPr>
                <w:sz w:val="16"/>
              </w:rPr>
              <w:t>akses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ditentukan</w:t>
            </w:r>
            <w:proofErr w:type="spellEnd"/>
            <w:r>
              <w:rPr>
                <w:sz w:val="16"/>
              </w:rPr>
              <w:t xml:space="preserve"> server; </w:t>
            </w: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privat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melalui</w:t>
            </w:r>
            <w:proofErr w:type="spellEnd"/>
            <w:r>
              <w:rPr>
                <w:sz w:val="16"/>
              </w:rPr>
              <w:t xml:space="preserve"> route </w:t>
            </w:r>
            <w:proofErr w:type="spellStart"/>
            <w:r>
              <w:rPr>
                <w:sz w:val="16"/>
              </w:rPr>
              <w:t>terautorisasi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96F0055" w14:textId="77777777" w:rsidR="00BE59E8" w:rsidRDefault="00BE59E8">
      <w:pPr>
        <w:spacing w:after="20"/>
      </w:pPr>
    </w:p>
    <w:p w14:paraId="626CA51A" w14:textId="77777777" w:rsidR="00BE59E8" w:rsidRDefault="00CE1FF4">
      <w:pPr>
        <w:pStyle w:val="Heading2"/>
      </w:pPr>
      <w:bookmarkStart w:id="43" w:name="_Toc239928260"/>
      <w:r>
        <w:t xml:space="preserve">10.3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dan </w:t>
      </w:r>
      <w:proofErr w:type="spellStart"/>
      <w:r>
        <w:t>Validasi</w:t>
      </w:r>
      <w:bookmarkEnd w:id="43"/>
      <w:proofErr w:type="spellEnd"/>
    </w:p>
    <w:p w14:paraId="7D06C9AE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1. Field </w:t>
      </w:r>
      <w:proofErr w:type="spellStart"/>
      <w:r>
        <w:rPr>
          <w:sz w:val="17"/>
        </w:rPr>
        <w:t>wajib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ditandai</w:t>
      </w:r>
      <w:proofErr w:type="spellEnd"/>
      <w:r>
        <w:rPr>
          <w:sz w:val="17"/>
        </w:rPr>
        <w:t xml:space="preserve"> dan </w:t>
      </w:r>
      <w:proofErr w:type="spellStart"/>
      <w:r>
        <w:rPr>
          <w:sz w:val="17"/>
        </w:rPr>
        <w:t>selalu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divalidasi</w:t>
      </w:r>
      <w:proofErr w:type="spellEnd"/>
      <w:r>
        <w:rPr>
          <w:sz w:val="17"/>
        </w:rPr>
        <w:t xml:space="preserve"> di server.</w:t>
      </w:r>
    </w:p>
    <w:p w14:paraId="0874265B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2. </w:t>
      </w:r>
      <w:proofErr w:type="spellStart"/>
      <w:r>
        <w:rPr>
          <w:sz w:val="17"/>
        </w:rPr>
        <w:t>Tombol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atau</w:t>
      </w:r>
      <w:proofErr w:type="spellEnd"/>
      <w:r>
        <w:rPr>
          <w:sz w:val="17"/>
        </w:rPr>
        <w:t xml:space="preserve"> menu yang </w:t>
      </w:r>
      <w:proofErr w:type="spellStart"/>
      <w:r>
        <w:rPr>
          <w:sz w:val="17"/>
        </w:rPr>
        <w:t>tidak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sesuai</w:t>
      </w:r>
      <w:proofErr w:type="spellEnd"/>
      <w:r>
        <w:rPr>
          <w:sz w:val="17"/>
        </w:rPr>
        <w:t xml:space="preserve"> role </w:t>
      </w:r>
      <w:proofErr w:type="spellStart"/>
      <w:r>
        <w:rPr>
          <w:sz w:val="17"/>
        </w:rPr>
        <w:t>harus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disembunyikan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tetapi</w:t>
      </w:r>
      <w:proofErr w:type="spellEnd"/>
      <w:r>
        <w:rPr>
          <w:sz w:val="17"/>
        </w:rPr>
        <w:t xml:space="preserve"> server </w:t>
      </w:r>
      <w:proofErr w:type="spellStart"/>
      <w:r>
        <w:rPr>
          <w:sz w:val="17"/>
        </w:rPr>
        <w:t>tetap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menjadi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kontrol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utama</w:t>
      </w:r>
      <w:proofErr w:type="spellEnd"/>
      <w:r>
        <w:rPr>
          <w:sz w:val="17"/>
        </w:rPr>
        <w:t>.</w:t>
      </w:r>
    </w:p>
    <w:p w14:paraId="6AF01433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3. </w:t>
      </w:r>
      <w:proofErr w:type="spellStart"/>
      <w:r>
        <w:rPr>
          <w:sz w:val="17"/>
        </w:rPr>
        <w:t>Pesan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validasi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menjelaskan</w:t>
      </w:r>
      <w:proofErr w:type="spellEnd"/>
      <w:r>
        <w:rPr>
          <w:sz w:val="17"/>
        </w:rPr>
        <w:t xml:space="preserve"> field </w:t>
      </w:r>
      <w:proofErr w:type="spellStart"/>
      <w:r>
        <w:rPr>
          <w:sz w:val="17"/>
        </w:rPr>
        <w:t>atau</w:t>
      </w:r>
      <w:proofErr w:type="spellEnd"/>
      <w:r>
        <w:rPr>
          <w:sz w:val="17"/>
        </w:rPr>
        <w:t xml:space="preserve"> item yang </w:t>
      </w:r>
      <w:proofErr w:type="spellStart"/>
      <w:r>
        <w:rPr>
          <w:sz w:val="17"/>
        </w:rPr>
        <w:t>perlu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diperbaiki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tanpa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menampilkan</w:t>
      </w:r>
      <w:proofErr w:type="spellEnd"/>
      <w:r>
        <w:rPr>
          <w:sz w:val="17"/>
        </w:rPr>
        <w:t xml:space="preserve"> stack trace </w:t>
      </w:r>
      <w:proofErr w:type="spellStart"/>
      <w:r>
        <w:rPr>
          <w:sz w:val="17"/>
        </w:rPr>
        <w:t>atau</w:t>
      </w:r>
      <w:proofErr w:type="spellEnd"/>
      <w:r>
        <w:rPr>
          <w:sz w:val="17"/>
        </w:rPr>
        <w:t xml:space="preserve"> credential.</w:t>
      </w:r>
    </w:p>
    <w:p w14:paraId="1743C9A3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4. Daftar yang </w:t>
      </w:r>
      <w:proofErr w:type="spellStart"/>
      <w:r>
        <w:rPr>
          <w:sz w:val="17"/>
        </w:rPr>
        <w:t>panjang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memakai</w:t>
      </w:r>
      <w:proofErr w:type="spellEnd"/>
      <w:r>
        <w:rPr>
          <w:sz w:val="17"/>
        </w:rPr>
        <w:t xml:space="preserve"> pagination dan </w:t>
      </w:r>
      <w:proofErr w:type="spellStart"/>
      <w:r>
        <w:rPr>
          <w:sz w:val="17"/>
        </w:rPr>
        <w:t>pencarian</w:t>
      </w:r>
      <w:proofErr w:type="spellEnd"/>
      <w:r>
        <w:rPr>
          <w:sz w:val="17"/>
        </w:rPr>
        <w:t xml:space="preserve">; state filter </w:t>
      </w:r>
      <w:proofErr w:type="spellStart"/>
      <w:r>
        <w:rPr>
          <w:sz w:val="17"/>
        </w:rPr>
        <w:t>dipertahankan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selama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pengguna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bekerja</w:t>
      </w:r>
      <w:proofErr w:type="spellEnd"/>
      <w:r>
        <w:rPr>
          <w:sz w:val="17"/>
        </w:rPr>
        <w:t xml:space="preserve"> pada </w:t>
      </w:r>
      <w:proofErr w:type="spellStart"/>
      <w:r>
        <w:rPr>
          <w:sz w:val="17"/>
        </w:rPr>
        <w:t>halaman</w:t>
      </w:r>
      <w:proofErr w:type="spellEnd"/>
      <w:r>
        <w:rPr>
          <w:sz w:val="17"/>
        </w:rPr>
        <w:t>.</w:t>
      </w:r>
    </w:p>
    <w:p w14:paraId="1E9B3547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5. Aksi hapus, review, </w:t>
      </w:r>
      <w:proofErr w:type="spellStart"/>
      <w:r>
        <w:rPr>
          <w:sz w:val="17"/>
        </w:rPr>
        <w:t>kirim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terima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kembali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selesai</w:t>
      </w:r>
      <w:proofErr w:type="spellEnd"/>
      <w:r>
        <w:rPr>
          <w:sz w:val="17"/>
        </w:rPr>
        <w:t xml:space="preserve">, dan </w:t>
      </w:r>
      <w:proofErr w:type="spellStart"/>
      <w:r>
        <w:rPr>
          <w:sz w:val="17"/>
        </w:rPr>
        <w:t>perubahan</w:t>
      </w:r>
      <w:proofErr w:type="spellEnd"/>
      <w:r>
        <w:rPr>
          <w:sz w:val="17"/>
        </w:rPr>
        <w:t xml:space="preserve"> status </w:t>
      </w:r>
      <w:proofErr w:type="spellStart"/>
      <w:r>
        <w:rPr>
          <w:sz w:val="17"/>
        </w:rPr>
        <w:t>memerlukan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konfirmasi</w:t>
      </w:r>
      <w:proofErr w:type="spellEnd"/>
      <w:r>
        <w:rPr>
          <w:sz w:val="17"/>
        </w:rPr>
        <w:t xml:space="preserve"> yang </w:t>
      </w:r>
      <w:proofErr w:type="spellStart"/>
      <w:r>
        <w:rPr>
          <w:sz w:val="17"/>
        </w:rPr>
        <w:t>jelas</w:t>
      </w:r>
      <w:proofErr w:type="spellEnd"/>
      <w:r>
        <w:rPr>
          <w:sz w:val="17"/>
        </w:rPr>
        <w:t>.</w:t>
      </w:r>
    </w:p>
    <w:p w14:paraId="4357AE13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6. </w:t>
      </w:r>
      <w:proofErr w:type="spellStart"/>
      <w:r>
        <w:rPr>
          <w:sz w:val="17"/>
        </w:rPr>
        <w:t>Jumlah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diminta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disetujui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telah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kembali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sisa</w:t>
      </w:r>
      <w:proofErr w:type="spellEnd"/>
      <w:r>
        <w:rPr>
          <w:sz w:val="17"/>
        </w:rPr>
        <w:t xml:space="preserve">, total, </w:t>
      </w:r>
      <w:proofErr w:type="spellStart"/>
      <w:r>
        <w:rPr>
          <w:sz w:val="17"/>
        </w:rPr>
        <w:t>dipinjam</w:t>
      </w:r>
      <w:proofErr w:type="spellEnd"/>
      <w:r>
        <w:rPr>
          <w:sz w:val="17"/>
        </w:rPr>
        <w:t xml:space="preserve">, dan </w:t>
      </w:r>
      <w:proofErr w:type="spellStart"/>
      <w:r>
        <w:rPr>
          <w:sz w:val="17"/>
        </w:rPr>
        <w:t>tersedia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harus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selalu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diberi</w:t>
      </w:r>
      <w:proofErr w:type="spellEnd"/>
      <w:r>
        <w:rPr>
          <w:sz w:val="17"/>
        </w:rPr>
        <w:t xml:space="preserve"> label agar </w:t>
      </w:r>
      <w:proofErr w:type="spellStart"/>
      <w:r>
        <w:rPr>
          <w:sz w:val="17"/>
        </w:rPr>
        <w:t>tidak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tertukar</w:t>
      </w:r>
      <w:proofErr w:type="spellEnd"/>
      <w:r>
        <w:rPr>
          <w:sz w:val="17"/>
        </w:rPr>
        <w:t>.</w:t>
      </w:r>
    </w:p>
    <w:p w14:paraId="15BDDB1B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7. Status </w:t>
      </w:r>
      <w:proofErr w:type="spellStart"/>
      <w:r>
        <w:rPr>
          <w:sz w:val="17"/>
        </w:rPr>
        <w:t>ditampilkan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dengan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istilah</w:t>
      </w:r>
      <w:proofErr w:type="spellEnd"/>
      <w:r>
        <w:rPr>
          <w:sz w:val="17"/>
        </w:rPr>
        <w:t xml:space="preserve"> yang </w:t>
      </w:r>
      <w:proofErr w:type="spellStart"/>
      <w:r>
        <w:rPr>
          <w:sz w:val="17"/>
        </w:rPr>
        <w:t>sama</w:t>
      </w:r>
      <w:proofErr w:type="spellEnd"/>
      <w:r>
        <w:rPr>
          <w:sz w:val="17"/>
        </w:rPr>
        <w:t xml:space="preserve"> pada daftar, detail, email, export, dan Surat Jalan.</w:t>
      </w:r>
    </w:p>
    <w:p w14:paraId="2F8B6A3C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8. </w:t>
      </w:r>
      <w:proofErr w:type="spellStart"/>
      <w:r>
        <w:rPr>
          <w:sz w:val="17"/>
        </w:rPr>
        <w:t>Antarmuka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tidak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boleh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menawarkan</w:t>
      </w:r>
      <w:proofErr w:type="spellEnd"/>
      <w:r>
        <w:rPr>
          <w:sz w:val="17"/>
        </w:rPr>
        <w:t xml:space="preserve"> reset password </w:t>
      </w:r>
      <w:proofErr w:type="spellStart"/>
      <w:r>
        <w:rPr>
          <w:sz w:val="17"/>
        </w:rPr>
        <w:t>atau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registrasi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mandiri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sebelum</w:t>
      </w:r>
      <w:proofErr w:type="spellEnd"/>
      <w:r>
        <w:rPr>
          <w:sz w:val="17"/>
        </w:rPr>
        <w:t xml:space="preserve"> endpoint dan proses </w:t>
      </w:r>
      <w:proofErr w:type="spellStart"/>
      <w:r>
        <w:rPr>
          <w:sz w:val="17"/>
        </w:rPr>
        <w:t>bisnisnya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disetujui</w:t>
      </w:r>
      <w:proofErr w:type="spellEnd"/>
      <w:r>
        <w:rPr>
          <w:sz w:val="17"/>
        </w:rPr>
        <w:t>.</w:t>
      </w:r>
    </w:p>
    <w:p w14:paraId="127747F5" w14:textId="77777777" w:rsidR="00BE59E8" w:rsidRDefault="00CE1FF4">
      <w:pPr>
        <w:pStyle w:val="Heading1"/>
        <w:pageBreakBefore/>
      </w:pPr>
      <w:bookmarkStart w:id="44" w:name="_Toc239928261"/>
      <w:r>
        <w:lastRenderedPageBreak/>
        <w:t>11 PEMANGKU KEPENTINGAN RACI ASUMSI BATASAN DAN KETERGANTUNGAN</w:t>
      </w:r>
      <w:bookmarkEnd w:id="44"/>
    </w:p>
    <w:p w14:paraId="05103269" w14:textId="77777777" w:rsidR="00BE59E8" w:rsidRDefault="00CE1FF4">
      <w:pPr>
        <w:pStyle w:val="Heading2"/>
      </w:pPr>
      <w:bookmarkStart w:id="45" w:name="_Toc239928262"/>
      <w:r>
        <w:t xml:space="preserve">11.1 Daftar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bookmarkEnd w:id="45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118"/>
        <w:gridCol w:w="1020"/>
      </w:tblGrid>
      <w:tr w:rsidR="00BE59E8" w14:paraId="70DFF494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AA6A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Pemangku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Kepentingan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863EE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Peran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Kontribusi</w:t>
            </w:r>
            <w:proofErr w:type="spellEnd"/>
          </w:p>
        </w:tc>
        <w:tc>
          <w:tcPr>
            <w:tcW w:w="311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E86B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Kebutuhan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Tujuan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1F71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Pengaruh</w:t>
            </w:r>
            <w:proofErr w:type="spellEnd"/>
          </w:p>
        </w:tc>
      </w:tr>
      <w:tr w:rsidR="00BE59E8" w14:paraId="383CCA64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6D4D0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Proyek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F23E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Sponsor, </w:t>
            </w:r>
            <w:proofErr w:type="spellStart"/>
            <w:r>
              <w:rPr>
                <w:sz w:val="14"/>
              </w:rPr>
              <w:t>keputusan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prioritas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biaya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risiko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penerimaan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2184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Tujuan, </w:t>
            </w:r>
            <w:proofErr w:type="spellStart"/>
            <w:r>
              <w:rPr>
                <w:sz w:val="14"/>
              </w:rPr>
              <w:t>kewenangan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keberlanjutan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layanan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jelas</w:t>
            </w:r>
            <w:proofErr w:type="spellEnd"/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B670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Tinggi</w:t>
            </w:r>
          </w:p>
        </w:tc>
      </w:tr>
      <w:tr w:rsidR="00BE59E8" w14:paraId="28B35AA2" w14:textId="77777777"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D3D6A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Proses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Mgr</w:t>
            </w:r>
            <w:proofErr w:type="spellEnd"/>
            <w:r>
              <w:rPr>
                <w:sz w:val="14"/>
              </w:rPr>
              <w:t xml:space="preserve"> Tool</w:t>
            </w:r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9D23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Menetapkan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aturan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menyetujui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kebutuhan</w:t>
            </w:r>
            <w:proofErr w:type="spellEnd"/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359F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Alur </w:t>
            </w:r>
            <w:proofErr w:type="spellStart"/>
            <w:r>
              <w:rPr>
                <w:sz w:val="14"/>
              </w:rPr>
              <w:t>sesuai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</w:p>
        </w:tc>
        <w:tc>
          <w:tcPr>
            <w:tcW w:w="102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FDAA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Tinggi</w:t>
            </w:r>
          </w:p>
        </w:tc>
      </w:tr>
      <w:tr w:rsidR="00BE59E8" w14:paraId="5BC4F2B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8D445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SP Tool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3FF4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Mereview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peminjaman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memantau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laporan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4568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Data </w:t>
            </w:r>
            <w:proofErr w:type="spellStart"/>
            <w:r>
              <w:rPr>
                <w:sz w:val="14"/>
              </w:rPr>
              <w:t>permintaan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akurat</w:t>
            </w:r>
            <w:proofErr w:type="spellEnd"/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9357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Tinggi</w:t>
            </w:r>
          </w:p>
        </w:tc>
      </w:tr>
      <w:tr w:rsidR="00BE59E8" w14:paraId="17329366" w14:textId="77777777"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F4FB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PIC Tool</w:t>
            </w:r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0CF2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Mengelola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, template, </w:t>
            </w:r>
            <w:proofErr w:type="spellStart"/>
            <w:r>
              <w:rPr>
                <w:sz w:val="14"/>
              </w:rPr>
              <w:t>pengiriman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penerimaan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pengembalian</w:t>
            </w:r>
            <w:proofErr w:type="spellEnd"/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8F30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Transaksi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cepat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bukti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lengkap</w:t>
            </w:r>
            <w:proofErr w:type="spellEnd"/>
          </w:p>
        </w:tc>
        <w:tc>
          <w:tcPr>
            <w:tcW w:w="102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0FD4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Tinggi</w:t>
            </w:r>
          </w:p>
        </w:tc>
      </w:tr>
      <w:tr w:rsidR="00BE59E8" w14:paraId="3BA0DACE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D5F7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User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Peminjam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4F11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Mengajukan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menerima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mengembalikan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memantau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0C48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Status dan </w:t>
            </w:r>
            <w:proofErr w:type="spellStart"/>
            <w:r>
              <w:rPr>
                <w:sz w:val="14"/>
              </w:rPr>
              <w:t>kewajiban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mudah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dipahami</w:t>
            </w:r>
            <w:proofErr w:type="spellEnd"/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1824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Sedang</w:t>
            </w:r>
          </w:p>
        </w:tc>
      </w:tr>
      <w:tr w:rsidR="00BE59E8" w14:paraId="4D7B8C69" w14:textId="77777777"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6DCF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Admin dan Super Admin</w:t>
            </w:r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7B83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Kelola user, data, </w:t>
            </w:r>
            <w:proofErr w:type="spellStart"/>
            <w:r>
              <w:rPr>
                <w:sz w:val="14"/>
              </w:rPr>
              <w:t>transaksi</w:t>
            </w:r>
            <w:proofErr w:type="spellEnd"/>
            <w:r>
              <w:rPr>
                <w:sz w:val="14"/>
              </w:rPr>
              <w:t>, area, dan audit</w:t>
            </w:r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1D5B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Kontrol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lengkap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tetapi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tetap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terbatas</w:t>
            </w:r>
            <w:proofErr w:type="spellEnd"/>
            <w:r>
              <w:rPr>
                <w:sz w:val="14"/>
              </w:rPr>
              <w:t xml:space="preserve"> area/role</w:t>
            </w:r>
          </w:p>
        </w:tc>
        <w:tc>
          <w:tcPr>
            <w:tcW w:w="102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0A3E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Tinggi</w:t>
            </w:r>
          </w:p>
        </w:tc>
      </w:tr>
      <w:tr w:rsidR="00BE59E8" w14:paraId="50157826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66F4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Tim AD, Email, </w:t>
            </w:r>
            <w:proofErr w:type="spellStart"/>
            <w:r>
              <w:rPr>
                <w:sz w:val="14"/>
              </w:rPr>
              <w:t>Jaringan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826E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Menyediakan</w:t>
            </w:r>
            <w:proofErr w:type="spellEnd"/>
            <w:r>
              <w:rPr>
                <w:sz w:val="14"/>
              </w:rPr>
              <w:t xml:space="preserve"> LDAP, SMTP, DNS, dan </w:t>
            </w:r>
            <w:proofErr w:type="spellStart"/>
            <w:r>
              <w:rPr>
                <w:sz w:val="14"/>
              </w:rPr>
              <w:t>sertifikat</w:t>
            </w:r>
            <w:proofErr w:type="spellEnd"/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833A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Integrasi </w:t>
            </w:r>
            <w:proofErr w:type="spellStart"/>
            <w:r>
              <w:rPr>
                <w:sz w:val="14"/>
              </w:rPr>
              <w:t>stabil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terpantau</w:t>
            </w:r>
            <w:proofErr w:type="spellEnd"/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30E3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Tinggi</w:t>
            </w:r>
          </w:p>
        </w:tc>
      </w:tr>
      <w:tr w:rsidR="00BE59E8" w14:paraId="119CDB9C" w14:textId="77777777"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F22A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DBA dan Administrator Server</w:t>
            </w:r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1E44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Oracle, storage, worker, scheduler, backup, monitoring</w:t>
            </w:r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FF9D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Ketersediaan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pemulihan</w:t>
            </w:r>
            <w:proofErr w:type="spellEnd"/>
          </w:p>
        </w:tc>
        <w:tc>
          <w:tcPr>
            <w:tcW w:w="102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0C33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Tinggi</w:t>
            </w:r>
          </w:p>
        </w:tc>
      </w:tr>
      <w:tr w:rsidR="00BE59E8" w14:paraId="097A5237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1BAF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Tim Pengembang, QA, </w:t>
            </w:r>
            <w:proofErr w:type="spellStart"/>
            <w:r>
              <w:rPr>
                <w:sz w:val="14"/>
              </w:rPr>
              <w:t>Keamanan</w:t>
            </w:r>
            <w:proofErr w:type="spellEnd"/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ED15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Analisis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perubahan</w:t>
            </w:r>
            <w:proofErr w:type="spellEnd"/>
            <w:r>
              <w:rPr>
                <w:sz w:val="14"/>
              </w:rPr>
              <w:t>, test, review, release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23CF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Perubahan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terkendali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tanpa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regresi</w:t>
            </w:r>
            <w:proofErr w:type="spellEnd"/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8BBD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Tinggi</w:t>
            </w:r>
          </w:p>
        </w:tc>
      </w:tr>
      <w:tr w:rsidR="00BE59E8" w14:paraId="0BE0133A" w14:textId="77777777"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0C32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Audit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Manajemen</w:t>
            </w:r>
            <w:proofErr w:type="spellEnd"/>
          </w:p>
        </w:tc>
        <w:tc>
          <w:tcPr>
            <w:tcW w:w="396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C5BD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Menggunakan</w:t>
            </w:r>
            <w:proofErr w:type="spellEnd"/>
            <w:r>
              <w:rPr>
                <w:sz w:val="14"/>
              </w:rPr>
              <w:t xml:space="preserve"> dashboard, </w:t>
            </w: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>, dan log</w:t>
            </w:r>
          </w:p>
        </w:tc>
        <w:tc>
          <w:tcPr>
            <w:tcW w:w="311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CB77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Data </w:t>
            </w:r>
            <w:proofErr w:type="spellStart"/>
            <w:r>
              <w:rPr>
                <w:sz w:val="14"/>
              </w:rPr>
              <w:t>lengkap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ditelusuri</w:t>
            </w:r>
            <w:proofErr w:type="spellEnd"/>
          </w:p>
        </w:tc>
        <w:tc>
          <w:tcPr>
            <w:tcW w:w="1020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791C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Sedang</w:t>
            </w:r>
          </w:p>
        </w:tc>
      </w:tr>
    </w:tbl>
    <w:p w14:paraId="2E4E57B0" w14:textId="77777777" w:rsidR="00BE59E8" w:rsidRDefault="00BE59E8">
      <w:pPr>
        <w:spacing w:after="20"/>
      </w:pPr>
    </w:p>
    <w:p w14:paraId="0E86B695" w14:textId="77777777" w:rsidR="00BE59E8" w:rsidRDefault="00CE1FF4">
      <w:pPr>
        <w:pStyle w:val="Heading2"/>
      </w:pPr>
      <w:bookmarkStart w:id="46" w:name="_Toc239928263"/>
      <w:r>
        <w:t xml:space="preserve">11.2 </w:t>
      </w:r>
      <w:proofErr w:type="spellStart"/>
      <w:r>
        <w:t>Matriks</w:t>
      </w:r>
      <w:proofErr w:type="spellEnd"/>
      <w:r>
        <w:t xml:space="preserve"> RACI</w:t>
      </w:r>
      <w:bookmarkEnd w:id="46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1247"/>
        <w:gridCol w:w="1304"/>
        <w:gridCol w:w="1134"/>
        <w:gridCol w:w="1134"/>
        <w:gridCol w:w="964"/>
        <w:gridCol w:w="1361"/>
      </w:tblGrid>
      <w:tr w:rsidR="00BE59E8" w14:paraId="7A963DF0" w14:textId="77777777">
        <w:trPr>
          <w:cantSplit/>
          <w:tblHeader/>
          <w:jc w:val="center"/>
        </w:trPr>
        <w:tc>
          <w:tcPr>
            <w:tcW w:w="30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73C1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Aktivitas</w:t>
            </w:r>
            <w:proofErr w:type="spellEnd"/>
          </w:p>
        </w:tc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8D62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Pemilik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Proyek</w:t>
            </w:r>
            <w:proofErr w:type="spellEnd"/>
          </w:p>
        </w:tc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D99C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Pemilik</w:t>
            </w:r>
            <w:proofErr w:type="spellEnd"/>
            <w:r>
              <w:rPr>
                <w:b/>
                <w:sz w:val="13"/>
              </w:rPr>
              <w:t xml:space="preserve"> Proses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10C74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SP Tool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7C1F2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PIC Tool</w:t>
            </w:r>
          </w:p>
        </w:tc>
        <w:tc>
          <w:tcPr>
            <w:tcW w:w="96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80183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User</w:t>
            </w:r>
          </w:p>
        </w:tc>
        <w:tc>
          <w:tcPr>
            <w:tcW w:w="13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EB298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Tim TI</w:t>
            </w:r>
          </w:p>
        </w:tc>
      </w:tr>
      <w:tr w:rsidR="00BE59E8" w14:paraId="02AA8C7F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30D48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3"/>
              </w:rPr>
              <w:t>Definisi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kebutuhan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prioritas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16EF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B555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5F9C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CBF0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8768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8323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</w:tr>
      <w:tr w:rsidR="00BE59E8" w14:paraId="6FC05287" w14:textId="77777777">
        <w:trPr>
          <w:cantSplit/>
          <w:jc w:val="center"/>
        </w:trPr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C9FED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3"/>
              </w:rPr>
              <w:t>Validasi</w:t>
            </w:r>
            <w:proofErr w:type="spellEnd"/>
            <w:r>
              <w:rPr>
                <w:sz w:val="13"/>
              </w:rPr>
              <w:t xml:space="preserve"> master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dan area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0455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1810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F187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A9F4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  <w:tc>
          <w:tcPr>
            <w:tcW w:w="96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CCE3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FFE0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</w:tr>
      <w:tr w:rsidR="00BE59E8" w14:paraId="67737E47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AE540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3"/>
              </w:rPr>
              <w:t>Pengembangan</w:t>
            </w:r>
            <w:proofErr w:type="spellEnd"/>
            <w:r>
              <w:rPr>
                <w:sz w:val="13"/>
              </w:rPr>
              <w:t xml:space="preserve"> dan automated test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9AAC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98F0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0C73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8B59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A7B4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8398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R/A</w:t>
            </w:r>
          </w:p>
        </w:tc>
      </w:tr>
      <w:tr w:rsidR="00BE59E8" w14:paraId="3E4088EB" w14:textId="77777777">
        <w:trPr>
          <w:cantSplit/>
          <w:jc w:val="center"/>
        </w:trPr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0574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 xml:space="preserve">UAT proses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08DA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6A06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532F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0FE8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  <w:tc>
          <w:tcPr>
            <w:tcW w:w="96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06D5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03BB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</w:tr>
      <w:tr w:rsidR="00BE59E8" w14:paraId="10B40203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16F3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 xml:space="preserve">Security review dan </w:t>
            </w:r>
            <w:proofErr w:type="spellStart"/>
            <w:r>
              <w:rPr>
                <w:sz w:val="13"/>
              </w:rPr>
              <w:t>akses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58F7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E92C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31EB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D19C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2F14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0540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R/A</w:t>
            </w:r>
          </w:p>
        </w:tc>
      </w:tr>
      <w:tr w:rsidR="00BE59E8" w14:paraId="66B6F9FA" w14:textId="77777777">
        <w:trPr>
          <w:cantSplit/>
          <w:jc w:val="center"/>
        </w:trPr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DD76C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3"/>
              </w:rPr>
              <w:t>Kesiapan</w:t>
            </w:r>
            <w:proofErr w:type="spellEnd"/>
            <w:r>
              <w:rPr>
                <w:sz w:val="13"/>
              </w:rPr>
              <w:t xml:space="preserve"> Oracle, LDAP, SMTP, storage</w:t>
            </w:r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E3C2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5750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8ADB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C593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96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7347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4E73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R/A</w:t>
            </w:r>
          </w:p>
        </w:tc>
      </w:tr>
      <w:tr w:rsidR="00BE59E8" w14:paraId="33B54597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0D33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Release, backup, dan rollback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3FEA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D61C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CD4C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AB24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6102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7A30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</w:tr>
      <w:tr w:rsidR="00BE59E8" w14:paraId="1C56B550" w14:textId="77777777">
        <w:trPr>
          <w:cantSplit/>
          <w:jc w:val="center"/>
        </w:trPr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B7EBB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3"/>
              </w:rPr>
              <w:t>Operasi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harian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rekonsiliasi</w:t>
            </w:r>
            <w:proofErr w:type="spellEnd"/>
          </w:p>
        </w:tc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9B3B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I</w:t>
            </w:r>
          </w:p>
        </w:tc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0168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DD30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46E2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  <w:tc>
          <w:tcPr>
            <w:tcW w:w="96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3C9F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871E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</w:tr>
      <w:tr w:rsidR="00BE59E8" w14:paraId="148217BA" w14:textId="77777777">
        <w:trPr>
          <w:cantSplit/>
          <w:jc w:val="center"/>
        </w:trPr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6845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 xml:space="preserve">Approval BRD dan </w:t>
            </w:r>
            <w:proofErr w:type="spellStart"/>
            <w:r>
              <w:rPr>
                <w:sz w:val="13"/>
              </w:rPr>
              <w:t>perubahan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lingkup</w:t>
            </w:r>
            <w:proofErr w:type="spellEnd"/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00C5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666C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1E63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8AFF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4034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EBC7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C</w:t>
            </w:r>
          </w:p>
        </w:tc>
      </w:tr>
    </w:tbl>
    <w:p w14:paraId="5DD4E7E7" w14:textId="77777777" w:rsidR="00BE59E8" w:rsidRDefault="00BE59E8">
      <w:pPr>
        <w:spacing w:after="20"/>
      </w:pPr>
    </w:p>
    <w:p w14:paraId="4BD15EA3" w14:textId="77777777" w:rsidR="00BE59E8" w:rsidRDefault="00CE1FF4">
      <w:pPr>
        <w:spacing w:after="80"/>
      </w:pPr>
      <w:r>
        <w:rPr>
          <w:i/>
          <w:color w:val="696969"/>
          <w:sz w:val="17"/>
        </w:rPr>
        <w:t xml:space="preserve">R = Responsible, A = Accountable, C = Consulted, I = Informed. Nama </w:t>
      </w:r>
      <w:proofErr w:type="spellStart"/>
      <w:r>
        <w:rPr>
          <w:i/>
          <w:color w:val="696969"/>
          <w:sz w:val="17"/>
        </w:rPr>
        <w:t>pemegang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peran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ditetapkan</w:t>
      </w:r>
      <w:proofErr w:type="spellEnd"/>
      <w:r>
        <w:rPr>
          <w:i/>
          <w:color w:val="696969"/>
          <w:sz w:val="17"/>
        </w:rPr>
        <w:t xml:space="preserve"> pada </w:t>
      </w:r>
      <w:proofErr w:type="spellStart"/>
      <w:r>
        <w:rPr>
          <w:i/>
          <w:color w:val="696969"/>
          <w:sz w:val="17"/>
        </w:rPr>
        <w:t>persetujuan</w:t>
      </w:r>
      <w:proofErr w:type="spellEnd"/>
      <w:r>
        <w:rPr>
          <w:i/>
          <w:color w:val="696969"/>
          <w:sz w:val="17"/>
        </w:rPr>
        <w:t xml:space="preserve"> </w:t>
      </w:r>
      <w:proofErr w:type="spellStart"/>
      <w:r>
        <w:rPr>
          <w:i/>
          <w:color w:val="696969"/>
          <w:sz w:val="17"/>
        </w:rPr>
        <w:t>akhir</w:t>
      </w:r>
      <w:proofErr w:type="spellEnd"/>
      <w:r>
        <w:rPr>
          <w:i/>
          <w:color w:val="696969"/>
          <w:sz w:val="17"/>
        </w:rPr>
        <w:t>.</w:t>
      </w:r>
    </w:p>
    <w:p w14:paraId="3A286543" w14:textId="77777777" w:rsidR="00BE59E8" w:rsidRDefault="00CE1FF4">
      <w:pPr>
        <w:pStyle w:val="Heading2"/>
      </w:pPr>
      <w:bookmarkStart w:id="47" w:name="_Toc239928264"/>
      <w:r>
        <w:t xml:space="preserve">11.3 </w:t>
      </w:r>
      <w:proofErr w:type="spellStart"/>
      <w:r>
        <w:t>Asumsi</w:t>
      </w:r>
      <w:proofErr w:type="spellEnd"/>
      <w:r>
        <w:t xml:space="preserve"> Batasan dan </w:t>
      </w:r>
      <w:proofErr w:type="spellStart"/>
      <w:r>
        <w:t>Ketergantungan</w:t>
      </w:r>
      <w:bookmarkEnd w:id="47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4535"/>
        <w:gridCol w:w="3231"/>
        <w:gridCol w:w="1134"/>
      </w:tblGrid>
      <w:tr w:rsidR="00BE59E8" w14:paraId="28D804B3" w14:textId="77777777">
        <w:trPr>
          <w:cantSplit/>
          <w:tblHeader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19135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Jenis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C7E3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Uraian</w:t>
            </w:r>
            <w:proofErr w:type="spellEnd"/>
          </w:p>
        </w:tc>
        <w:tc>
          <w:tcPr>
            <w:tcW w:w="3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3B7C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Dampak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jika</w:t>
            </w:r>
            <w:proofErr w:type="spellEnd"/>
            <w:r>
              <w:rPr>
                <w:b/>
                <w:sz w:val="14"/>
              </w:rPr>
              <w:t xml:space="preserve"> Tidak </w:t>
            </w:r>
            <w:proofErr w:type="spellStart"/>
            <w:r>
              <w:rPr>
                <w:b/>
                <w:sz w:val="14"/>
              </w:rPr>
              <w:t>Terpenuhi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E7AC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Pemilik</w:t>
            </w:r>
            <w:proofErr w:type="spellEnd"/>
          </w:p>
        </w:tc>
      </w:tr>
      <w:tr w:rsidR="00BE59E8" w14:paraId="6FA29F3C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8FE8E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Asumsi</w:t>
            </w:r>
            <w:proofErr w:type="spellEnd"/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A318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LDAP </w:t>
            </w:r>
            <w:proofErr w:type="spellStart"/>
            <w:r>
              <w:rPr>
                <w:sz w:val="14"/>
              </w:rPr>
              <w:t>menyediakan</w:t>
            </w:r>
            <w:proofErr w:type="spellEnd"/>
            <w:r>
              <w:rPr>
                <w:sz w:val="14"/>
              </w:rPr>
              <w:t xml:space="preserve"> username, nama, email, dan </w:t>
            </w:r>
            <w:proofErr w:type="spellStart"/>
            <w:r>
              <w:rPr>
                <w:sz w:val="14"/>
              </w:rPr>
              <w:t>atribut</w:t>
            </w:r>
            <w:proofErr w:type="spellEnd"/>
            <w:r>
              <w:rPr>
                <w:sz w:val="14"/>
              </w:rPr>
              <w:t xml:space="preserve"> yang </w:t>
            </w:r>
            <w:proofErr w:type="spellStart"/>
            <w:r>
              <w:rPr>
                <w:sz w:val="14"/>
              </w:rPr>
              <w:t>dibutuhkan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BCF4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Login, </w:t>
            </w:r>
            <w:proofErr w:type="spellStart"/>
            <w:r>
              <w:rPr>
                <w:sz w:val="14"/>
              </w:rPr>
              <w:t>sinkronisasi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email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lengkap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AEA1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Tim AD</w:t>
            </w:r>
          </w:p>
        </w:tc>
      </w:tr>
      <w:tr w:rsidR="00BE59E8" w14:paraId="23841EF6" w14:textId="77777777">
        <w:trPr>
          <w:cantSplit/>
          <w:jc w:val="center"/>
        </w:trPr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3B3D0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Asumsi</w:t>
            </w:r>
            <w:proofErr w:type="spellEnd"/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6058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Setiap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pengguna</w:t>
            </w:r>
            <w:proofErr w:type="spellEnd"/>
            <w:r>
              <w:rPr>
                <w:sz w:val="14"/>
              </w:rPr>
              <w:t xml:space="preserve"> yang </w:t>
            </w:r>
            <w:proofErr w:type="spellStart"/>
            <w:r>
              <w:rPr>
                <w:sz w:val="14"/>
              </w:rPr>
              <w:t>boleh</w:t>
            </w:r>
            <w:proofErr w:type="spellEnd"/>
            <w:r>
              <w:rPr>
                <w:sz w:val="14"/>
              </w:rPr>
              <w:t xml:space="preserve"> login </w:t>
            </w:r>
            <w:proofErr w:type="spellStart"/>
            <w:r>
              <w:rPr>
                <w:sz w:val="14"/>
              </w:rPr>
              <w:t>telah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dibuat</w:t>
            </w:r>
            <w:proofErr w:type="spellEnd"/>
            <w:r>
              <w:rPr>
                <w:sz w:val="14"/>
              </w:rPr>
              <w:t xml:space="preserve"> pada master user </w:t>
            </w:r>
            <w:proofErr w:type="spellStart"/>
            <w:r>
              <w:rPr>
                <w:sz w:val="14"/>
              </w:rPr>
              <w:t>dengan</w:t>
            </w:r>
            <w:proofErr w:type="spellEnd"/>
            <w:r>
              <w:rPr>
                <w:sz w:val="14"/>
              </w:rPr>
              <w:t xml:space="preserve"> role dan area yang </w:t>
            </w:r>
            <w:proofErr w:type="spellStart"/>
            <w:r>
              <w:rPr>
                <w:sz w:val="14"/>
              </w:rPr>
              <w:t>benar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2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E28F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Akses </w:t>
            </w:r>
            <w:proofErr w:type="spellStart"/>
            <w:r>
              <w:rPr>
                <w:sz w:val="14"/>
              </w:rPr>
              <w:t>ditolak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data salah </w:t>
            </w:r>
            <w:proofErr w:type="spellStart"/>
            <w:r>
              <w:rPr>
                <w:sz w:val="14"/>
              </w:rPr>
              <w:t>cakupan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746C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Admin</w:t>
            </w:r>
          </w:p>
        </w:tc>
      </w:tr>
      <w:tr w:rsidR="00BE59E8" w14:paraId="1ACDFAF7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479D8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Asumsi</w:t>
            </w:r>
            <w:proofErr w:type="spellEnd"/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3147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Data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awal</w:t>
            </w:r>
            <w:proofErr w:type="spellEnd"/>
            <w:r>
              <w:rPr>
                <w:sz w:val="14"/>
              </w:rPr>
              <w:t xml:space="preserve"> dan total </w:t>
            </w:r>
            <w:proofErr w:type="spellStart"/>
            <w:r>
              <w:rPr>
                <w:sz w:val="14"/>
              </w:rPr>
              <w:t>aset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direkonsiliasi</w:t>
            </w:r>
            <w:proofErr w:type="spellEnd"/>
            <w:r>
              <w:rPr>
                <w:sz w:val="14"/>
              </w:rPr>
              <w:t xml:space="preserve"> oleh </w:t>
            </w: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data.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51C3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Availability dan </w:t>
            </w: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akurat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9542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data</w:t>
            </w:r>
          </w:p>
        </w:tc>
      </w:tr>
      <w:tr w:rsidR="00BE59E8" w14:paraId="68C9E478" w14:textId="77777777">
        <w:trPr>
          <w:cantSplit/>
          <w:jc w:val="center"/>
        </w:trPr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1A24E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Asumsi</w:t>
            </w:r>
            <w:proofErr w:type="spellEnd"/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C7C9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SMTP </w:t>
            </w:r>
            <w:proofErr w:type="spellStart"/>
            <w:r>
              <w:rPr>
                <w:sz w:val="14"/>
              </w:rPr>
              <w:t>menerima</w:t>
            </w:r>
            <w:proofErr w:type="spellEnd"/>
            <w:r>
              <w:rPr>
                <w:sz w:val="14"/>
              </w:rPr>
              <w:t xml:space="preserve"> email </w:t>
            </w:r>
            <w:proofErr w:type="spellStart"/>
            <w:r>
              <w:rPr>
                <w:sz w:val="14"/>
              </w:rPr>
              <w:t>aplikasi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alamat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penerima</w:t>
            </w:r>
            <w:proofErr w:type="spellEnd"/>
            <w:r>
              <w:rPr>
                <w:sz w:val="14"/>
              </w:rPr>
              <w:t xml:space="preserve"> valid.</w:t>
            </w:r>
          </w:p>
        </w:tc>
        <w:tc>
          <w:tcPr>
            <w:tcW w:w="32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4F9E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Notifikasi</w:t>
            </w:r>
            <w:proofErr w:type="spellEnd"/>
            <w:r>
              <w:rPr>
                <w:sz w:val="14"/>
              </w:rPr>
              <w:t xml:space="preserve"> email </w:t>
            </w:r>
            <w:proofErr w:type="spellStart"/>
            <w:r>
              <w:rPr>
                <w:sz w:val="14"/>
              </w:rPr>
              <w:t>gagal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5257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Tim Email</w:t>
            </w:r>
          </w:p>
        </w:tc>
      </w:tr>
      <w:tr w:rsidR="00BE59E8" w14:paraId="38AD0BBE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EC4E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Batasan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5C98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Kredensial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tetap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dikelola</w:t>
            </w:r>
            <w:proofErr w:type="spellEnd"/>
            <w:r>
              <w:rPr>
                <w:sz w:val="14"/>
              </w:rPr>
              <w:t xml:space="preserve"> LDAP; </w:t>
            </w:r>
            <w:proofErr w:type="spellStart"/>
            <w:r>
              <w:rPr>
                <w:sz w:val="14"/>
              </w:rPr>
              <w:t>aplikasi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mengubah</w:t>
            </w:r>
            <w:proofErr w:type="spellEnd"/>
            <w:r>
              <w:rPr>
                <w:sz w:val="14"/>
              </w:rPr>
              <w:t xml:space="preserve"> password.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155E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Reset password </w:t>
            </w:r>
            <w:proofErr w:type="spellStart"/>
            <w:r>
              <w:rPr>
                <w:sz w:val="14"/>
              </w:rPr>
              <w:t>mengikuti</w:t>
            </w:r>
            <w:proofErr w:type="spellEnd"/>
            <w:r>
              <w:rPr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proses</w:t>
            </w:r>
            <w:proofErr w:type="gram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organisasi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93D3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aplikasi</w:t>
            </w:r>
            <w:proofErr w:type="spellEnd"/>
          </w:p>
        </w:tc>
      </w:tr>
      <w:tr w:rsidR="00BE59E8" w14:paraId="17401A5A" w14:textId="77777777">
        <w:trPr>
          <w:cantSplit/>
          <w:jc w:val="center"/>
        </w:trPr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83F6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Batasan</w:t>
            </w:r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63CC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Role Guest </w:t>
            </w:r>
            <w:proofErr w:type="spellStart"/>
            <w:r>
              <w:rPr>
                <w:sz w:val="14"/>
              </w:rPr>
              <w:t>tetap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merupakan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akun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terautentikasi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terbatas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2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63B4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Istilah guest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disalahartikan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sebagai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publik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D6B0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proses</w:t>
            </w:r>
          </w:p>
        </w:tc>
      </w:tr>
      <w:tr w:rsidR="00BE59E8" w14:paraId="77F208A2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FBF9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Batasan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6F0D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Anggaran</w:t>
            </w:r>
            <w:proofErr w:type="spellEnd"/>
            <w:r>
              <w:rPr>
                <w:sz w:val="14"/>
              </w:rPr>
              <w:t xml:space="preserve">, SLA, RPO, RTO, </w:t>
            </w:r>
            <w:proofErr w:type="spellStart"/>
            <w:r>
              <w:rPr>
                <w:sz w:val="14"/>
              </w:rPr>
              <w:t>retensi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kapasitas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tanggal</w:t>
            </w:r>
            <w:proofErr w:type="spellEnd"/>
            <w:r>
              <w:rPr>
                <w:sz w:val="14"/>
              </w:rPr>
              <w:t xml:space="preserve"> go live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1EC7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BRD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ditandatangani</w:t>
            </w:r>
            <w:proofErr w:type="spellEnd"/>
            <w:r>
              <w:rPr>
                <w:sz w:val="14"/>
              </w:rPr>
              <w:t xml:space="preserve"> final.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8E62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proyek</w:t>
            </w:r>
            <w:proofErr w:type="spellEnd"/>
          </w:p>
        </w:tc>
      </w:tr>
      <w:tr w:rsidR="00BE59E8" w14:paraId="122F2672" w14:textId="77777777">
        <w:trPr>
          <w:cantSplit/>
          <w:jc w:val="center"/>
        </w:trPr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22979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Ketergantungan</w:t>
            </w:r>
            <w:proofErr w:type="spellEnd"/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DD78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Oracle dan </w:t>
            </w:r>
            <w:proofErr w:type="spellStart"/>
            <w:r>
              <w:rPr>
                <w:sz w:val="14"/>
              </w:rPr>
              <w:t>yajra</w:t>
            </w:r>
            <w:proofErr w:type="spellEnd"/>
            <w:r>
              <w:rPr>
                <w:sz w:val="14"/>
              </w:rPr>
              <w:t xml:space="preserve">/laravel-oci8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dengan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konfigurasi</w:t>
            </w:r>
            <w:proofErr w:type="spellEnd"/>
            <w:r>
              <w:rPr>
                <w:sz w:val="14"/>
              </w:rPr>
              <w:t xml:space="preserve"> yang </w:t>
            </w:r>
            <w:proofErr w:type="spellStart"/>
            <w:r>
              <w:rPr>
                <w:sz w:val="14"/>
              </w:rPr>
              <w:t>benar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2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153D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Aplikasi</w:t>
            </w:r>
            <w:proofErr w:type="spellEnd"/>
            <w:r>
              <w:rPr>
                <w:sz w:val="14"/>
              </w:rPr>
              <w:t xml:space="preserve"> dan database queue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berjalan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95E9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DBA</w:t>
            </w:r>
          </w:p>
        </w:tc>
      </w:tr>
      <w:tr w:rsidR="00BE59E8" w14:paraId="2C8DF5CB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2977D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Ketergantungan</w:t>
            </w:r>
            <w:proofErr w:type="spellEnd"/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A797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LDAP/AD, DNS, CA trust, dan </w:t>
            </w:r>
            <w:proofErr w:type="spellStart"/>
            <w:r>
              <w:rPr>
                <w:sz w:val="14"/>
              </w:rPr>
              <w:t>konektivitas</w:t>
            </w:r>
            <w:proofErr w:type="spellEnd"/>
            <w:r>
              <w:rPr>
                <w:sz w:val="14"/>
              </w:rPr>
              <w:t xml:space="preserve"> internal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2A90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Login dan </w:t>
            </w:r>
            <w:proofErr w:type="spellStart"/>
            <w:r>
              <w:rPr>
                <w:sz w:val="14"/>
              </w:rPr>
              <w:t>sinkronisasi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gagal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ACFA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Tim AD/</w:t>
            </w:r>
            <w:proofErr w:type="spellStart"/>
            <w:r>
              <w:rPr>
                <w:sz w:val="14"/>
              </w:rPr>
              <w:t>Jaringan</w:t>
            </w:r>
            <w:proofErr w:type="spellEnd"/>
          </w:p>
        </w:tc>
      </w:tr>
      <w:tr w:rsidR="00BE59E8" w14:paraId="1103C5D0" w14:textId="77777777">
        <w:trPr>
          <w:cantSplit/>
          <w:jc w:val="center"/>
        </w:trPr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B2D55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lastRenderedPageBreak/>
              <w:t>Ketergantungan</w:t>
            </w:r>
            <w:proofErr w:type="spellEnd"/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705B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Storage template Surat Jalan dan </w:t>
            </w: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dapat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ditulis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2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4517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Dokumen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gagal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dibuat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atau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diunduh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7383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Administrator server</w:t>
            </w:r>
          </w:p>
        </w:tc>
      </w:tr>
      <w:tr w:rsidR="00BE59E8" w14:paraId="77136728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86DDD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Ketergantungan</w:t>
            </w:r>
            <w:proofErr w:type="spellEnd"/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BA50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Queue </w:t>
            </w:r>
            <w:proofErr w:type="gramStart"/>
            <w:r>
              <w:rPr>
                <w:sz w:val="14"/>
              </w:rPr>
              <w:t>worker</w:t>
            </w:r>
            <w:proofErr w:type="gramEnd"/>
            <w:r>
              <w:rPr>
                <w:sz w:val="14"/>
              </w:rPr>
              <w:t xml:space="preserve"> dan </w:t>
            </w:r>
            <w:proofErr w:type="gramStart"/>
            <w:r>
              <w:rPr>
                <w:sz w:val="14"/>
              </w:rPr>
              <w:t>scheduler</w:t>
            </w:r>
            <w:proofErr w:type="gram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dikelola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sebagai</w:t>
            </w:r>
            <w:proofErr w:type="spellEnd"/>
            <w:r>
              <w:rPr>
                <w:sz w:val="14"/>
              </w:rPr>
              <w:t xml:space="preserve"> service.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7E7E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Import, email, </w:t>
            </w:r>
            <w:proofErr w:type="spellStart"/>
            <w:r>
              <w:rPr>
                <w:sz w:val="14"/>
              </w:rPr>
              <w:t>sinkronisasi</w:t>
            </w:r>
            <w:proofErr w:type="spellEnd"/>
            <w:r>
              <w:rPr>
                <w:sz w:val="14"/>
              </w:rPr>
              <w:t xml:space="preserve">, dan reminder </w:t>
            </w:r>
            <w:proofErr w:type="spellStart"/>
            <w:r>
              <w:rPr>
                <w:sz w:val="14"/>
              </w:rPr>
              <w:t>terlambat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825E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Administrator server</w:t>
            </w:r>
          </w:p>
        </w:tc>
      </w:tr>
      <w:tr w:rsidR="00BE59E8" w14:paraId="0FD71FFA" w14:textId="77777777">
        <w:trPr>
          <w:cantSplit/>
          <w:jc w:val="center"/>
        </w:trPr>
        <w:tc>
          <w:tcPr>
            <w:tcW w:w="130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971FA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Ketergantungan</w:t>
            </w:r>
            <w:proofErr w:type="spellEnd"/>
          </w:p>
        </w:tc>
        <w:tc>
          <w:tcPr>
            <w:tcW w:w="453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654D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Lingkungan</w:t>
            </w:r>
            <w:proofErr w:type="spellEnd"/>
            <w:r>
              <w:rPr>
                <w:sz w:val="14"/>
              </w:rPr>
              <w:t xml:space="preserve"> QA dan proses release/rollback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2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0BD5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Perubahan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berisiko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mengganggu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produksi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C0C7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DevOps/</w:t>
            </w: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proyek</w:t>
            </w:r>
            <w:proofErr w:type="spellEnd"/>
          </w:p>
        </w:tc>
      </w:tr>
    </w:tbl>
    <w:p w14:paraId="4AF27F21" w14:textId="77777777" w:rsidR="00BE59E8" w:rsidRDefault="00BE59E8">
      <w:pPr>
        <w:spacing w:after="20"/>
      </w:pPr>
    </w:p>
    <w:p w14:paraId="5403EF80" w14:textId="77777777" w:rsidR="00BE59E8" w:rsidRDefault="00CE1FF4">
      <w:pPr>
        <w:pStyle w:val="Heading1"/>
        <w:pageBreakBefore/>
      </w:pPr>
      <w:bookmarkStart w:id="48" w:name="_Toc239928265"/>
      <w:r>
        <w:lastRenderedPageBreak/>
        <w:t>12 UJI PENERIMAAN PENGGUNA KRITERIA PENERIMAAN DAN KETERTELUSURAN</w:t>
      </w:r>
      <w:bookmarkEnd w:id="48"/>
    </w:p>
    <w:p w14:paraId="3607EB86" w14:textId="77777777" w:rsidR="00BE59E8" w:rsidRDefault="00CE1FF4">
      <w:pPr>
        <w:pStyle w:val="Heading2"/>
      </w:pPr>
      <w:bookmarkStart w:id="49" w:name="_Toc239928266"/>
      <w:r>
        <w:t xml:space="preserve">12.1 </w:t>
      </w:r>
      <w:proofErr w:type="spellStart"/>
      <w:r>
        <w:t>Skenario</w:t>
      </w:r>
      <w:proofErr w:type="spellEnd"/>
      <w:r>
        <w:t xml:space="preserve"> Uji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bookmarkEnd w:id="49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814"/>
        <w:gridCol w:w="2041"/>
        <w:gridCol w:w="2268"/>
        <w:gridCol w:w="3061"/>
        <w:gridCol w:w="1134"/>
      </w:tblGrid>
      <w:tr w:rsidR="00BE59E8" w14:paraId="24FEEBEF" w14:textId="77777777">
        <w:trPr>
          <w:cantSplit/>
          <w:tblHeader/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34E57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1579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Skenario</w:t>
            </w:r>
            <w:proofErr w:type="spellEnd"/>
          </w:p>
        </w:tc>
        <w:tc>
          <w:tcPr>
            <w:tcW w:w="204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9281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3"/>
              </w:rPr>
              <w:t>Prasyarat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4196E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Langkah Ringkas</w:t>
            </w:r>
          </w:p>
        </w:tc>
        <w:tc>
          <w:tcPr>
            <w:tcW w:w="30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05C56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 xml:space="preserve">Hasil yang </w:t>
            </w:r>
            <w:proofErr w:type="spellStart"/>
            <w:r>
              <w:rPr>
                <w:b/>
                <w:sz w:val="13"/>
              </w:rPr>
              <w:t>Diharapkan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3451A" w14:textId="77777777" w:rsidR="00BE59E8" w:rsidRDefault="00CE1FF4">
            <w:pPr>
              <w:spacing w:after="0" w:line="240" w:lineRule="auto"/>
            </w:pPr>
            <w:r>
              <w:rPr>
                <w:b/>
                <w:sz w:val="13"/>
              </w:rPr>
              <w:t>Status</w:t>
            </w:r>
          </w:p>
        </w:tc>
      </w:tr>
      <w:tr w:rsidR="00BE59E8" w14:paraId="0C38EAE5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E027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19CD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Login </w:t>
            </w:r>
            <w:proofErr w:type="spellStart"/>
            <w:r>
              <w:rPr>
                <w:sz w:val="13"/>
              </w:rPr>
              <w:t>akun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diizinkan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AEFD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Akun </w:t>
            </w:r>
            <w:proofErr w:type="spellStart"/>
            <w:r>
              <w:rPr>
                <w:sz w:val="13"/>
              </w:rPr>
              <w:t>lokal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aktif</w:t>
            </w:r>
            <w:proofErr w:type="spellEnd"/>
            <w:r>
              <w:rPr>
                <w:sz w:val="13"/>
              </w:rPr>
              <w:t xml:space="preserve"> dan LDAP valid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0287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Login username/password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CD51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Dashboard </w:t>
            </w:r>
            <w:proofErr w:type="spellStart"/>
            <w:r>
              <w:rPr>
                <w:sz w:val="13"/>
              </w:rPr>
              <w:t>tampil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role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6A87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174F106E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7FF9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UAT-02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66BF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Tolak </w:t>
            </w:r>
            <w:proofErr w:type="spellStart"/>
            <w:r>
              <w:rPr>
                <w:sz w:val="13"/>
              </w:rPr>
              <w:t>akun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diizinkan</w:t>
            </w:r>
            <w:proofErr w:type="spellEnd"/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8266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LDAP valid </w:t>
            </w:r>
            <w:proofErr w:type="spellStart"/>
            <w:r>
              <w:rPr>
                <w:sz w:val="13"/>
              </w:rPr>
              <w:t>tetapi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ada</w:t>
            </w:r>
            <w:proofErr w:type="spellEnd"/>
            <w:r>
              <w:rPr>
                <w:sz w:val="13"/>
              </w:rPr>
              <w:t xml:space="preserve"> di master user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681E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Login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1789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Akses </w:t>
            </w:r>
            <w:proofErr w:type="spellStart"/>
            <w:r>
              <w:rPr>
                <w:sz w:val="13"/>
              </w:rPr>
              <w:t>ditolak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tanpa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membuka</w:t>
            </w:r>
            <w:proofErr w:type="spellEnd"/>
            <w:r>
              <w:rPr>
                <w:sz w:val="13"/>
              </w:rPr>
              <w:t xml:space="preserve"> data</w:t>
            </w:r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D241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1C58A48A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5FFA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UAT-03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DDCF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Akses </w:t>
            </w:r>
            <w:proofErr w:type="spellStart"/>
            <w:r>
              <w:rPr>
                <w:sz w:val="13"/>
              </w:rPr>
              <w:t>lintas</w:t>
            </w:r>
            <w:proofErr w:type="spellEnd"/>
            <w:r>
              <w:rPr>
                <w:sz w:val="13"/>
              </w:rPr>
              <w:t xml:space="preserve"> role dan area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3097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Akun </w:t>
            </w:r>
            <w:proofErr w:type="spellStart"/>
            <w:r>
              <w:rPr>
                <w:sz w:val="13"/>
              </w:rPr>
              <w:t>tiap</w:t>
            </w:r>
            <w:proofErr w:type="spellEnd"/>
            <w:r>
              <w:rPr>
                <w:sz w:val="13"/>
              </w:rPr>
              <w:t xml:space="preserve"> role pada dua area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FA96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Buka URL dan </w:t>
            </w:r>
            <w:proofErr w:type="spellStart"/>
            <w:r>
              <w:rPr>
                <w:sz w:val="13"/>
              </w:rPr>
              <w:t>panggil</w:t>
            </w:r>
            <w:proofErr w:type="spellEnd"/>
            <w:r>
              <w:rPr>
                <w:sz w:val="13"/>
              </w:rPr>
              <w:t xml:space="preserve"> API </w:t>
            </w:r>
            <w:proofErr w:type="spellStart"/>
            <w:r>
              <w:rPr>
                <w:sz w:val="13"/>
              </w:rPr>
              <w:t>terlarang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26F5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Server </w:t>
            </w:r>
            <w:proofErr w:type="spellStart"/>
            <w:r>
              <w:rPr>
                <w:sz w:val="13"/>
              </w:rPr>
              <w:t>mengembalikan</w:t>
            </w:r>
            <w:proofErr w:type="spellEnd"/>
            <w:r>
              <w:rPr>
                <w:sz w:val="13"/>
              </w:rPr>
              <w:t xml:space="preserve"> forbidden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redirect </w:t>
            </w:r>
            <w:proofErr w:type="spellStart"/>
            <w:r>
              <w:rPr>
                <w:sz w:val="13"/>
              </w:rPr>
              <w:t>aman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5584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4F6C4BF6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D089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UAT-04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E729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CRUD dan </w:t>
            </w:r>
            <w:proofErr w:type="spellStart"/>
            <w:r>
              <w:rPr>
                <w:sz w:val="13"/>
              </w:rPr>
              <w:t>kode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alat</w:t>
            </w:r>
            <w:proofErr w:type="spellEnd"/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036B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PIC/Admin login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F2B1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Tambah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ubah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cari</w:t>
            </w:r>
            <w:proofErr w:type="spellEnd"/>
            <w:r>
              <w:rPr>
                <w:sz w:val="13"/>
              </w:rPr>
              <w:t xml:space="preserve">, dan </w:t>
            </w:r>
            <w:proofErr w:type="spellStart"/>
            <w:r>
              <w:rPr>
                <w:sz w:val="13"/>
              </w:rPr>
              <w:t>coba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kode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duplikat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52F2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Data </w:t>
            </w:r>
            <w:proofErr w:type="spellStart"/>
            <w:r>
              <w:rPr>
                <w:sz w:val="13"/>
              </w:rPr>
              <w:t>benar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duplikat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dalam</w:t>
            </w:r>
            <w:proofErr w:type="spellEnd"/>
            <w:r>
              <w:rPr>
                <w:sz w:val="13"/>
              </w:rPr>
              <w:t xml:space="preserve"> area </w:t>
            </w:r>
            <w:proofErr w:type="spellStart"/>
            <w:r>
              <w:rPr>
                <w:sz w:val="13"/>
              </w:rPr>
              <w:t>ditolak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ED98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1D1E4F4A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B0B7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UAT-05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47C3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Import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berhasil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D766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File CSV/XLSX valid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56C3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Upload dan </w:t>
            </w:r>
            <w:proofErr w:type="spellStart"/>
            <w:r>
              <w:rPr>
                <w:sz w:val="13"/>
              </w:rPr>
              <w:t>pantau</w:t>
            </w:r>
            <w:proofErr w:type="spellEnd"/>
            <w:r>
              <w:rPr>
                <w:sz w:val="13"/>
              </w:rPr>
              <w:t xml:space="preserve"> status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58FC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Completed;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created/updated </w:t>
            </w:r>
            <w:proofErr w:type="spellStart"/>
            <w:r>
              <w:rPr>
                <w:sz w:val="13"/>
              </w:rPr>
              <w:t>benar</w:t>
            </w:r>
            <w:proofErr w:type="spellEnd"/>
            <w:r>
              <w:rPr>
                <w:sz w:val="13"/>
              </w:rPr>
              <w:t xml:space="preserve">; log </w:t>
            </w:r>
            <w:proofErr w:type="spellStart"/>
            <w:r>
              <w:rPr>
                <w:sz w:val="13"/>
              </w:rPr>
              <w:t>tersedia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E9098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5161EE8B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490E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UAT-06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8425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Import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gagal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aman</w:t>
            </w:r>
            <w:proofErr w:type="spellEnd"/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5DB9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File salah format </w:t>
            </w:r>
            <w:proofErr w:type="spellStart"/>
            <w:r>
              <w:rPr>
                <w:sz w:val="13"/>
              </w:rPr>
              <w:t>atau</w:t>
            </w:r>
            <w:proofErr w:type="spellEnd"/>
            <w:r>
              <w:rPr>
                <w:sz w:val="13"/>
              </w:rPr>
              <w:t xml:space="preserve"> area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5535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Upload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A3E1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Failed </w:t>
            </w:r>
            <w:proofErr w:type="spellStart"/>
            <w:r>
              <w:rPr>
                <w:sz w:val="13"/>
              </w:rPr>
              <w:t>gagal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pesan</w:t>
            </w:r>
            <w:proofErr w:type="spellEnd"/>
            <w:r>
              <w:rPr>
                <w:sz w:val="13"/>
              </w:rPr>
              <w:t xml:space="preserve"> baris; data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setengah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terproses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DC9C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08AFD9C5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926E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25848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Peminjaman</w:t>
            </w:r>
            <w:proofErr w:type="spellEnd"/>
            <w:r>
              <w:rPr>
                <w:sz w:val="13"/>
              </w:rPr>
              <w:t xml:space="preserve"> intra area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9A2A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Stok </w:t>
            </w:r>
            <w:proofErr w:type="spellStart"/>
            <w:r>
              <w:rPr>
                <w:sz w:val="13"/>
              </w:rPr>
              <w:t>tersedia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2C82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Pilih</w:t>
            </w:r>
            <w:proofErr w:type="spellEnd"/>
            <w:r>
              <w:rPr>
                <w:sz w:val="13"/>
              </w:rPr>
              <w:t xml:space="preserve"> item, </w:t>
            </w:r>
            <w:proofErr w:type="spellStart"/>
            <w:r>
              <w:rPr>
                <w:sz w:val="13"/>
              </w:rPr>
              <w:t>tanggal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pekerjaan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ajukan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62D7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Perlu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Disetujui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terpesan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aturan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AA38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0C8F6310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213B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UAT-08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C03D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Cegah</w:t>
            </w:r>
            <w:proofErr w:type="spellEnd"/>
            <w:r>
              <w:rPr>
                <w:sz w:val="13"/>
              </w:rPr>
              <w:t xml:space="preserve"> overbooking</w:t>
            </w:r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C223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Dua </w:t>
            </w:r>
            <w:proofErr w:type="spellStart"/>
            <w:r>
              <w:rPr>
                <w:sz w:val="13"/>
              </w:rPr>
              <w:t>permintaan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bersamaan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8E93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Ajukan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melebihi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sisa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822B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Salah </w:t>
            </w:r>
            <w:proofErr w:type="spellStart"/>
            <w:r>
              <w:rPr>
                <w:sz w:val="13"/>
              </w:rPr>
              <w:t>satu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ditolak</w:t>
            </w:r>
            <w:proofErr w:type="spellEnd"/>
            <w:r>
              <w:rPr>
                <w:sz w:val="13"/>
              </w:rPr>
              <w:t xml:space="preserve">; availability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negatif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8E61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34575525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80F7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UAT-09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619F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Review item </w:t>
            </w:r>
            <w:proofErr w:type="spellStart"/>
            <w:r>
              <w:rPr>
                <w:sz w:val="13"/>
              </w:rPr>
              <w:t>parsial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F6C4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Pengajuan</w:t>
            </w:r>
            <w:proofErr w:type="spellEnd"/>
            <w:r>
              <w:rPr>
                <w:sz w:val="13"/>
              </w:rPr>
              <w:t xml:space="preserve"> pending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8CAB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Setujui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sebagian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tolak</w:t>
            </w:r>
            <w:proofErr w:type="spellEnd"/>
            <w:r>
              <w:rPr>
                <w:sz w:val="13"/>
              </w:rPr>
              <w:t xml:space="preserve"> item lain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489F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alasan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tersimpan</w:t>
            </w:r>
            <w:proofErr w:type="spellEnd"/>
            <w:r>
              <w:rPr>
                <w:sz w:val="13"/>
              </w:rPr>
              <w:t xml:space="preserve">; status </w:t>
            </w:r>
            <w:proofErr w:type="spellStart"/>
            <w:r>
              <w:rPr>
                <w:sz w:val="13"/>
              </w:rPr>
              <w:t>benar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CD1B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2AB73370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A2E3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UAT-10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C535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Peminjaman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antar</w:t>
            </w:r>
            <w:proofErr w:type="spellEnd"/>
            <w:r>
              <w:rPr>
                <w:sz w:val="13"/>
              </w:rPr>
              <w:t xml:space="preserve"> area</w:t>
            </w:r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61C8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Dua area dan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sumber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tersedia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049E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Ajukan</w:t>
            </w:r>
            <w:proofErr w:type="spellEnd"/>
            <w:r>
              <w:rPr>
                <w:sz w:val="13"/>
              </w:rPr>
              <w:t xml:space="preserve">, review </w:t>
            </w:r>
            <w:proofErr w:type="spellStart"/>
            <w:r>
              <w:rPr>
                <w:sz w:val="13"/>
              </w:rPr>
              <w:t>peminjam</w:t>
            </w:r>
            <w:proofErr w:type="spellEnd"/>
            <w:r>
              <w:rPr>
                <w:sz w:val="13"/>
              </w:rPr>
              <w:t xml:space="preserve">, review </w:t>
            </w:r>
            <w:proofErr w:type="spellStart"/>
            <w:r>
              <w:rPr>
                <w:sz w:val="13"/>
              </w:rPr>
              <w:t>sumber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09A0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Dua reviewer/area </w:t>
            </w:r>
            <w:proofErr w:type="spellStart"/>
            <w:r>
              <w:rPr>
                <w:sz w:val="13"/>
              </w:rPr>
              <w:t>tercatat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meningkat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200D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0ADDF76B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D28C7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23E8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Pengiriman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bukti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4EC1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Status </w:t>
            </w:r>
            <w:proofErr w:type="spellStart"/>
            <w:r>
              <w:rPr>
                <w:sz w:val="13"/>
              </w:rPr>
              <w:t>Disetujui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16F7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Unggah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pengirim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resi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kirim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EFF6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Dikirim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 dan Surat Jalan XLSX </w:t>
            </w:r>
            <w:proofErr w:type="spellStart"/>
            <w:r>
              <w:rPr>
                <w:sz w:val="13"/>
              </w:rPr>
              <w:t>dapat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diunduh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8E8F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408BC8B9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9736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UAT-12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C09D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Validasi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foto</w:t>
            </w:r>
            <w:proofErr w:type="spellEnd"/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30A8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Status </w:t>
            </w:r>
            <w:proofErr w:type="spellStart"/>
            <w:r>
              <w:rPr>
                <w:sz w:val="13"/>
              </w:rPr>
              <w:t>Disetujui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88BF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Unggah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tipe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ukuran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jumlah</w:t>
            </w:r>
            <w:proofErr w:type="spellEnd"/>
            <w:r>
              <w:rPr>
                <w:sz w:val="13"/>
              </w:rPr>
              <w:t xml:space="preserve"> di </w:t>
            </w:r>
            <w:proofErr w:type="spellStart"/>
            <w:r>
              <w:rPr>
                <w:sz w:val="13"/>
              </w:rPr>
              <w:t>luar</w:t>
            </w:r>
            <w:proofErr w:type="spellEnd"/>
            <w:r>
              <w:rPr>
                <w:sz w:val="13"/>
              </w:rPr>
              <w:t xml:space="preserve"> batas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EDE0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Ditolak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pesan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validasi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93F3D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5001C752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03893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UAT-13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7314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Penerimaan</w:t>
            </w:r>
            <w:proofErr w:type="spellEnd"/>
            <w:r>
              <w:rPr>
                <w:sz w:val="13"/>
              </w:rPr>
              <w:t xml:space="preserve"> intra area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B1EE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Dikirim</w:t>
            </w:r>
            <w:proofErr w:type="spellEnd"/>
            <w:r>
              <w:rPr>
                <w:sz w:val="13"/>
              </w:rPr>
              <w:t xml:space="preserve"> dan user </w:t>
            </w:r>
            <w:proofErr w:type="spellStart"/>
            <w:r>
              <w:rPr>
                <w:sz w:val="13"/>
              </w:rPr>
              <w:t>pemilik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D6C2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Klik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terima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A9452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Diterima; user lain </w:t>
            </w:r>
            <w:proofErr w:type="spellStart"/>
            <w:r>
              <w:rPr>
                <w:sz w:val="13"/>
              </w:rPr>
              <w:t>tidak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dapat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menerima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8CF3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23025553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86EE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UAT-14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467A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Penerimaan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antar</w:t>
            </w:r>
            <w:proofErr w:type="spellEnd"/>
            <w:r>
              <w:rPr>
                <w:sz w:val="13"/>
              </w:rPr>
              <w:t xml:space="preserve"> area</w:t>
            </w:r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8EE0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Dikirim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lintas</w:t>
            </w:r>
            <w:proofErr w:type="spellEnd"/>
            <w:r>
              <w:rPr>
                <w:sz w:val="13"/>
              </w:rPr>
              <w:t xml:space="preserve"> area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F2D4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PIC area </w:t>
            </w:r>
            <w:proofErr w:type="spellStart"/>
            <w:r>
              <w:rPr>
                <w:sz w:val="13"/>
              </w:rPr>
              <w:t>peminjam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menerima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9986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Diterima; </w:t>
            </w:r>
            <w:proofErr w:type="spellStart"/>
            <w:r>
              <w:rPr>
                <w:sz w:val="13"/>
              </w:rPr>
              <w:t>stok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sementara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terbentuk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8481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48C4D730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0291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UAT-15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6472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Pengembalian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parsial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57D0A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Ada </w:t>
            </w:r>
            <w:proofErr w:type="spellStart"/>
            <w:r>
              <w:rPr>
                <w:sz w:val="13"/>
              </w:rPr>
              <w:t>sisa</w:t>
            </w:r>
            <w:proofErr w:type="spellEnd"/>
            <w:r>
              <w:rPr>
                <w:sz w:val="13"/>
              </w:rPr>
              <w:t xml:space="preserve"> item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AAD7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Kembalikan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sebagian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dengan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foto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E91D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Dikembalikan</w:t>
            </w:r>
            <w:proofErr w:type="spellEnd"/>
            <w:r>
              <w:rPr>
                <w:sz w:val="13"/>
              </w:rPr>
              <w:t xml:space="preserve"> Partials; </w:t>
            </w:r>
            <w:proofErr w:type="spellStart"/>
            <w:r>
              <w:rPr>
                <w:sz w:val="13"/>
              </w:rPr>
              <w:t>sisa</w:t>
            </w:r>
            <w:proofErr w:type="spellEnd"/>
            <w:r>
              <w:rPr>
                <w:sz w:val="13"/>
              </w:rPr>
              <w:t xml:space="preserve"> dan Surat Jalan </w:t>
            </w:r>
            <w:proofErr w:type="spellStart"/>
            <w:r>
              <w:rPr>
                <w:sz w:val="13"/>
              </w:rPr>
              <w:t>benar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DC17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72448FBF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0332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UAT-16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7AD3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Pengembalian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seluruhnya</w:t>
            </w:r>
            <w:proofErr w:type="spellEnd"/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D2AD1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Ada </w:t>
            </w:r>
            <w:proofErr w:type="spellStart"/>
            <w:r>
              <w:rPr>
                <w:sz w:val="13"/>
              </w:rPr>
              <w:t>sisa</w:t>
            </w:r>
            <w:proofErr w:type="spellEnd"/>
            <w:r>
              <w:rPr>
                <w:sz w:val="13"/>
              </w:rPr>
              <w:t xml:space="preserve"> item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055D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Kembalikan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semua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selesaikan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AD32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Dikembalikan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Semuanya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lalu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Selesai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27CA5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760E2597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B800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A9CA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saat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kembali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96B6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Item </w:t>
            </w:r>
            <w:proofErr w:type="spellStart"/>
            <w:r>
              <w:rPr>
                <w:sz w:val="13"/>
              </w:rPr>
              <w:t>kembali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AC827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Catat </w:t>
            </w:r>
            <w:proofErr w:type="spellStart"/>
            <w:r>
              <w:rPr>
                <w:sz w:val="13"/>
              </w:rPr>
              <w:t>rusak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hilang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beserta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foto</w:t>
            </w:r>
            <w:proofErr w:type="spellEnd"/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D69A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terbentuk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dapat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diproses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B955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4AD4CAA2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5082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UAT-18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72C43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Status </w:t>
            </w: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stok</w:t>
            </w:r>
            <w:proofErr w:type="spellEnd"/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A13F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Dilaporkan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C5D2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Setujui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ubah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selesai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ditolak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F192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Stok </w:t>
            </w:r>
            <w:proofErr w:type="spellStart"/>
            <w:r>
              <w:rPr>
                <w:sz w:val="13"/>
              </w:rPr>
              <w:t>berkurang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terpulih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tanpa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duplikasi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5DC6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3FBAB43F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E8EA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UAT-19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47D4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Reminder </w:t>
            </w:r>
            <w:proofErr w:type="spellStart"/>
            <w:r>
              <w:rPr>
                <w:sz w:val="13"/>
              </w:rPr>
              <w:t>jatuh</w:t>
            </w:r>
            <w:proofErr w:type="spellEnd"/>
            <w:r>
              <w:rPr>
                <w:sz w:val="13"/>
              </w:rPr>
              <w:t xml:space="preserve"> tempo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7055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Status </w:t>
            </w:r>
            <w:proofErr w:type="spellStart"/>
            <w:r>
              <w:rPr>
                <w:sz w:val="13"/>
              </w:rPr>
              <w:t>Diterima</w:t>
            </w:r>
            <w:proofErr w:type="spellEnd"/>
            <w:r>
              <w:rPr>
                <w:sz w:val="13"/>
              </w:rPr>
              <w:t>/Partials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5318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Jalankan</w:t>
            </w:r>
            <w:proofErr w:type="spellEnd"/>
            <w:r>
              <w:rPr>
                <w:sz w:val="13"/>
              </w:rPr>
              <w:t xml:space="preserve"> dry-run H-1, H, H+6, H+12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8D33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Target </w:t>
            </w:r>
            <w:proofErr w:type="spellStart"/>
            <w:r>
              <w:rPr>
                <w:sz w:val="13"/>
              </w:rPr>
              <w:t>penerima</w:t>
            </w:r>
            <w:proofErr w:type="spellEnd"/>
            <w:r>
              <w:rPr>
                <w:sz w:val="13"/>
              </w:rPr>
              <w:t xml:space="preserve"> dan </w:t>
            </w:r>
            <w:proofErr w:type="spellStart"/>
            <w:r>
              <w:rPr>
                <w:sz w:val="13"/>
              </w:rPr>
              <w:t>deduplikasi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harian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benar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CBFE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01F08217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1989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UAT-20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8ED6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Badge dan mailbox</w:t>
            </w:r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8093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Data </w:t>
            </w:r>
            <w:proofErr w:type="spellStart"/>
            <w:r>
              <w:rPr>
                <w:sz w:val="13"/>
              </w:rPr>
              <w:t>tindakan</w:t>
            </w:r>
            <w:proofErr w:type="spellEnd"/>
            <w:r>
              <w:rPr>
                <w:sz w:val="13"/>
              </w:rPr>
              <w:t xml:space="preserve"> pada </w:t>
            </w:r>
            <w:proofErr w:type="spellStart"/>
            <w:r>
              <w:rPr>
                <w:sz w:val="13"/>
              </w:rPr>
              <w:t>beberapa</w:t>
            </w:r>
            <w:proofErr w:type="spellEnd"/>
            <w:r>
              <w:rPr>
                <w:sz w:val="13"/>
              </w:rPr>
              <w:t xml:space="preserve"> area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76949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Login </w:t>
            </w:r>
            <w:proofErr w:type="spellStart"/>
            <w:r>
              <w:rPr>
                <w:sz w:val="13"/>
              </w:rPr>
              <w:t>tiap</w:t>
            </w:r>
            <w:proofErr w:type="spellEnd"/>
            <w:r>
              <w:rPr>
                <w:sz w:val="13"/>
              </w:rPr>
              <w:t xml:space="preserve"> role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F069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Hitungan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hanya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memuat</w:t>
            </w:r>
            <w:proofErr w:type="spellEnd"/>
            <w:r>
              <w:rPr>
                <w:sz w:val="13"/>
              </w:rPr>
              <w:t xml:space="preserve"> item yang </w:t>
            </w:r>
            <w:proofErr w:type="spellStart"/>
            <w:r>
              <w:rPr>
                <w:sz w:val="13"/>
              </w:rPr>
              <w:t>relevan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C861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019C3F8F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B512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UAT-21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4D96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Export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5108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Filter </w:t>
            </w:r>
            <w:proofErr w:type="spellStart"/>
            <w:r>
              <w:rPr>
                <w:sz w:val="13"/>
              </w:rPr>
              <w:t>aktif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8654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Export </w:t>
            </w:r>
            <w:proofErr w:type="spellStart"/>
            <w:r>
              <w:rPr>
                <w:sz w:val="13"/>
              </w:rPr>
              <w:t>alat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peminjaman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laporan</w:t>
            </w:r>
            <w:proofErr w:type="spellEnd"/>
            <w:r>
              <w:rPr>
                <w:sz w:val="13"/>
              </w:rPr>
              <w:t>, dan log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3661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Isi </w:t>
            </w:r>
            <w:proofErr w:type="spellStart"/>
            <w:r>
              <w:rPr>
                <w:sz w:val="13"/>
              </w:rPr>
              <w:t>sesuai</w:t>
            </w:r>
            <w:proofErr w:type="spellEnd"/>
            <w:r>
              <w:rPr>
                <w:sz w:val="13"/>
              </w:rPr>
              <w:t xml:space="preserve"> filter/area dan encoding </w:t>
            </w:r>
            <w:proofErr w:type="spellStart"/>
            <w:r>
              <w:rPr>
                <w:sz w:val="13"/>
              </w:rPr>
              <w:t>dapat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dibaca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114EB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347D5597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F0FA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UAT-22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8C7E0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Audit trail</w:t>
            </w:r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8968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Transaksi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contoh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lengkap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3445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Telusuri</w:t>
            </w:r>
            <w:proofErr w:type="spellEnd"/>
            <w:r>
              <w:rPr>
                <w:sz w:val="13"/>
              </w:rPr>
              <w:t xml:space="preserve"> Activity Log dan Log Alat</w:t>
            </w:r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2414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Actor, </w:t>
            </w:r>
            <w:proofErr w:type="spellStart"/>
            <w:r>
              <w:rPr>
                <w:sz w:val="13"/>
              </w:rPr>
              <w:t>perubahan</w:t>
            </w:r>
            <w:proofErr w:type="spellEnd"/>
            <w:r>
              <w:rPr>
                <w:sz w:val="13"/>
              </w:rPr>
              <w:t xml:space="preserve">, area, </w:t>
            </w:r>
            <w:proofErr w:type="spellStart"/>
            <w:r>
              <w:rPr>
                <w:sz w:val="13"/>
              </w:rPr>
              <w:t>waktu</w:t>
            </w:r>
            <w:proofErr w:type="spellEnd"/>
            <w:r>
              <w:rPr>
                <w:sz w:val="13"/>
              </w:rPr>
              <w:t xml:space="preserve">, dan subject </w:t>
            </w:r>
            <w:proofErr w:type="spellStart"/>
            <w:r>
              <w:rPr>
                <w:sz w:val="13"/>
              </w:rPr>
              <w:t>konsisten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03CE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0BB25E06" w14:textId="77777777">
        <w:trPr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95C5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UAT-23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96C2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Restart </w:t>
            </w:r>
            <w:proofErr w:type="spellStart"/>
            <w:r>
              <w:rPr>
                <w:sz w:val="13"/>
              </w:rPr>
              <w:t>operasional</w:t>
            </w:r>
            <w:proofErr w:type="spellEnd"/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7AEA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Worker dan scheduler </w:t>
            </w:r>
            <w:proofErr w:type="spellStart"/>
            <w:r>
              <w:rPr>
                <w:sz w:val="13"/>
              </w:rPr>
              <w:t>dikonfigurasi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3E7E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Restart server dan proses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45B58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Web, worker, scheduler, dan job </w:t>
            </w:r>
            <w:proofErr w:type="spellStart"/>
            <w:r>
              <w:rPr>
                <w:sz w:val="13"/>
              </w:rPr>
              <w:t>kembali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aktif</w:t>
            </w:r>
            <w:proofErr w:type="spellEnd"/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0EAF4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  <w:tr w:rsidR="00BE59E8" w14:paraId="3C07FA8A" w14:textId="77777777">
        <w:trPr>
          <w:jc w:val="center"/>
        </w:trPr>
        <w:tc>
          <w:tcPr>
            <w:tcW w:w="7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DB55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3"/>
              </w:rPr>
              <w:t>UAT-24</w:t>
            </w:r>
          </w:p>
        </w:tc>
        <w:tc>
          <w:tcPr>
            <w:tcW w:w="181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1B38C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Backup dan restore</w:t>
            </w:r>
          </w:p>
        </w:tc>
        <w:tc>
          <w:tcPr>
            <w:tcW w:w="204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1FADF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Backup </w:t>
            </w:r>
            <w:proofErr w:type="spellStart"/>
            <w:r>
              <w:rPr>
                <w:sz w:val="13"/>
              </w:rPr>
              <w:t>produksi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tiruan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tersedia</w:t>
            </w:r>
            <w:proofErr w:type="spellEnd"/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1FDF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3"/>
              </w:rPr>
              <w:t>Pulihkan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lingkungan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terpisah</w:t>
            </w:r>
            <w:proofErr w:type="spellEnd"/>
          </w:p>
        </w:tc>
        <w:tc>
          <w:tcPr>
            <w:tcW w:w="30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925CE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 xml:space="preserve">Data, </w:t>
            </w:r>
            <w:proofErr w:type="spellStart"/>
            <w:r>
              <w:rPr>
                <w:sz w:val="13"/>
              </w:rPr>
              <w:t>dokumen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foto</w:t>
            </w:r>
            <w:proofErr w:type="spellEnd"/>
            <w:r>
              <w:rPr>
                <w:sz w:val="13"/>
              </w:rPr>
              <w:t xml:space="preserve">, dan </w:t>
            </w:r>
            <w:proofErr w:type="spellStart"/>
            <w:r>
              <w:rPr>
                <w:sz w:val="13"/>
              </w:rPr>
              <w:t>relasi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dapat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dibaca</w:t>
            </w:r>
            <w:proofErr w:type="spellEnd"/>
          </w:p>
        </w:tc>
        <w:tc>
          <w:tcPr>
            <w:tcW w:w="113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C1C56" w14:textId="77777777" w:rsidR="00BE59E8" w:rsidRDefault="00CE1FF4">
            <w:pPr>
              <w:spacing w:after="0" w:line="240" w:lineRule="auto"/>
            </w:pPr>
            <w:r>
              <w:rPr>
                <w:sz w:val="13"/>
              </w:rPr>
              <w:t>TBD UAT</w:t>
            </w:r>
          </w:p>
        </w:tc>
      </w:tr>
    </w:tbl>
    <w:p w14:paraId="19235E2C" w14:textId="77777777" w:rsidR="00BE59E8" w:rsidRDefault="00BE59E8">
      <w:pPr>
        <w:spacing w:after="20"/>
      </w:pPr>
    </w:p>
    <w:p w14:paraId="7CE06FE2" w14:textId="77777777" w:rsidR="00BE59E8" w:rsidRDefault="00CE1FF4">
      <w:pPr>
        <w:pStyle w:val="Heading2"/>
      </w:pPr>
      <w:bookmarkStart w:id="50" w:name="_Toc239928267"/>
      <w:r>
        <w:t xml:space="preserve">12.2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bookmarkEnd w:id="50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4819"/>
        <w:gridCol w:w="3175"/>
        <w:gridCol w:w="1701"/>
      </w:tblGrid>
      <w:tr w:rsidR="00BE59E8" w14:paraId="73947A69" w14:textId="77777777">
        <w:trPr>
          <w:cantSplit/>
          <w:tblHeader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13041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481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510E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Kriteria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Penerimaan</w:t>
            </w:r>
            <w:proofErr w:type="spellEnd"/>
          </w:p>
        </w:tc>
        <w:tc>
          <w:tcPr>
            <w:tcW w:w="317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5EE84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 xml:space="preserve">Bukti </w:t>
            </w:r>
            <w:proofErr w:type="spellStart"/>
            <w:r>
              <w:rPr>
                <w:b/>
                <w:sz w:val="15"/>
              </w:rPr>
              <w:t>atau</w:t>
            </w:r>
            <w:proofErr w:type="spellEnd"/>
            <w:r>
              <w:rPr>
                <w:b/>
                <w:sz w:val="15"/>
              </w:rPr>
              <w:t xml:space="preserve"> Metode </w:t>
            </w:r>
            <w:proofErr w:type="spellStart"/>
            <w:r>
              <w:rPr>
                <w:b/>
                <w:sz w:val="15"/>
              </w:rPr>
              <w:t>Verifikasi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C292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Penanggung</w:t>
            </w:r>
            <w:proofErr w:type="spellEnd"/>
            <w:r>
              <w:rPr>
                <w:b/>
                <w:sz w:val="15"/>
              </w:rPr>
              <w:t xml:space="preserve"> Jawab</w:t>
            </w:r>
          </w:p>
        </w:tc>
      </w:tr>
      <w:tr w:rsidR="00BE59E8" w14:paraId="3CE7BF1B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910E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KP-01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9F9A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kebutuhan</w:t>
            </w:r>
            <w:proofErr w:type="spellEnd"/>
            <w:r>
              <w:rPr>
                <w:sz w:val="15"/>
              </w:rPr>
              <w:t xml:space="preserve"> Wajib yang </w:t>
            </w:r>
            <w:proofErr w:type="spellStart"/>
            <w:r>
              <w:rPr>
                <w:sz w:val="15"/>
              </w:rPr>
              <w:t>disetujui</w:t>
            </w:r>
            <w:proofErr w:type="spellEnd"/>
            <w:r>
              <w:rPr>
                <w:sz w:val="15"/>
              </w:rPr>
              <w:t xml:space="preserve"> lulus UAT.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C75E9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Berita acara UAT dan </w:t>
            </w:r>
            <w:proofErr w:type="spellStart"/>
            <w:r>
              <w:rPr>
                <w:sz w:val="15"/>
              </w:rPr>
              <w:t>bukti</w:t>
            </w:r>
            <w:proofErr w:type="spellEnd"/>
            <w:r>
              <w:rPr>
                <w:sz w:val="15"/>
              </w:rPr>
              <w:t xml:space="preserve"> uji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41C1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Pemilik</w:t>
            </w:r>
            <w:proofErr w:type="spellEnd"/>
            <w:r>
              <w:rPr>
                <w:sz w:val="15"/>
              </w:rPr>
              <w:t xml:space="preserve"> Proses</w:t>
            </w:r>
          </w:p>
        </w:tc>
      </w:tr>
      <w:tr w:rsidR="00BE59E8" w14:paraId="5711EAD5" w14:textId="77777777">
        <w:trPr>
          <w:cantSplit/>
          <w:jc w:val="center"/>
        </w:trPr>
        <w:tc>
          <w:tcPr>
            <w:tcW w:w="7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B53BD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KP-02</w:t>
            </w:r>
          </w:p>
        </w:tc>
        <w:tc>
          <w:tcPr>
            <w:tcW w:w="481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846D6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Tidak </w:t>
            </w:r>
            <w:proofErr w:type="spellStart"/>
            <w:r>
              <w:rPr>
                <w:sz w:val="15"/>
              </w:rPr>
              <w:t>ada</w:t>
            </w:r>
            <w:proofErr w:type="spellEnd"/>
            <w:r>
              <w:rPr>
                <w:sz w:val="15"/>
              </w:rPr>
              <w:t xml:space="preserve"> defect </w:t>
            </w:r>
            <w:proofErr w:type="spellStart"/>
            <w:r>
              <w:rPr>
                <w:sz w:val="15"/>
              </w:rPr>
              <w:t>kritis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tinggi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terbuka</w:t>
            </w:r>
            <w:proofErr w:type="spellEnd"/>
            <w:r>
              <w:rPr>
                <w:sz w:val="15"/>
              </w:rPr>
              <w:t xml:space="preserve"> pada workflow </w:t>
            </w:r>
            <w:proofErr w:type="spellStart"/>
            <w:r>
              <w:rPr>
                <w:sz w:val="15"/>
              </w:rPr>
              <w:t>produksi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7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25D08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Defect register dan </w:t>
            </w:r>
            <w:proofErr w:type="spellStart"/>
            <w:r>
              <w:rPr>
                <w:sz w:val="15"/>
              </w:rPr>
              <w:t>keputusan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risiko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7B4DA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QA dan </w:t>
            </w:r>
            <w:proofErr w:type="spellStart"/>
            <w:r>
              <w:rPr>
                <w:sz w:val="15"/>
              </w:rPr>
              <w:t>Keamanan</w:t>
            </w:r>
            <w:proofErr w:type="spellEnd"/>
          </w:p>
        </w:tc>
      </w:tr>
      <w:tr w:rsidR="00BE59E8" w14:paraId="16C79418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ACCD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KP-03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11751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Test </w:t>
            </w:r>
            <w:proofErr w:type="spellStart"/>
            <w:r>
              <w:rPr>
                <w:sz w:val="15"/>
              </w:rPr>
              <w:t>otomatis</w:t>
            </w:r>
            <w:proofErr w:type="spellEnd"/>
            <w:r>
              <w:rPr>
                <w:sz w:val="15"/>
              </w:rPr>
              <w:t xml:space="preserve"> lulus pada build </w:t>
            </w:r>
            <w:proofErr w:type="spellStart"/>
            <w:r>
              <w:rPr>
                <w:sz w:val="15"/>
              </w:rPr>
              <w:t>rilis</w:t>
            </w:r>
            <w:proofErr w:type="spellEnd"/>
            <w:r>
              <w:rPr>
                <w:sz w:val="15"/>
              </w:rPr>
              <w:t xml:space="preserve">; baseline </w:t>
            </w:r>
            <w:proofErr w:type="spellStart"/>
            <w:r>
              <w:rPr>
                <w:sz w:val="15"/>
              </w:rPr>
              <w:t>saat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penyusunan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adalah</w:t>
            </w:r>
            <w:proofErr w:type="spellEnd"/>
            <w:r>
              <w:rPr>
                <w:sz w:val="15"/>
              </w:rPr>
              <w:t xml:space="preserve"> 23 test dan 1.933 assertion lulus.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855A4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Log pipeline/test </w:t>
            </w:r>
            <w:proofErr w:type="spellStart"/>
            <w:r>
              <w:rPr>
                <w:sz w:val="15"/>
              </w:rPr>
              <w:t>rilis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A5EE8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Tim Pengembang</w:t>
            </w:r>
          </w:p>
        </w:tc>
      </w:tr>
      <w:tr w:rsidR="00BE59E8" w14:paraId="0E10D0D2" w14:textId="77777777">
        <w:trPr>
          <w:cantSplit/>
          <w:jc w:val="center"/>
        </w:trPr>
        <w:tc>
          <w:tcPr>
            <w:tcW w:w="7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91DD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KP-04</w:t>
            </w:r>
          </w:p>
        </w:tc>
        <w:tc>
          <w:tcPr>
            <w:tcW w:w="481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A484D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Hak </w:t>
            </w:r>
            <w:proofErr w:type="spellStart"/>
            <w:r>
              <w:rPr>
                <w:sz w:val="15"/>
              </w:rPr>
              <w:t>akses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seluruh</w:t>
            </w:r>
            <w:proofErr w:type="spellEnd"/>
            <w:r>
              <w:rPr>
                <w:sz w:val="15"/>
              </w:rPr>
              <w:t xml:space="preserve"> role dan area </w:t>
            </w:r>
            <w:proofErr w:type="spellStart"/>
            <w:r>
              <w:rPr>
                <w:sz w:val="15"/>
              </w:rPr>
              <w:t>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diuji</w:t>
            </w:r>
            <w:proofErr w:type="spellEnd"/>
            <w:r>
              <w:rPr>
                <w:sz w:val="15"/>
              </w:rPr>
              <w:t xml:space="preserve"> pada UI dan API.</w:t>
            </w:r>
          </w:p>
        </w:tc>
        <w:tc>
          <w:tcPr>
            <w:tcW w:w="317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4763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Matriks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akses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bukti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negatif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8ACF9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QA dan </w:t>
            </w:r>
            <w:proofErr w:type="spellStart"/>
            <w:r>
              <w:rPr>
                <w:sz w:val="15"/>
              </w:rPr>
              <w:t>Pemilik</w:t>
            </w:r>
            <w:proofErr w:type="spellEnd"/>
            <w:r>
              <w:rPr>
                <w:sz w:val="15"/>
              </w:rPr>
              <w:t xml:space="preserve"> Akses</w:t>
            </w:r>
          </w:p>
        </w:tc>
      </w:tr>
      <w:tr w:rsidR="00BE59E8" w14:paraId="79304DF8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7CA0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KP-05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D474E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Stok, status, </w:t>
            </w:r>
            <w:proofErr w:type="spellStart"/>
            <w:r>
              <w:rPr>
                <w:sz w:val="15"/>
              </w:rPr>
              <w:t>dokumen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foto</w:t>
            </w:r>
            <w:proofErr w:type="spellEnd"/>
            <w:r>
              <w:rPr>
                <w:sz w:val="15"/>
              </w:rPr>
              <w:t xml:space="preserve">, dan log </w:t>
            </w:r>
            <w:proofErr w:type="spellStart"/>
            <w:r>
              <w:rPr>
                <w:sz w:val="15"/>
              </w:rPr>
              <w:t>konsisten</w:t>
            </w:r>
            <w:proofErr w:type="spellEnd"/>
            <w:r>
              <w:rPr>
                <w:sz w:val="15"/>
              </w:rPr>
              <w:t xml:space="preserve"> pada </w:t>
            </w:r>
            <w:proofErr w:type="spellStart"/>
            <w:r>
              <w:rPr>
                <w:sz w:val="15"/>
              </w:rPr>
              <w:t>sampel</w:t>
            </w:r>
            <w:proofErr w:type="spellEnd"/>
            <w:r>
              <w:rPr>
                <w:sz w:val="15"/>
              </w:rPr>
              <w:t xml:space="preserve"> intra/</w:t>
            </w:r>
            <w:proofErr w:type="spellStart"/>
            <w:r>
              <w:rPr>
                <w:sz w:val="15"/>
              </w:rPr>
              <w:t>antar</w:t>
            </w:r>
            <w:proofErr w:type="spellEnd"/>
            <w:r>
              <w:rPr>
                <w:sz w:val="15"/>
              </w:rPr>
              <w:t xml:space="preserve"> area.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544FD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Sampling database dan </w:t>
            </w:r>
            <w:proofErr w:type="spellStart"/>
            <w:r>
              <w:rPr>
                <w:sz w:val="15"/>
              </w:rPr>
              <w:t>berkas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48CF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Pemilik</w:t>
            </w:r>
            <w:proofErr w:type="spellEnd"/>
            <w:r>
              <w:rPr>
                <w:sz w:val="15"/>
              </w:rPr>
              <w:t xml:space="preserve"> Data</w:t>
            </w:r>
          </w:p>
        </w:tc>
      </w:tr>
      <w:tr w:rsidR="00BE59E8" w14:paraId="73F44BEC" w14:textId="77777777">
        <w:trPr>
          <w:cantSplit/>
          <w:jc w:val="center"/>
        </w:trPr>
        <w:tc>
          <w:tcPr>
            <w:tcW w:w="7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C216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lastRenderedPageBreak/>
              <w:t>KP-06</w:t>
            </w:r>
          </w:p>
        </w:tc>
        <w:tc>
          <w:tcPr>
            <w:tcW w:w="481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B0FAA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Oracle, LDAP, SMTP, queue, scheduler, storage, dan monitoring lulus integration check.</w:t>
            </w:r>
          </w:p>
        </w:tc>
        <w:tc>
          <w:tcPr>
            <w:tcW w:w="317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4C806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Checklist </w:t>
            </w:r>
            <w:proofErr w:type="spellStart"/>
            <w:r>
              <w:rPr>
                <w:sz w:val="15"/>
              </w:rPr>
              <w:t>integrasi</w:t>
            </w:r>
            <w:proofErr w:type="spellEnd"/>
            <w:r>
              <w:rPr>
                <w:sz w:val="15"/>
              </w:rPr>
              <w:t xml:space="preserve"> dan </w:t>
            </w:r>
            <w:proofErr w:type="spellStart"/>
            <w:r>
              <w:rPr>
                <w:sz w:val="15"/>
              </w:rPr>
              <w:t>operasional</w:t>
            </w:r>
            <w:proofErr w:type="spellEnd"/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A4ACD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Tim </w:t>
            </w:r>
            <w:proofErr w:type="spellStart"/>
            <w:r>
              <w:rPr>
                <w:sz w:val="15"/>
              </w:rPr>
              <w:t>Infrastruktur</w:t>
            </w:r>
            <w:proofErr w:type="spellEnd"/>
          </w:p>
        </w:tc>
      </w:tr>
      <w:tr w:rsidR="00BE59E8" w14:paraId="1CBA3E97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1987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KP-07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1FCB3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Backup dan restore </w:t>
            </w:r>
            <w:proofErr w:type="spellStart"/>
            <w:r>
              <w:rPr>
                <w:sz w:val="15"/>
              </w:rPr>
              <w:t>berhasil</w:t>
            </w:r>
            <w:proofErr w:type="spellEnd"/>
            <w:r>
              <w:rPr>
                <w:sz w:val="15"/>
              </w:rPr>
              <w:t xml:space="preserve">; RPO/RTO </w:t>
            </w:r>
            <w:proofErr w:type="spellStart"/>
            <w:r>
              <w:rPr>
                <w:sz w:val="15"/>
              </w:rPr>
              <w:t>disetujui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803D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Laporan</w:t>
            </w:r>
            <w:proofErr w:type="spellEnd"/>
            <w:r>
              <w:rPr>
                <w:sz w:val="15"/>
              </w:rPr>
              <w:t xml:space="preserve"> drill </w:t>
            </w:r>
            <w:proofErr w:type="gramStart"/>
            <w:r>
              <w:rPr>
                <w:sz w:val="15"/>
              </w:rPr>
              <w:t>restore</w:t>
            </w:r>
            <w:proofErr w:type="gram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749E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Pemilik</w:t>
            </w:r>
            <w:proofErr w:type="spellEnd"/>
            <w:r>
              <w:rPr>
                <w:sz w:val="15"/>
              </w:rPr>
              <w:t xml:space="preserve"> Layanan</w:t>
            </w:r>
          </w:p>
        </w:tc>
      </w:tr>
      <w:tr w:rsidR="00BE59E8" w14:paraId="101F1C10" w14:textId="77777777">
        <w:trPr>
          <w:cantSplit/>
          <w:jc w:val="center"/>
        </w:trPr>
        <w:tc>
          <w:tcPr>
            <w:tcW w:w="79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FF86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KP-08</w:t>
            </w:r>
          </w:p>
        </w:tc>
        <w:tc>
          <w:tcPr>
            <w:tcW w:w="481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86CB2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HTTPS/DNS, </w:t>
            </w:r>
            <w:proofErr w:type="spellStart"/>
            <w:r>
              <w:rPr>
                <w:sz w:val="15"/>
              </w:rPr>
              <w:t>retensi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dukungan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eskalasi</w:t>
            </w:r>
            <w:proofErr w:type="spellEnd"/>
            <w:r>
              <w:rPr>
                <w:sz w:val="15"/>
              </w:rPr>
              <w:t xml:space="preserve">, dan runbook </w:t>
            </w:r>
            <w:proofErr w:type="spellStart"/>
            <w:r>
              <w:rPr>
                <w:sz w:val="15"/>
              </w:rPr>
              <w:t>tersedia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7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E98C5" w14:textId="77777777" w:rsidR="00BE59E8" w:rsidRDefault="00CE1FF4">
            <w:pPr>
              <w:spacing w:after="0" w:line="240" w:lineRule="auto"/>
            </w:pPr>
            <w:proofErr w:type="gramStart"/>
            <w:r>
              <w:rPr>
                <w:sz w:val="15"/>
              </w:rPr>
              <w:t>Checklist</w:t>
            </w:r>
            <w:proofErr w:type="gramEnd"/>
            <w:r>
              <w:rPr>
                <w:sz w:val="15"/>
              </w:rPr>
              <w:t xml:space="preserve"> go live</w:t>
            </w:r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7889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Pemilik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Proyek</w:t>
            </w:r>
            <w:proofErr w:type="spellEnd"/>
          </w:p>
        </w:tc>
      </w:tr>
      <w:tr w:rsidR="00BE59E8" w14:paraId="4160B2D2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44F2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KP-09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E687C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BRD dan </w:t>
            </w:r>
            <w:proofErr w:type="spellStart"/>
            <w:r>
              <w:rPr>
                <w:sz w:val="15"/>
              </w:rPr>
              <w:t>perubahan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lingkup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telah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disetujui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pihak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berwenang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B2F8C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 xml:space="preserve">Tanda </w:t>
            </w:r>
            <w:proofErr w:type="spellStart"/>
            <w:r>
              <w:rPr>
                <w:sz w:val="15"/>
              </w:rPr>
              <w:t>tangan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atau</w:t>
            </w:r>
            <w:proofErr w:type="spellEnd"/>
            <w:r>
              <w:rPr>
                <w:sz w:val="15"/>
              </w:rPr>
              <w:t xml:space="preserve"> approval </w:t>
            </w:r>
            <w:proofErr w:type="spellStart"/>
            <w:r>
              <w:rPr>
                <w:sz w:val="15"/>
              </w:rPr>
              <w:t>resmi</w:t>
            </w:r>
            <w:proofErr w:type="spellEnd"/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BC0C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5"/>
              </w:rPr>
              <w:t>Pemilik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Proyek</w:t>
            </w:r>
            <w:proofErr w:type="spellEnd"/>
          </w:p>
        </w:tc>
      </w:tr>
    </w:tbl>
    <w:p w14:paraId="35B8F22A" w14:textId="77777777" w:rsidR="00BE59E8" w:rsidRDefault="00BE59E8">
      <w:pPr>
        <w:spacing w:after="20"/>
      </w:pPr>
    </w:p>
    <w:p w14:paraId="132F00DD" w14:textId="77777777" w:rsidR="00BE59E8" w:rsidRDefault="00CE1FF4">
      <w:pPr>
        <w:pStyle w:val="Heading2"/>
      </w:pPr>
      <w:bookmarkStart w:id="51" w:name="_Toc239928268"/>
      <w:r>
        <w:t xml:space="preserve">12.3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Ketertelusuran</w:t>
      </w:r>
      <w:proofErr w:type="spellEnd"/>
      <w:r>
        <w:t xml:space="preserve"> </w:t>
      </w:r>
      <w:proofErr w:type="spellStart"/>
      <w:r>
        <w:t>Kebutuhan</w:t>
      </w:r>
      <w:bookmarkEnd w:id="51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2098"/>
        <w:gridCol w:w="2948"/>
        <w:gridCol w:w="2551"/>
      </w:tblGrid>
      <w:tr w:rsidR="00BE59E8" w14:paraId="32463457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0DC5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Kebutuhan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Bisnis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1454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Kebutuhan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Fungsional</w:t>
            </w:r>
            <w:proofErr w:type="spellEnd"/>
          </w:p>
        </w:tc>
        <w:tc>
          <w:tcPr>
            <w:tcW w:w="209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B8891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Desain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Proses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2D900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UAT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BA2EE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Status</w:t>
            </w:r>
          </w:p>
        </w:tc>
      </w:tr>
      <w:tr w:rsidR="00BE59E8" w14:paraId="5DED7745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2CA1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ECD8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KF-04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KF-10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0C98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Master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dan dashboard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127E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UAT-04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UAT-06, UAT-21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572A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UAT formal TBD</w:t>
            </w:r>
          </w:p>
        </w:tc>
      </w:tr>
      <w:tr w:rsidR="00BE59E8" w14:paraId="04A8EAE1" w14:textId="77777777">
        <w:trPr>
          <w:cantSplit/>
          <w:jc w:val="center"/>
        </w:trPr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567C8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KB-02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B5C1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KF-11, KF-12, KF-15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KF-21</w:t>
            </w:r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7CE1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Siklus</w:t>
            </w:r>
            <w:proofErr w:type="spellEnd"/>
            <w:r>
              <w:rPr>
                <w:sz w:val="14"/>
              </w:rPr>
              <w:t xml:space="preserve"> intra area</w:t>
            </w:r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B3BD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UAT-07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UAT-09, UAT-11, UAT-13, UAT-15, UAT-16</w:t>
            </w:r>
          </w:p>
        </w:tc>
        <w:tc>
          <w:tcPr>
            <w:tcW w:w="255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3E3D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UAT formal TBD</w:t>
            </w:r>
          </w:p>
        </w:tc>
      </w:tr>
      <w:tr w:rsidR="00BE59E8" w14:paraId="703811C0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7748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KB-03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F5BF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KF-11, KF-13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KF-19, KF-21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8715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Siklus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antar</w:t>
            </w:r>
            <w:proofErr w:type="spellEnd"/>
            <w:r>
              <w:rPr>
                <w:sz w:val="14"/>
              </w:rPr>
              <w:t xml:space="preserve"> area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1098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UAT-10, UAT-14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UAT-16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80BC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UAT formal TBD</w:t>
            </w:r>
          </w:p>
        </w:tc>
      </w:tr>
      <w:tr w:rsidR="00BE59E8" w14:paraId="08C5B9C4" w14:textId="77777777">
        <w:trPr>
          <w:cantSplit/>
          <w:jc w:val="center"/>
        </w:trPr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DF1C1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KB-04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04E7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KF-01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KF-04, KF-32</w:t>
            </w:r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EB41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Autentikasi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akses</w:t>
            </w:r>
            <w:proofErr w:type="spellEnd"/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F010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UAT-01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UAT-03</w:t>
            </w:r>
          </w:p>
        </w:tc>
        <w:tc>
          <w:tcPr>
            <w:tcW w:w="255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6AE3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LDAP/UAT TBD</w:t>
            </w:r>
          </w:p>
        </w:tc>
      </w:tr>
      <w:tr w:rsidR="00BE59E8" w14:paraId="2CC05374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44296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KB-05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B38A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KF-17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KF-19, KF-22, KF-32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A29E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Bukti dan </w:t>
            </w:r>
            <w:proofErr w:type="spellStart"/>
            <w:r>
              <w:rPr>
                <w:sz w:val="14"/>
              </w:rPr>
              <w:t>mutasi</w:t>
            </w:r>
            <w:proofErr w:type="spellEnd"/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7443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UAT-11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UAT-16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0A0A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UAT formal TBD</w:t>
            </w:r>
          </w:p>
        </w:tc>
      </w:tr>
      <w:tr w:rsidR="00BE59E8" w14:paraId="0F8AE9B1" w14:textId="77777777">
        <w:trPr>
          <w:cantSplit/>
          <w:jc w:val="center"/>
        </w:trPr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E5DB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KB-06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ED1E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KF-23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KF-26</w:t>
            </w:r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79E9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stok</w:t>
            </w:r>
            <w:proofErr w:type="spellEnd"/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C546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UAT-17, UAT-18</w:t>
            </w:r>
          </w:p>
        </w:tc>
        <w:tc>
          <w:tcPr>
            <w:tcW w:w="255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E16B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UAT formal TBD</w:t>
            </w:r>
          </w:p>
        </w:tc>
      </w:tr>
      <w:tr w:rsidR="00BE59E8" w14:paraId="7654E936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3D20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KB-07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D9FF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KF-05, KF-06, KF-27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KF-29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E10B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Dashboard/</w:t>
            </w:r>
            <w:proofErr w:type="spellStart"/>
            <w:r>
              <w:rPr>
                <w:sz w:val="14"/>
              </w:rPr>
              <w:t>notifikasi</w:t>
            </w:r>
            <w:proofErr w:type="spellEnd"/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3CB0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UAT-19, UAT-20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03B6F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SMTP/scheduler TBD</w:t>
            </w:r>
          </w:p>
        </w:tc>
      </w:tr>
      <w:tr w:rsidR="00BE59E8" w14:paraId="615913A0" w14:textId="77777777">
        <w:trPr>
          <w:cantSplit/>
          <w:jc w:val="center"/>
        </w:trPr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3BF4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KB-08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E71B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KF-09, KF-10, KF-16, KF-26, KF-30, KF-31</w:t>
            </w:r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C7E2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Import/export</w:t>
            </w:r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0526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UAT-05, UAT-06, UAT-21</w:t>
            </w:r>
          </w:p>
        </w:tc>
        <w:tc>
          <w:tcPr>
            <w:tcW w:w="255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5CE5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UAT formal TBD</w:t>
            </w:r>
          </w:p>
        </w:tc>
      </w:tr>
      <w:tr w:rsidR="00BE59E8" w14:paraId="5AE83460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2DA6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KB-09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2B11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KF-16, KF-22, KF-30, KF-31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06DE2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Audit dan </w:t>
            </w:r>
            <w:proofErr w:type="spellStart"/>
            <w:r>
              <w:rPr>
                <w:sz w:val="14"/>
              </w:rPr>
              <w:t>riwayat</w:t>
            </w:r>
            <w:proofErr w:type="spellEnd"/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46F9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UAT-22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9AA5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Source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; sampling TBD</w:t>
            </w:r>
          </w:p>
        </w:tc>
      </w:tr>
      <w:tr w:rsidR="00BE59E8" w14:paraId="5DE12760" w14:textId="77777777">
        <w:trPr>
          <w:cantSplit/>
          <w:jc w:val="center"/>
        </w:trPr>
        <w:tc>
          <w:tcPr>
            <w:tcW w:w="147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E3B3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KB-10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3706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NFR </w:t>
            </w:r>
            <w:proofErr w:type="spellStart"/>
            <w:r>
              <w:rPr>
                <w:sz w:val="14"/>
              </w:rPr>
              <w:t>operabilitas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pemulihan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AC4DB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Kesiapan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produksi</w:t>
            </w:r>
            <w:proofErr w:type="spellEnd"/>
          </w:p>
        </w:tc>
        <w:tc>
          <w:tcPr>
            <w:tcW w:w="294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EBEF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UAT-23, UAT-24</w:t>
            </w:r>
          </w:p>
        </w:tc>
        <w:tc>
          <w:tcPr>
            <w:tcW w:w="255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F075B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Keputusan </w:t>
            </w:r>
            <w:proofErr w:type="spellStart"/>
            <w:r>
              <w:rPr>
                <w:sz w:val="14"/>
              </w:rPr>
              <w:t>operasional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terbuka</w:t>
            </w:r>
            <w:proofErr w:type="spellEnd"/>
          </w:p>
        </w:tc>
      </w:tr>
    </w:tbl>
    <w:p w14:paraId="21B080AB" w14:textId="77777777" w:rsidR="00BE59E8" w:rsidRDefault="00BE59E8">
      <w:pPr>
        <w:spacing w:after="20"/>
      </w:pPr>
    </w:p>
    <w:p w14:paraId="0B44F518" w14:textId="77777777" w:rsidR="00BE59E8" w:rsidRDefault="00CE1FF4">
      <w:pPr>
        <w:pStyle w:val="Heading1"/>
        <w:pageBreakBefore/>
      </w:pPr>
      <w:bookmarkStart w:id="52" w:name="_Toc239928269"/>
      <w:r>
        <w:lastRenderedPageBreak/>
        <w:t>13 JADWAL IMPLEMENTASI DAN KESIAPAN IMPLEMENTASI</w:t>
      </w:r>
      <w:bookmarkEnd w:id="52"/>
    </w:p>
    <w:p w14:paraId="6F7B4C71" w14:textId="77777777" w:rsidR="00BE59E8" w:rsidRDefault="00CE1FF4">
      <w:pPr>
        <w:pStyle w:val="Heading2"/>
      </w:pPr>
      <w:bookmarkStart w:id="53" w:name="_Toc239928270"/>
      <w:r>
        <w:t xml:space="preserve">13.1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Implementasi</w:t>
      </w:r>
      <w:bookmarkEnd w:id="53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2098"/>
        <w:gridCol w:w="1757"/>
        <w:gridCol w:w="2268"/>
      </w:tblGrid>
      <w:tr w:rsidR="00BE59E8" w14:paraId="61C0B09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08A21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Tahap</w:t>
            </w:r>
            <w:proofErr w:type="spellEnd"/>
          </w:p>
        </w:tc>
        <w:tc>
          <w:tcPr>
            <w:tcW w:w="351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FF03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Kegiatan</w:t>
            </w:r>
            <w:proofErr w:type="spellEnd"/>
            <w:r>
              <w:rPr>
                <w:b/>
                <w:sz w:val="14"/>
              </w:rPr>
              <w:t xml:space="preserve"> Utama</w:t>
            </w:r>
          </w:p>
        </w:tc>
        <w:tc>
          <w:tcPr>
            <w:tcW w:w="209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FAB8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Penanggung</w:t>
            </w:r>
            <w:proofErr w:type="spellEnd"/>
            <w:r>
              <w:rPr>
                <w:b/>
                <w:sz w:val="14"/>
              </w:rPr>
              <w:t xml:space="preserve"> Jawab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508D3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Waktu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Status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0873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Keluaran</w:t>
            </w:r>
            <w:proofErr w:type="spellEnd"/>
          </w:p>
        </w:tc>
      </w:tr>
      <w:tr w:rsidR="00BE59E8" w14:paraId="30BD75E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32F5A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1 Review Baseline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C66C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Konfirmasi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fitur</w:t>
            </w:r>
            <w:proofErr w:type="spellEnd"/>
            <w:r>
              <w:rPr>
                <w:sz w:val="14"/>
              </w:rPr>
              <w:t xml:space="preserve"> pada source, test, dan manual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F233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Tim Pengembang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7407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Selesai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untuk</w:t>
            </w:r>
            <w:proofErr w:type="spellEnd"/>
            <w:r>
              <w:rPr>
                <w:sz w:val="14"/>
              </w:rPr>
              <w:t xml:space="preserve"> baseline 10 Sep 2026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1BBC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Daftar </w:t>
            </w:r>
            <w:proofErr w:type="spellStart"/>
            <w:r>
              <w:rPr>
                <w:sz w:val="14"/>
              </w:rPr>
              <w:t>fitur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hasil</w:t>
            </w:r>
            <w:proofErr w:type="spellEnd"/>
            <w:r>
              <w:rPr>
                <w:sz w:val="14"/>
              </w:rPr>
              <w:t xml:space="preserve"> test</w:t>
            </w:r>
          </w:p>
        </w:tc>
      </w:tr>
      <w:tr w:rsidR="00BE59E8" w14:paraId="39C9819E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0994C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2 </w:t>
            </w:r>
            <w:proofErr w:type="spellStart"/>
            <w:r>
              <w:rPr>
                <w:sz w:val="14"/>
              </w:rPr>
              <w:t>Validasi</w:t>
            </w:r>
            <w:proofErr w:type="spellEnd"/>
            <w:r>
              <w:rPr>
                <w:sz w:val="14"/>
              </w:rPr>
              <w:t xml:space="preserve"> BRD</w:t>
            </w:r>
          </w:p>
        </w:tc>
        <w:tc>
          <w:tcPr>
            <w:tcW w:w="351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5E0E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Review </w:t>
            </w:r>
            <w:proofErr w:type="spellStart"/>
            <w:r>
              <w:rPr>
                <w:sz w:val="14"/>
              </w:rPr>
              <w:t>kebutuhan</w:t>
            </w:r>
            <w:proofErr w:type="spellEnd"/>
            <w:r>
              <w:rPr>
                <w:sz w:val="14"/>
              </w:rPr>
              <w:t xml:space="preserve">, role, area, status, owner, </w:t>
            </w:r>
            <w:proofErr w:type="spellStart"/>
            <w:r>
              <w:rPr>
                <w:sz w:val="14"/>
              </w:rPr>
              <w:t>lingkup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prioritas</w:t>
            </w:r>
            <w:proofErr w:type="spellEnd"/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21E7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Proses</w:t>
            </w:r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8851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5A72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BRD </w:t>
            </w:r>
            <w:proofErr w:type="spellStart"/>
            <w:r>
              <w:rPr>
                <w:sz w:val="14"/>
              </w:rPr>
              <w:t>disetujui</w:t>
            </w:r>
            <w:proofErr w:type="spellEnd"/>
          </w:p>
        </w:tc>
      </w:tr>
      <w:tr w:rsidR="00BE59E8" w14:paraId="274CF5A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E6212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3 </w:t>
            </w:r>
            <w:proofErr w:type="spellStart"/>
            <w:r>
              <w:rPr>
                <w:sz w:val="14"/>
              </w:rPr>
              <w:t>Persiapan</w:t>
            </w:r>
            <w:proofErr w:type="spellEnd"/>
            <w:r>
              <w:rPr>
                <w:sz w:val="14"/>
              </w:rPr>
              <w:t xml:space="preserve"> Data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4ED9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Cleansing area, user allow list, master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kode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stok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awal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B4AF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Data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6D9EA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2C21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Data </w:t>
            </w:r>
            <w:proofErr w:type="spellStart"/>
            <w:r>
              <w:rPr>
                <w:sz w:val="14"/>
              </w:rPr>
              <w:t>migrasi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tervalidasi</w:t>
            </w:r>
            <w:proofErr w:type="spellEnd"/>
          </w:p>
        </w:tc>
      </w:tr>
      <w:tr w:rsidR="00BE59E8" w14:paraId="09A424E7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7CBF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4 QA dan </w:t>
            </w:r>
            <w:proofErr w:type="spellStart"/>
            <w:r>
              <w:rPr>
                <w:sz w:val="14"/>
              </w:rPr>
              <w:t>Keamanan</w:t>
            </w:r>
            <w:proofErr w:type="spellEnd"/>
          </w:p>
        </w:tc>
        <w:tc>
          <w:tcPr>
            <w:tcW w:w="351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8E8E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Regression, access matrix, concurrency, file upload, dependency review</w:t>
            </w:r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C7AE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QA/</w:t>
            </w:r>
            <w:proofErr w:type="spellStart"/>
            <w:r>
              <w:rPr>
                <w:sz w:val="14"/>
              </w:rPr>
              <w:t>Keamanan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4C41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3991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 test dan defect</w:t>
            </w:r>
          </w:p>
        </w:tc>
      </w:tr>
      <w:tr w:rsidR="00BE59E8" w14:paraId="342D61FB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871D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5 UAT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3CFE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Jalankan</w:t>
            </w:r>
            <w:proofErr w:type="spellEnd"/>
            <w:r>
              <w:rPr>
                <w:sz w:val="14"/>
              </w:rPr>
              <w:t xml:space="preserve"> UAT-01 </w:t>
            </w:r>
            <w:proofErr w:type="spellStart"/>
            <w:r>
              <w:rPr>
                <w:sz w:val="14"/>
              </w:rPr>
              <w:t>sampai</w:t>
            </w:r>
            <w:proofErr w:type="spellEnd"/>
            <w:r>
              <w:rPr>
                <w:sz w:val="14"/>
              </w:rPr>
              <w:t xml:space="preserve"> UAT-24 dan </w:t>
            </w:r>
            <w:proofErr w:type="spellStart"/>
            <w:r>
              <w:rPr>
                <w:sz w:val="14"/>
              </w:rPr>
              <w:t>tutup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temuan</w:t>
            </w:r>
            <w:proofErr w:type="spellEnd"/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B640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Key User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9203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6606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Berita acara UAT</w:t>
            </w:r>
          </w:p>
        </w:tc>
      </w:tr>
      <w:tr w:rsidR="00BE59E8" w14:paraId="7167E4B0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498C0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6 </w:t>
            </w:r>
            <w:proofErr w:type="spellStart"/>
            <w:r>
              <w:rPr>
                <w:sz w:val="14"/>
              </w:rPr>
              <w:t>Kesiapan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Infrastruktur</w:t>
            </w:r>
            <w:proofErr w:type="spellEnd"/>
          </w:p>
        </w:tc>
        <w:tc>
          <w:tcPr>
            <w:tcW w:w="351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4CAE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Oracle, LDAP, SMTP, HTTPS, storage, queue, scheduler, backup, monitoring</w:t>
            </w:r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9C36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Tim </w:t>
            </w:r>
            <w:proofErr w:type="spellStart"/>
            <w:r>
              <w:rPr>
                <w:sz w:val="14"/>
              </w:rPr>
              <w:t>Infrastruktur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965E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77748" w14:textId="77777777" w:rsidR="00BE59E8" w:rsidRDefault="00CE1FF4">
            <w:pPr>
              <w:spacing w:after="0" w:line="240" w:lineRule="auto"/>
            </w:pPr>
            <w:proofErr w:type="gramStart"/>
            <w:r>
              <w:rPr>
                <w:sz w:val="14"/>
              </w:rPr>
              <w:t>Checklist</w:t>
            </w:r>
            <w:proofErr w:type="gramEnd"/>
            <w:r>
              <w:rPr>
                <w:sz w:val="14"/>
              </w:rPr>
              <w:t xml:space="preserve"> go live</w:t>
            </w:r>
          </w:p>
        </w:tc>
      </w:tr>
      <w:tr w:rsidR="00BE59E8" w14:paraId="4A0F997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D247B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7 Release </w:t>
            </w:r>
            <w:proofErr w:type="spellStart"/>
            <w:r>
              <w:rPr>
                <w:sz w:val="14"/>
              </w:rPr>
              <w:t>Produksi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D55E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Backup, migration, deploy, smoke test, dan </w:t>
            </w:r>
            <w:proofErr w:type="spellStart"/>
            <w:r>
              <w:rPr>
                <w:sz w:val="14"/>
              </w:rPr>
              <w:t>keputusan</w:t>
            </w:r>
            <w:proofErr w:type="spellEnd"/>
            <w:r>
              <w:rPr>
                <w:sz w:val="14"/>
              </w:rPr>
              <w:t xml:space="preserve"> go/no-go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65DB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DevOps/</w:t>
            </w:r>
            <w:proofErr w:type="spellStart"/>
            <w:r>
              <w:rPr>
                <w:sz w:val="14"/>
              </w:rPr>
              <w:t>Pemilik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Proyek</w:t>
            </w:r>
            <w:proofErr w:type="spellEnd"/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6B9B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F287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Rilis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terverifikasi</w:t>
            </w:r>
            <w:proofErr w:type="spellEnd"/>
          </w:p>
        </w:tc>
      </w:tr>
      <w:tr w:rsidR="00BE59E8" w14:paraId="72C3C05D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06F2F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 xml:space="preserve">8 </w:t>
            </w:r>
            <w:proofErr w:type="spellStart"/>
            <w:r>
              <w:rPr>
                <w:sz w:val="14"/>
              </w:rPr>
              <w:t>Stabilisasi</w:t>
            </w:r>
            <w:proofErr w:type="spellEnd"/>
          </w:p>
        </w:tc>
        <w:tc>
          <w:tcPr>
            <w:tcW w:w="3515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633F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Pantau</w:t>
            </w:r>
            <w:proofErr w:type="spellEnd"/>
            <w:r>
              <w:rPr>
                <w:sz w:val="14"/>
              </w:rPr>
              <w:t xml:space="preserve"> error, job, email, </w:t>
            </w:r>
            <w:proofErr w:type="spellStart"/>
            <w:r>
              <w:rPr>
                <w:sz w:val="14"/>
              </w:rPr>
              <w:t>kapasitas</w:t>
            </w:r>
            <w:proofErr w:type="spellEnd"/>
            <w:r>
              <w:rPr>
                <w:sz w:val="14"/>
              </w:rPr>
              <w:t>, data, dan feedback</w:t>
            </w:r>
          </w:p>
        </w:tc>
        <w:tc>
          <w:tcPr>
            <w:tcW w:w="20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38489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Tim </w:t>
            </w:r>
            <w:proofErr w:type="spellStart"/>
            <w:r>
              <w:rPr>
                <w:sz w:val="14"/>
              </w:rPr>
              <w:t>Operasi</w:t>
            </w:r>
            <w:proofErr w:type="spellEnd"/>
          </w:p>
        </w:tc>
        <w:tc>
          <w:tcPr>
            <w:tcW w:w="175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0496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C93E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stabilisasi</w:t>
            </w:r>
            <w:proofErr w:type="spellEnd"/>
          </w:p>
        </w:tc>
      </w:tr>
    </w:tbl>
    <w:p w14:paraId="5AB7A4BF" w14:textId="77777777" w:rsidR="00BE59E8" w:rsidRDefault="00BE59E8">
      <w:pPr>
        <w:spacing w:after="20"/>
      </w:pPr>
    </w:p>
    <w:p w14:paraId="5238220E" w14:textId="77777777" w:rsidR="00BE59E8" w:rsidRDefault="00CE1FF4">
      <w:pPr>
        <w:pStyle w:val="Heading2"/>
      </w:pPr>
      <w:bookmarkStart w:id="54" w:name="_Toc239928271"/>
      <w:r>
        <w:t xml:space="preserve">13.2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Implementasi</w:t>
      </w:r>
      <w:bookmarkEnd w:id="54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139"/>
        <w:gridCol w:w="1587"/>
        <w:gridCol w:w="3798"/>
      </w:tblGrid>
      <w:tr w:rsidR="00BE59E8" w14:paraId="7B6F73C3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F57CA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Area </w:t>
            </w:r>
            <w:proofErr w:type="spellStart"/>
            <w:r>
              <w:rPr>
                <w:b/>
                <w:sz w:val="14"/>
              </w:rPr>
              <w:t>Kesiapan</w:t>
            </w:r>
            <w:proofErr w:type="spellEnd"/>
          </w:p>
        </w:tc>
        <w:tc>
          <w:tcPr>
            <w:tcW w:w="413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7BF0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4"/>
              </w:rPr>
              <w:t>Kriteria</w:t>
            </w:r>
            <w:proofErr w:type="spellEnd"/>
          </w:p>
        </w:tc>
        <w:tc>
          <w:tcPr>
            <w:tcW w:w="15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7E619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w="379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351A2" w14:textId="77777777" w:rsidR="00BE59E8" w:rsidRDefault="00CE1FF4">
            <w:pPr>
              <w:spacing w:after="0" w:line="240" w:lineRule="auto"/>
            </w:pPr>
            <w:r>
              <w:rPr>
                <w:b/>
                <w:sz w:val="14"/>
              </w:rPr>
              <w:t xml:space="preserve">Bukti </w:t>
            </w:r>
            <w:proofErr w:type="spellStart"/>
            <w:r>
              <w:rPr>
                <w:b/>
                <w:sz w:val="14"/>
              </w:rPr>
              <w:t>atau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Catatan</w:t>
            </w:r>
            <w:proofErr w:type="spellEnd"/>
          </w:p>
        </w:tc>
      </w:tr>
      <w:tr w:rsidR="00BE59E8" w14:paraId="630E1A2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8FDB7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Fungsi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A5BA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Route, controller, model, service, UI, migration, mail, dan command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BE1FB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Sebagian </w:t>
            </w:r>
            <w:proofErr w:type="spellStart"/>
            <w:r>
              <w:rPr>
                <w:sz w:val="14"/>
              </w:rPr>
              <w:t>siap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8FD6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Baseline test </w:t>
            </w:r>
            <w:proofErr w:type="spellStart"/>
            <w:r>
              <w:rPr>
                <w:sz w:val="14"/>
              </w:rPr>
              <w:t>lokal</w:t>
            </w:r>
            <w:proofErr w:type="spellEnd"/>
            <w:r>
              <w:rPr>
                <w:sz w:val="14"/>
              </w:rPr>
              <w:t>: 23 test dan 1.933 assertion lulus pada 10 Sep 2026</w:t>
            </w:r>
          </w:p>
        </w:tc>
      </w:tr>
      <w:tr w:rsidR="00BE59E8" w14:paraId="5F45A39A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D495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Proses</w:t>
            </w:r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46BC6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Role, status, review, </w:t>
            </w:r>
            <w:proofErr w:type="spellStart"/>
            <w:r>
              <w:rPr>
                <w:sz w:val="14"/>
              </w:rPr>
              <w:t>pengiriman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kembali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laporan</w:t>
            </w:r>
            <w:proofErr w:type="spellEnd"/>
            <w:r>
              <w:rPr>
                <w:sz w:val="14"/>
              </w:rPr>
              <w:t xml:space="preserve">, dan audit </w:t>
            </w:r>
            <w:proofErr w:type="spellStart"/>
            <w:r>
              <w:rPr>
                <w:sz w:val="14"/>
              </w:rPr>
              <w:t>terdokumentasi</w:t>
            </w:r>
            <w:proofErr w:type="spellEnd"/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74F7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validasi</w:t>
            </w:r>
            <w:proofErr w:type="spellEnd"/>
          </w:p>
        </w:tc>
        <w:tc>
          <w:tcPr>
            <w:tcW w:w="37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14FF7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Owner </w:t>
            </w:r>
            <w:proofErr w:type="gramStart"/>
            <w:r>
              <w:rPr>
                <w:sz w:val="14"/>
              </w:rPr>
              <w:t>proses</w:t>
            </w:r>
            <w:proofErr w:type="gramEnd"/>
            <w:r>
              <w:rPr>
                <w:sz w:val="14"/>
              </w:rPr>
              <w:t xml:space="preserve"> dan SOP final TBD</w:t>
            </w:r>
          </w:p>
        </w:tc>
      </w:tr>
      <w:tr w:rsidR="00BE59E8" w14:paraId="58413DC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221F1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Pengguna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CC99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Tujuh</w:t>
            </w:r>
            <w:proofErr w:type="spellEnd"/>
            <w:r>
              <w:rPr>
                <w:sz w:val="14"/>
              </w:rPr>
              <w:t xml:space="preserve"> role </w:t>
            </w:r>
            <w:proofErr w:type="spellStart"/>
            <w:r>
              <w:rPr>
                <w:sz w:val="14"/>
              </w:rPr>
              <w:t>terdefinisi</w:t>
            </w:r>
            <w:proofErr w:type="spellEnd"/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F1BD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UAT/</w:t>
            </w:r>
            <w:proofErr w:type="spellStart"/>
            <w:r>
              <w:rPr>
                <w:sz w:val="14"/>
              </w:rPr>
              <w:t>pelatihan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C13D3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Daftar user, area, dan </w:t>
            </w:r>
            <w:proofErr w:type="spellStart"/>
            <w:r>
              <w:rPr>
                <w:sz w:val="14"/>
              </w:rPr>
              <w:t>materi</w:t>
            </w:r>
            <w:proofErr w:type="spellEnd"/>
            <w:r>
              <w:rPr>
                <w:sz w:val="14"/>
              </w:rPr>
              <w:t xml:space="preserve"> training TBD</w:t>
            </w:r>
          </w:p>
        </w:tc>
      </w:tr>
      <w:tr w:rsidR="00BE59E8" w14:paraId="35E448D5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BB0A4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4"/>
              </w:rPr>
              <w:t>Data</w:t>
            </w:r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46A01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Migration dan import </w:t>
            </w:r>
            <w:proofErr w:type="spellStart"/>
            <w:r>
              <w:rPr>
                <w:sz w:val="14"/>
              </w:rPr>
              <w:t>alat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38DD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verifikasi</w:t>
            </w:r>
            <w:proofErr w:type="spellEnd"/>
          </w:p>
        </w:tc>
        <w:tc>
          <w:tcPr>
            <w:tcW w:w="37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4628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Cleansing dan </w:t>
            </w:r>
            <w:proofErr w:type="spellStart"/>
            <w:r>
              <w:rPr>
                <w:sz w:val="14"/>
              </w:rPr>
              <w:t>rekonsiliasi</w:t>
            </w:r>
            <w:proofErr w:type="spellEnd"/>
            <w:r>
              <w:rPr>
                <w:sz w:val="14"/>
              </w:rPr>
              <w:t xml:space="preserve"> data </w:t>
            </w:r>
            <w:proofErr w:type="spellStart"/>
            <w:r>
              <w:rPr>
                <w:sz w:val="14"/>
              </w:rPr>
              <w:t>awal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belum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dibuktikan</w:t>
            </w:r>
            <w:proofErr w:type="spellEnd"/>
          </w:p>
        </w:tc>
      </w:tr>
      <w:tr w:rsidR="00BE59E8" w14:paraId="420BDDA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AD5EB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Teknologi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D573D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Laravel/Vue, Oracle, LDAP, mail, storage, queue, scheduler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881D9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gate </w:t>
            </w:r>
            <w:proofErr w:type="spellStart"/>
            <w:r>
              <w:rPr>
                <w:sz w:val="14"/>
              </w:rPr>
              <w:t>produksi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A2EA2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Konfigurasi</w:t>
            </w:r>
            <w:proofErr w:type="spellEnd"/>
            <w:r>
              <w:rPr>
                <w:sz w:val="14"/>
              </w:rPr>
              <w:t xml:space="preserve"> environment, </w:t>
            </w:r>
            <w:proofErr w:type="spellStart"/>
            <w:r>
              <w:rPr>
                <w:sz w:val="14"/>
              </w:rPr>
              <w:t>kapasitas</w:t>
            </w:r>
            <w:proofErr w:type="spell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konektivitas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diuji</w:t>
            </w:r>
            <w:proofErr w:type="spellEnd"/>
          </w:p>
        </w:tc>
      </w:tr>
      <w:tr w:rsidR="00BE59E8" w14:paraId="5E70012A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369F2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Keamanan</w:t>
            </w:r>
            <w:proofErr w:type="spellEnd"/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442AE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Session, CSRF, RBAC, scoping, file validation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ED7EA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review formal</w:t>
            </w:r>
          </w:p>
        </w:tc>
        <w:tc>
          <w:tcPr>
            <w:tcW w:w="37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E0984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HTTPS, </w:t>
            </w:r>
            <w:proofErr w:type="spellStart"/>
            <w:r>
              <w:rPr>
                <w:sz w:val="14"/>
              </w:rPr>
              <w:t>pentest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retensi</w:t>
            </w:r>
            <w:proofErr w:type="spellEnd"/>
            <w:r>
              <w:rPr>
                <w:sz w:val="14"/>
              </w:rPr>
              <w:t>, dan access review TBD</w:t>
            </w:r>
          </w:p>
        </w:tc>
      </w:tr>
      <w:tr w:rsidR="00BE59E8" w14:paraId="74A8895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99DF9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Operasi</w:t>
            </w:r>
            <w:proofErr w:type="spellEnd"/>
          </w:p>
        </w:tc>
        <w:tc>
          <w:tcPr>
            <w:tcW w:w="41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E1AA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Scheduler LDAP/reminder dan </w:t>
            </w:r>
            <w:proofErr w:type="spellStart"/>
            <w:r>
              <w:rPr>
                <w:sz w:val="14"/>
              </w:rPr>
              <w:t>contoh</w:t>
            </w:r>
            <w:proofErr w:type="spellEnd"/>
            <w:r>
              <w:rPr>
                <w:sz w:val="14"/>
              </w:rPr>
              <w:t xml:space="preserve"> Supervisor worker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106D4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implementasi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FD985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Monitoring, backup, restore, </w:t>
            </w:r>
            <w:proofErr w:type="gramStart"/>
            <w:r>
              <w:rPr>
                <w:sz w:val="14"/>
              </w:rPr>
              <w:t>on-call</w:t>
            </w:r>
            <w:proofErr w:type="gramEnd"/>
            <w:r>
              <w:rPr>
                <w:sz w:val="14"/>
              </w:rPr>
              <w:t xml:space="preserve">, dan </w:t>
            </w:r>
            <w:proofErr w:type="spellStart"/>
            <w:r>
              <w:rPr>
                <w:sz w:val="14"/>
              </w:rPr>
              <w:t>eskalasi</w:t>
            </w:r>
            <w:proofErr w:type="spellEnd"/>
            <w:r>
              <w:rPr>
                <w:sz w:val="14"/>
              </w:rPr>
              <w:t xml:space="preserve"> TBD</w:t>
            </w:r>
          </w:p>
        </w:tc>
      </w:tr>
      <w:tr w:rsidR="00BE59E8" w14:paraId="08EA405C" w14:textId="77777777">
        <w:trPr>
          <w:cantSplit/>
          <w:jc w:val="center"/>
        </w:trPr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AFB59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4"/>
              </w:rPr>
              <w:t>Dokumentasi</w:t>
            </w:r>
            <w:proofErr w:type="spellEnd"/>
          </w:p>
        </w:tc>
        <w:tc>
          <w:tcPr>
            <w:tcW w:w="4139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9464C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Manual Book dan BRD draft </w:t>
            </w:r>
            <w:proofErr w:type="spellStart"/>
            <w:r>
              <w:rPr>
                <w:sz w:val="14"/>
              </w:rPr>
              <w:t>tersedia</w:t>
            </w:r>
            <w:proofErr w:type="spellEnd"/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A9798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>Draft</w:t>
            </w:r>
          </w:p>
        </w:tc>
        <w:tc>
          <w:tcPr>
            <w:tcW w:w="379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67A30" w14:textId="77777777" w:rsidR="00BE59E8" w:rsidRDefault="00CE1FF4">
            <w:pPr>
              <w:spacing w:after="0" w:line="240" w:lineRule="auto"/>
            </w:pPr>
            <w:r>
              <w:rPr>
                <w:sz w:val="14"/>
              </w:rPr>
              <w:t xml:space="preserve">Runbook, SOP, dan sign-off </w:t>
            </w:r>
            <w:proofErr w:type="spellStart"/>
            <w:r>
              <w:rPr>
                <w:sz w:val="14"/>
              </w:rPr>
              <w:t>perlu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diselesaikan</w:t>
            </w:r>
            <w:proofErr w:type="spellEnd"/>
          </w:p>
        </w:tc>
      </w:tr>
    </w:tbl>
    <w:p w14:paraId="1DB3B063" w14:textId="77777777" w:rsidR="00BE59E8" w:rsidRDefault="00BE59E8">
      <w:pPr>
        <w:spacing w:after="20"/>
      </w:pPr>
    </w:p>
    <w:p w14:paraId="11828AD4" w14:textId="77777777" w:rsidR="00BE59E8" w:rsidRDefault="00CE1FF4">
      <w:pPr>
        <w:pStyle w:val="Heading2"/>
      </w:pPr>
      <w:bookmarkStart w:id="55" w:name="_Toc239928272"/>
      <w:r>
        <w:t xml:space="preserve">13.3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Pasca </w:t>
      </w:r>
      <w:proofErr w:type="spellStart"/>
      <w:r>
        <w:t>Implementasi</w:t>
      </w:r>
      <w:bookmarkEnd w:id="55"/>
      <w:proofErr w:type="spellEnd"/>
    </w:p>
    <w:p w14:paraId="581497B8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1. </w:t>
      </w:r>
      <w:proofErr w:type="spellStart"/>
      <w:r>
        <w:rPr>
          <w:sz w:val="17"/>
        </w:rPr>
        <w:t>Bekukan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kebutuhan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perubahan</w:t>
      </w:r>
      <w:proofErr w:type="spellEnd"/>
      <w:r>
        <w:rPr>
          <w:sz w:val="17"/>
        </w:rPr>
        <w:t xml:space="preserve"> dan </w:t>
      </w:r>
      <w:proofErr w:type="spellStart"/>
      <w:r>
        <w:rPr>
          <w:sz w:val="17"/>
        </w:rPr>
        <w:t>ambil</w:t>
      </w:r>
      <w:proofErr w:type="spellEnd"/>
      <w:r>
        <w:rPr>
          <w:sz w:val="17"/>
        </w:rPr>
        <w:t xml:space="preserve"> backup </w:t>
      </w:r>
      <w:proofErr w:type="spellStart"/>
      <w:r>
        <w:rPr>
          <w:sz w:val="17"/>
        </w:rPr>
        <w:t>terverifikasi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sebelum</w:t>
      </w:r>
      <w:proofErr w:type="spellEnd"/>
      <w:r>
        <w:rPr>
          <w:sz w:val="17"/>
        </w:rPr>
        <w:t xml:space="preserve"> migration </w:t>
      </w:r>
      <w:proofErr w:type="spellStart"/>
      <w:r>
        <w:rPr>
          <w:sz w:val="17"/>
        </w:rPr>
        <w:t>atau</w:t>
      </w:r>
      <w:proofErr w:type="spellEnd"/>
      <w:r>
        <w:rPr>
          <w:sz w:val="17"/>
        </w:rPr>
        <w:t xml:space="preserve"> deployment.</w:t>
      </w:r>
    </w:p>
    <w:p w14:paraId="290D4A3B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2. </w:t>
      </w:r>
      <w:proofErr w:type="spellStart"/>
      <w:r>
        <w:rPr>
          <w:sz w:val="17"/>
        </w:rPr>
        <w:t>Pastikan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konfigurasi</w:t>
      </w:r>
      <w:proofErr w:type="spellEnd"/>
      <w:r>
        <w:rPr>
          <w:sz w:val="17"/>
        </w:rPr>
        <w:t xml:space="preserve"> Production </w:t>
      </w:r>
      <w:proofErr w:type="spellStart"/>
      <w:r>
        <w:rPr>
          <w:sz w:val="17"/>
        </w:rPr>
        <w:t>terpisah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dari</w:t>
      </w:r>
      <w:proofErr w:type="spellEnd"/>
      <w:r>
        <w:rPr>
          <w:sz w:val="17"/>
        </w:rPr>
        <w:t xml:space="preserve"> QA dan credential </w:t>
      </w:r>
      <w:proofErr w:type="spellStart"/>
      <w:r>
        <w:rPr>
          <w:sz w:val="17"/>
        </w:rPr>
        <w:t>tidak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tersimpan</w:t>
      </w:r>
      <w:proofErr w:type="spellEnd"/>
      <w:r>
        <w:rPr>
          <w:sz w:val="17"/>
        </w:rPr>
        <w:t xml:space="preserve"> di source.</w:t>
      </w:r>
    </w:p>
    <w:p w14:paraId="7DE591D8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3. </w:t>
      </w:r>
      <w:proofErr w:type="spellStart"/>
      <w:r>
        <w:rPr>
          <w:sz w:val="17"/>
        </w:rPr>
        <w:t>Jalankan</w:t>
      </w:r>
      <w:proofErr w:type="spellEnd"/>
      <w:r>
        <w:rPr>
          <w:sz w:val="17"/>
        </w:rPr>
        <w:t xml:space="preserve"> migration review, automated test, security gate, dan UAT pada build yang </w:t>
      </w:r>
      <w:proofErr w:type="spellStart"/>
      <w:r>
        <w:rPr>
          <w:sz w:val="17"/>
        </w:rPr>
        <w:t>sama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dengan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kandidat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rilis</w:t>
      </w:r>
      <w:proofErr w:type="spellEnd"/>
      <w:r>
        <w:rPr>
          <w:sz w:val="17"/>
        </w:rPr>
        <w:t>.</w:t>
      </w:r>
    </w:p>
    <w:p w14:paraId="6B19188E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4. </w:t>
      </w:r>
      <w:proofErr w:type="spellStart"/>
      <w:r>
        <w:rPr>
          <w:sz w:val="17"/>
        </w:rPr>
        <w:t>Aktifkan</w:t>
      </w:r>
      <w:proofErr w:type="spellEnd"/>
      <w:r>
        <w:rPr>
          <w:sz w:val="17"/>
        </w:rPr>
        <w:t xml:space="preserve"> worker database queue </w:t>
      </w:r>
      <w:proofErr w:type="spellStart"/>
      <w:r>
        <w:rPr>
          <w:sz w:val="17"/>
        </w:rPr>
        <w:t>dengan</w:t>
      </w:r>
      <w:proofErr w:type="spellEnd"/>
      <w:r>
        <w:rPr>
          <w:sz w:val="17"/>
        </w:rPr>
        <w:t xml:space="preserve"> Supervisor </w:t>
      </w:r>
      <w:proofErr w:type="spellStart"/>
      <w:r>
        <w:rPr>
          <w:sz w:val="17"/>
        </w:rPr>
        <w:t>atau</w:t>
      </w:r>
      <w:proofErr w:type="spellEnd"/>
      <w:r>
        <w:rPr>
          <w:sz w:val="17"/>
        </w:rPr>
        <w:t xml:space="preserve"> service manager </w:t>
      </w:r>
      <w:proofErr w:type="spellStart"/>
      <w:r>
        <w:rPr>
          <w:sz w:val="17"/>
        </w:rPr>
        <w:t>serta</w:t>
      </w:r>
      <w:proofErr w:type="spellEnd"/>
      <w:r>
        <w:rPr>
          <w:sz w:val="17"/>
        </w:rPr>
        <w:t xml:space="preserve"> Laravel scheduler.</w:t>
      </w:r>
    </w:p>
    <w:p w14:paraId="3CD000FD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5. </w:t>
      </w:r>
      <w:proofErr w:type="spellStart"/>
      <w:r>
        <w:rPr>
          <w:sz w:val="17"/>
        </w:rPr>
        <w:t>Lakukan</w:t>
      </w:r>
      <w:proofErr w:type="spellEnd"/>
      <w:r>
        <w:rPr>
          <w:sz w:val="17"/>
        </w:rPr>
        <w:t xml:space="preserve"> smoke test login LDAP, dashboard, master </w:t>
      </w:r>
      <w:proofErr w:type="spellStart"/>
      <w:r>
        <w:rPr>
          <w:sz w:val="17"/>
        </w:rPr>
        <w:t>alat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peminjaman</w:t>
      </w:r>
      <w:proofErr w:type="spellEnd"/>
      <w:r>
        <w:rPr>
          <w:sz w:val="17"/>
        </w:rPr>
        <w:t xml:space="preserve">, review, Surat Jalan, email, </w:t>
      </w:r>
      <w:proofErr w:type="spellStart"/>
      <w:r>
        <w:rPr>
          <w:sz w:val="17"/>
        </w:rPr>
        <w:t>laporan</w:t>
      </w:r>
      <w:proofErr w:type="spellEnd"/>
      <w:r>
        <w:rPr>
          <w:sz w:val="17"/>
        </w:rPr>
        <w:t>, export, dan log.</w:t>
      </w:r>
    </w:p>
    <w:p w14:paraId="12C2B810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6. </w:t>
      </w:r>
      <w:proofErr w:type="spellStart"/>
      <w:r>
        <w:rPr>
          <w:sz w:val="17"/>
        </w:rPr>
        <w:t>Pantau</w:t>
      </w:r>
      <w:proofErr w:type="spellEnd"/>
      <w:r>
        <w:rPr>
          <w:sz w:val="17"/>
        </w:rPr>
        <w:t xml:space="preserve"> Oracle, error log, failed jobs, scheduler, email, storage, dan </w:t>
      </w:r>
      <w:proofErr w:type="spellStart"/>
      <w:r>
        <w:rPr>
          <w:sz w:val="17"/>
        </w:rPr>
        <w:t>kapasitas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selama</w:t>
      </w:r>
      <w:proofErr w:type="spellEnd"/>
      <w:r>
        <w:rPr>
          <w:sz w:val="17"/>
        </w:rPr>
        <w:t xml:space="preserve"> masa </w:t>
      </w:r>
      <w:proofErr w:type="spellStart"/>
      <w:r>
        <w:rPr>
          <w:sz w:val="17"/>
        </w:rPr>
        <w:t>stabilisasi</w:t>
      </w:r>
      <w:proofErr w:type="spellEnd"/>
      <w:r>
        <w:rPr>
          <w:sz w:val="17"/>
        </w:rPr>
        <w:t>.</w:t>
      </w:r>
    </w:p>
    <w:p w14:paraId="531C0299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7. </w:t>
      </w:r>
      <w:proofErr w:type="spellStart"/>
      <w:r>
        <w:rPr>
          <w:sz w:val="17"/>
        </w:rPr>
        <w:t>Gunakan</w:t>
      </w:r>
      <w:proofErr w:type="spellEnd"/>
      <w:r>
        <w:rPr>
          <w:sz w:val="17"/>
        </w:rPr>
        <w:t xml:space="preserve"> rollback plan </w:t>
      </w:r>
      <w:proofErr w:type="spellStart"/>
      <w:r>
        <w:rPr>
          <w:sz w:val="17"/>
        </w:rPr>
        <w:t>jika</w:t>
      </w:r>
      <w:proofErr w:type="spellEnd"/>
      <w:r>
        <w:rPr>
          <w:sz w:val="17"/>
        </w:rPr>
        <w:t xml:space="preserve"> smoke test </w:t>
      </w:r>
      <w:proofErr w:type="spellStart"/>
      <w:r>
        <w:rPr>
          <w:sz w:val="17"/>
        </w:rPr>
        <w:t>gagal</w:t>
      </w:r>
      <w:proofErr w:type="spellEnd"/>
      <w:r>
        <w:rPr>
          <w:sz w:val="17"/>
        </w:rPr>
        <w:t xml:space="preserve"> dan </w:t>
      </w:r>
      <w:proofErr w:type="spellStart"/>
      <w:r>
        <w:rPr>
          <w:sz w:val="17"/>
        </w:rPr>
        <w:t>rekonsiliasi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setiap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perubahan</w:t>
      </w:r>
      <w:proofErr w:type="spellEnd"/>
      <w:r>
        <w:rPr>
          <w:sz w:val="17"/>
        </w:rPr>
        <w:t xml:space="preserve"> data yang </w:t>
      </w:r>
      <w:proofErr w:type="spellStart"/>
      <w:r>
        <w:rPr>
          <w:sz w:val="17"/>
        </w:rPr>
        <w:t>sudah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terjadi</w:t>
      </w:r>
      <w:proofErr w:type="spellEnd"/>
      <w:r>
        <w:rPr>
          <w:sz w:val="17"/>
        </w:rPr>
        <w:t>.</w:t>
      </w:r>
    </w:p>
    <w:p w14:paraId="749C77AD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8. </w:t>
      </w:r>
      <w:proofErr w:type="spellStart"/>
      <w:r>
        <w:rPr>
          <w:sz w:val="17"/>
        </w:rPr>
        <w:t>Laksanakan</w:t>
      </w:r>
      <w:proofErr w:type="spellEnd"/>
      <w:r>
        <w:rPr>
          <w:sz w:val="17"/>
        </w:rPr>
        <w:t xml:space="preserve"> post implementation review dan </w:t>
      </w:r>
      <w:proofErr w:type="spellStart"/>
      <w:r>
        <w:rPr>
          <w:sz w:val="17"/>
        </w:rPr>
        <w:t>masukkan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perubahan</w:t>
      </w:r>
      <w:proofErr w:type="spellEnd"/>
      <w:r>
        <w:rPr>
          <w:sz w:val="17"/>
        </w:rPr>
        <w:t xml:space="preserve"> yang </w:t>
      </w:r>
      <w:proofErr w:type="spellStart"/>
      <w:r>
        <w:rPr>
          <w:sz w:val="17"/>
        </w:rPr>
        <w:t>disetujui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ke</w:t>
      </w:r>
      <w:proofErr w:type="spellEnd"/>
      <w:r>
        <w:rPr>
          <w:sz w:val="17"/>
        </w:rPr>
        <w:t xml:space="preserve"> change log BRD.</w:t>
      </w:r>
    </w:p>
    <w:p w14:paraId="31A82EB8" w14:textId="77777777" w:rsidR="00BE59E8" w:rsidRDefault="00CE1FF4">
      <w:pPr>
        <w:pStyle w:val="Heading1"/>
        <w:pageBreakBefore/>
      </w:pPr>
      <w:bookmarkStart w:id="56" w:name="_Toc239928273"/>
      <w:r>
        <w:lastRenderedPageBreak/>
        <w:t>14 PERSETUJUAN AKHIR DAN PENGENDALIAN PERUBAHAN</w:t>
      </w:r>
      <w:bookmarkEnd w:id="56"/>
    </w:p>
    <w:p w14:paraId="1C1520E3" w14:textId="77777777" w:rsidR="00BE59E8" w:rsidRDefault="00CE1FF4">
      <w:pPr>
        <w:pStyle w:val="Heading2"/>
      </w:pPr>
      <w:bookmarkStart w:id="57" w:name="_Toc239928274"/>
      <w:r>
        <w:t xml:space="preserve">14.1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Persetujuan</w:t>
      </w:r>
      <w:bookmarkEnd w:id="57"/>
      <w:proofErr w:type="spellEnd"/>
    </w:p>
    <w:p w14:paraId="719B6859" w14:textId="77777777" w:rsidR="00BE59E8" w:rsidRDefault="00CE1FF4">
      <w:r>
        <w:t xml:space="preserve">Dengan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para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dan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IPTOOLS LITE.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231"/>
        <w:gridCol w:w="1701"/>
        <w:gridCol w:w="1361"/>
        <w:gridCol w:w="1701"/>
      </w:tblGrid>
      <w:tr w:rsidR="00BE59E8" w14:paraId="0C54F82F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F0DE6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Peran</w:t>
            </w:r>
          </w:p>
        </w:tc>
        <w:tc>
          <w:tcPr>
            <w:tcW w:w="32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51C3A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 xml:space="preserve">Nama </w:t>
            </w:r>
            <w:proofErr w:type="spellStart"/>
            <w:r>
              <w:rPr>
                <w:b/>
                <w:sz w:val="16"/>
              </w:rPr>
              <w:t>atau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Jabatan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8B7AA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Keputusan</w:t>
            </w:r>
          </w:p>
        </w:tc>
        <w:tc>
          <w:tcPr>
            <w:tcW w:w="13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A990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Tanggal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D51B8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Tanda Tangan</w:t>
            </w:r>
          </w:p>
        </w:tc>
      </w:tr>
      <w:tr w:rsidR="00BE59E8" w14:paraId="1BAF7F04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1CBC3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Pemilik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Penanggung</w:t>
            </w:r>
            <w:proofErr w:type="spellEnd"/>
            <w:r>
              <w:rPr>
                <w:sz w:val="16"/>
              </w:rPr>
              <w:t xml:space="preserve"> Jawab Utama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2C384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[Nama]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38A54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Setuju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Tidak]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E7728" w14:textId="77777777" w:rsidR="00BE59E8" w:rsidRDefault="00BE59E8">
            <w:pPr>
              <w:spacing w:after="0" w:line="240" w:lineRule="auto"/>
            </w:pP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E0DAE" w14:textId="77777777" w:rsidR="00BE59E8" w:rsidRDefault="00BE59E8">
            <w:pPr>
              <w:spacing w:after="0" w:line="240" w:lineRule="auto"/>
            </w:pPr>
          </w:p>
        </w:tc>
      </w:tr>
      <w:tr w:rsidR="00BE59E8" w14:paraId="28B128EF" w14:textId="77777777"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875C6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Pemilik</w:t>
            </w:r>
            <w:proofErr w:type="spellEnd"/>
            <w:r>
              <w:rPr>
                <w:sz w:val="16"/>
              </w:rPr>
              <w:t xml:space="preserve"> Proses </w:t>
            </w:r>
            <w:proofErr w:type="spellStart"/>
            <w:r>
              <w:rPr>
                <w:sz w:val="16"/>
              </w:rPr>
              <w:t>Bisnis</w:t>
            </w:r>
            <w:proofErr w:type="spellEnd"/>
          </w:p>
        </w:tc>
        <w:tc>
          <w:tcPr>
            <w:tcW w:w="32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B050B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[Nama]</w:t>
            </w:r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D6836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Setuju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Tidak]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3CB23" w14:textId="77777777" w:rsidR="00BE59E8" w:rsidRDefault="00BE59E8">
            <w:pPr>
              <w:spacing w:after="0" w:line="240" w:lineRule="auto"/>
            </w:pPr>
          </w:p>
        </w:tc>
        <w:tc>
          <w:tcPr>
            <w:tcW w:w="170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4F0A7" w14:textId="77777777" w:rsidR="00BE59E8" w:rsidRDefault="00BE59E8">
            <w:pPr>
              <w:spacing w:after="0" w:line="240" w:lineRule="auto"/>
            </w:pPr>
          </w:p>
        </w:tc>
      </w:tr>
      <w:tr w:rsidR="00BE59E8" w14:paraId="6A7DF74B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C32BD" w14:textId="77777777" w:rsidR="00BE59E8" w:rsidRDefault="00CE1FF4">
            <w:pPr>
              <w:spacing w:after="0" w:line="240" w:lineRule="auto"/>
              <w:jc w:val="center"/>
            </w:pPr>
            <w:proofErr w:type="spellStart"/>
            <w:r>
              <w:rPr>
                <w:sz w:val="16"/>
              </w:rPr>
              <w:t>Fungsi</w:t>
            </w:r>
            <w:proofErr w:type="spellEnd"/>
            <w:r>
              <w:rPr>
                <w:sz w:val="16"/>
              </w:rPr>
              <w:t xml:space="preserve"> TI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Solusi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3554D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[Nama]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C403D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Setuju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Tidak]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95920" w14:textId="77777777" w:rsidR="00BE59E8" w:rsidRDefault="00BE59E8">
            <w:pPr>
              <w:spacing w:after="0" w:line="240" w:lineRule="auto"/>
            </w:pP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CE8DA" w14:textId="77777777" w:rsidR="00BE59E8" w:rsidRDefault="00BE59E8">
            <w:pPr>
              <w:spacing w:after="0" w:line="240" w:lineRule="auto"/>
            </w:pPr>
          </w:p>
        </w:tc>
      </w:tr>
    </w:tbl>
    <w:p w14:paraId="7D84DB13" w14:textId="77777777" w:rsidR="00BE59E8" w:rsidRDefault="00BE59E8">
      <w:pPr>
        <w:spacing w:after="20"/>
      </w:pPr>
    </w:p>
    <w:p w14:paraId="6CD55824" w14:textId="77777777" w:rsidR="00BE59E8" w:rsidRDefault="00CE1FF4">
      <w:pPr>
        <w:pStyle w:val="Heading2"/>
      </w:pPr>
      <w:bookmarkStart w:id="58" w:name="_Toc239928275"/>
      <w:r>
        <w:t xml:space="preserve">14.2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bookmarkEnd w:id="58"/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361"/>
        <w:gridCol w:w="1531"/>
        <w:gridCol w:w="3288"/>
        <w:gridCol w:w="2324"/>
        <w:gridCol w:w="1587"/>
      </w:tblGrid>
      <w:tr w:rsidR="00BE59E8" w14:paraId="4D96EF37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3612D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 xml:space="preserve">ID </w:t>
            </w:r>
            <w:proofErr w:type="spellStart"/>
            <w:r>
              <w:rPr>
                <w:b/>
                <w:sz w:val="15"/>
              </w:rPr>
              <w:t>Perubahan</w:t>
            </w:r>
            <w:proofErr w:type="spellEnd"/>
          </w:p>
        </w:tc>
        <w:tc>
          <w:tcPr>
            <w:tcW w:w="136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3DE2E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Tanggal</w:t>
            </w:r>
            <w:proofErr w:type="spellEnd"/>
          </w:p>
        </w:tc>
        <w:tc>
          <w:tcPr>
            <w:tcW w:w="153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F5497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Pemohon</w:t>
            </w:r>
            <w:proofErr w:type="spellEnd"/>
          </w:p>
        </w:tc>
        <w:tc>
          <w:tcPr>
            <w:tcW w:w="328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D0270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Uraian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Perubahan</w:t>
            </w:r>
            <w:proofErr w:type="spellEnd"/>
          </w:p>
        </w:tc>
        <w:tc>
          <w:tcPr>
            <w:tcW w:w="232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37DD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Dampak</w:t>
            </w:r>
            <w:proofErr w:type="spellEnd"/>
          </w:p>
        </w:tc>
        <w:tc>
          <w:tcPr>
            <w:tcW w:w="15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09F29" w14:textId="77777777" w:rsidR="00BE59E8" w:rsidRDefault="00CE1FF4">
            <w:pPr>
              <w:spacing w:after="0" w:line="240" w:lineRule="auto"/>
            </w:pPr>
            <w:r>
              <w:rPr>
                <w:b/>
                <w:sz w:val="15"/>
              </w:rPr>
              <w:t>Keputusan</w:t>
            </w:r>
          </w:p>
        </w:tc>
      </w:tr>
      <w:tr w:rsidR="00BE59E8" w14:paraId="276B9A76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3EC9E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CR-001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948DC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Tanggal</w:t>
            </w:r>
            <w:proofErr w:type="spellEnd"/>
            <w:r>
              <w:rPr>
                <w:sz w:val="15"/>
              </w:rPr>
              <w:t>]</w:t>
            </w:r>
          </w:p>
        </w:tc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CE322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Pemohon</w:t>
            </w:r>
            <w:proofErr w:type="spellEnd"/>
            <w:r>
              <w:rPr>
                <w:sz w:val="15"/>
              </w:rPr>
              <w:t>]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26692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Perubahan</w:t>
            </w:r>
            <w:proofErr w:type="spellEnd"/>
            <w:r>
              <w:rPr>
                <w:sz w:val="15"/>
              </w:rPr>
              <w:t>]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5B301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Lingkup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waktu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biaya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risiko</w:t>
            </w:r>
            <w:proofErr w:type="spellEnd"/>
            <w:r>
              <w:rPr>
                <w:sz w:val="15"/>
              </w:rPr>
              <w:t>]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0D72D" w14:textId="77777777" w:rsidR="00BE59E8" w:rsidRDefault="00CE1FF4">
            <w:pPr>
              <w:spacing w:after="0" w:line="240" w:lineRule="auto"/>
            </w:pPr>
            <w:r>
              <w:rPr>
                <w:sz w:val="15"/>
              </w:rPr>
              <w:t>[</w:t>
            </w:r>
            <w:proofErr w:type="spellStart"/>
            <w:r>
              <w:rPr>
                <w:sz w:val="15"/>
              </w:rPr>
              <w:t>Setuju</w:t>
            </w:r>
            <w:proofErr w:type="spellEnd"/>
            <w:r>
              <w:rPr>
                <w:sz w:val="15"/>
              </w:rPr>
              <w:t xml:space="preserve">, tolak, </w:t>
            </w:r>
            <w:proofErr w:type="spellStart"/>
            <w:r>
              <w:rPr>
                <w:sz w:val="15"/>
              </w:rPr>
              <w:t>tunda</w:t>
            </w:r>
            <w:proofErr w:type="spellEnd"/>
            <w:r>
              <w:rPr>
                <w:sz w:val="15"/>
              </w:rPr>
              <w:t>]</w:t>
            </w:r>
          </w:p>
        </w:tc>
      </w:tr>
      <w:tr w:rsidR="00BE59E8" w14:paraId="4623319C" w14:textId="77777777">
        <w:trPr>
          <w:cantSplit/>
          <w:jc w:val="center"/>
        </w:trPr>
        <w:tc>
          <w:tcPr>
            <w:tcW w:w="124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174C9" w14:textId="77777777" w:rsidR="00BE59E8" w:rsidRDefault="00CE1FF4">
            <w:pPr>
              <w:spacing w:after="0" w:line="240" w:lineRule="auto"/>
              <w:jc w:val="center"/>
            </w:pPr>
            <w:r>
              <w:rPr>
                <w:sz w:val="15"/>
              </w:rPr>
              <w:t>CR-002</w:t>
            </w:r>
          </w:p>
        </w:tc>
        <w:tc>
          <w:tcPr>
            <w:tcW w:w="136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A2DA4" w14:textId="77777777" w:rsidR="00BE59E8" w:rsidRDefault="00BE59E8">
            <w:pPr>
              <w:spacing w:after="0" w:line="240" w:lineRule="auto"/>
            </w:pPr>
          </w:p>
        </w:tc>
        <w:tc>
          <w:tcPr>
            <w:tcW w:w="1531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5D89F" w14:textId="77777777" w:rsidR="00BE59E8" w:rsidRDefault="00BE59E8">
            <w:pPr>
              <w:spacing w:after="0" w:line="240" w:lineRule="auto"/>
            </w:pPr>
          </w:p>
        </w:tc>
        <w:tc>
          <w:tcPr>
            <w:tcW w:w="328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4491F" w14:textId="77777777" w:rsidR="00BE59E8" w:rsidRDefault="00BE59E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5D965" w14:textId="77777777" w:rsidR="00BE59E8" w:rsidRDefault="00BE59E8">
            <w:pPr>
              <w:spacing w:after="0" w:line="240" w:lineRule="auto"/>
            </w:pPr>
          </w:p>
        </w:tc>
        <w:tc>
          <w:tcPr>
            <w:tcW w:w="158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1B4D5" w14:textId="77777777" w:rsidR="00BE59E8" w:rsidRDefault="00BE59E8">
            <w:pPr>
              <w:spacing w:after="0" w:line="240" w:lineRule="auto"/>
            </w:pPr>
          </w:p>
        </w:tc>
      </w:tr>
    </w:tbl>
    <w:p w14:paraId="4F330C88" w14:textId="77777777" w:rsidR="00BE59E8" w:rsidRDefault="00BE59E8">
      <w:pPr>
        <w:spacing w:after="20"/>
      </w:pPr>
    </w:p>
    <w:p w14:paraId="74749598" w14:textId="77777777" w:rsidR="00BE59E8" w:rsidRDefault="00CE1FF4">
      <w:pPr>
        <w:pStyle w:val="Heading2"/>
      </w:pPr>
      <w:bookmarkStart w:id="59" w:name="_Toc239928276"/>
      <w:r>
        <w:t>14.3 Keputusan yang Masih Terbuka</w:t>
      </w:r>
      <w:bookmarkEnd w:id="59"/>
    </w:p>
    <w:p w14:paraId="379BE068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1. Nama </w:t>
      </w:r>
      <w:proofErr w:type="spellStart"/>
      <w:r>
        <w:rPr>
          <w:sz w:val="17"/>
        </w:rPr>
        <w:t>pemilik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proyek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manajer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proyek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pemilik</w:t>
      </w:r>
      <w:proofErr w:type="spellEnd"/>
      <w:r>
        <w:rPr>
          <w:sz w:val="17"/>
        </w:rPr>
        <w:t xml:space="preserve"> proses, dan approver BRD.</w:t>
      </w:r>
    </w:p>
    <w:p w14:paraId="71FCB6BE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2. </w:t>
      </w:r>
      <w:proofErr w:type="spellStart"/>
      <w:r>
        <w:rPr>
          <w:sz w:val="17"/>
        </w:rPr>
        <w:t>Tanggal</w:t>
      </w:r>
      <w:proofErr w:type="spellEnd"/>
      <w:r>
        <w:rPr>
          <w:sz w:val="17"/>
        </w:rPr>
        <w:t xml:space="preserve"> go live, </w:t>
      </w:r>
      <w:proofErr w:type="spellStart"/>
      <w:r>
        <w:rPr>
          <w:sz w:val="17"/>
        </w:rPr>
        <w:t>anggaran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kapasitas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serta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sumber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daya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operasi</w:t>
      </w:r>
      <w:proofErr w:type="spellEnd"/>
      <w:r>
        <w:rPr>
          <w:sz w:val="17"/>
        </w:rPr>
        <w:t xml:space="preserve"> dan </w:t>
      </w:r>
      <w:proofErr w:type="spellStart"/>
      <w:r>
        <w:rPr>
          <w:sz w:val="17"/>
        </w:rPr>
        <w:t>dukungan</w:t>
      </w:r>
      <w:proofErr w:type="spellEnd"/>
      <w:r>
        <w:rPr>
          <w:sz w:val="17"/>
        </w:rPr>
        <w:t>.</w:t>
      </w:r>
    </w:p>
    <w:p w14:paraId="06FB8360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3. SLA, RPO, RTO, </w:t>
      </w:r>
      <w:proofErr w:type="spellStart"/>
      <w:r>
        <w:rPr>
          <w:sz w:val="17"/>
        </w:rPr>
        <w:t>jadwal</w:t>
      </w:r>
      <w:proofErr w:type="spellEnd"/>
      <w:r>
        <w:rPr>
          <w:sz w:val="17"/>
        </w:rPr>
        <w:t xml:space="preserve"> backup, </w:t>
      </w:r>
      <w:proofErr w:type="spellStart"/>
      <w:r>
        <w:rPr>
          <w:sz w:val="17"/>
        </w:rPr>
        <w:t>lokasi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salinan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retensi</w:t>
      </w:r>
      <w:proofErr w:type="spellEnd"/>
      <w:r>
        <w:rPr>
          <w:sz w:val="17"/>
        </w:rPr>
        <w:t xml:space="preserve"> database, </w:t>
      </w:r>
      <w:proofErr w:type="spellStart"/>
      <w:r>
        <w:rPr>
          <w:sz w:val="17"/>
        </w:rPr>
        <w:t>foto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dokumen</w:t>
      </w:r>
      <w:proofErr w:type="spellEnd"/>
      <w:r>
        <w:rPr>
          <w:sz w:val="17"/>
        </w:rPr>
        <w:t>, dan log.</w:t>
      </w:r>
    </w:p>
    <w:p w14:paraId="79EBA029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4. DNS, </w:t>
      </w:r>
      <w:proofErr w:type="spellStart"/>
      <w:r>
        <w:rPr>
          <w:sz w:val="17"/>
        </w:rPr>
        <w:t>sertifikat</w:t>
      </w:r>
      <w:proofErr w:type="spellEnd"/>
      <w:r>
        <w:rPr>
          <w:sz w:val="17"/>
        </w:rPr>
        <w:t xml:space="preserve"> HTTPS, </w:t>
      </w:r>
      <w:proofErr w:type="spellStart"/>
      <w:r>
        <w:rPr>
          <w:sz w:val="17"/>
        </w:rPr>
        <w:t>segmentasi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jaringan</w:t>
      </w:r>
      <w:proofErr w:type="spellEnd"/>
      <w:r>
        <w:rPr>
          <w:sz w:val="17"/>
        </w:rPr>
        <w:t xml:space="preserve">, dan daftar browser yang </w:t>
      </w:r>
      <w:proofErr w:type="spellStart"/>
      <w:r>
        <w:rPr>
          <w:sz w:val="17"/>
        </w:rPr>
        <w:t>didukung</w:t>
      </w:r>
      <w:proofErr w:type="spellEnd"/>
      <w:r>
        <w:rPr>
          <w:sz w:val="17"/>
        </w:rPr>
        <w:t>.</w:t>
      </w:r>
    </w:p>
    <w:p w14:paraId="5F6C3E20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5. </w:t>
      </w:r>
      <w:proofErr w:type="spellStart"/>
      <w:r>
        <w:rPr>
          <w:sz w:val="17"/>
        </w:rPr>
        <w:t>Konfigurasi</w:t>
      </w:r>
      <w:proofErr w:type="spellEnd"/>
      <w:r>
        <w:rPr>
          <w:sz w:val="17"/>
        </w:rPr>
        <w:t xml:space="preserve"> queue production, Supervisor/service manager, scheduler, monitoring, </w:t>
      </w:r>
      <w:proofErr w:type="spellStart"/>
      <w:r>
        <w:rPr>
          <w:sz w:val="17"/>
        </w:rPr>
        <w:t>serta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eskalasi</w:t>
      </w:r>
      <w:proofErr w:type="spellEnd"/>
      <w:r>
        <w:rPr>
          <w:sz w:val="17"/>
        </w:rPr>
        <w:t>.</w:t>
      </w:r>
    </w:p>
    <w:p w14:paraId="56984DEE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6. Daftar area, mapping role, owner data, data </w:t>
      </w:r>
      <w:proofErr w:type="spellStart"/>
      <w:r>
        <w:rPr>
          <w:sz w:val="17"/>
        </w:rPr>
        <w:t>awal</w:t>
      </w:r>
      <w:proofErr w:type="spellEnd"/>
      <w:r>
        <w:rPr>
          <w:sz w:val="17"/>
        </w:rPr>
        <w:t xml:space="preserve">, dan </w:t>
      </w:r>
      <w:proofErr w:type="spellStart"/>
      <w:r>
        <w:rPr>
          <w:sz w:val="17"/>
        </w:rPr>
        <w:t>hasil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rekonsiliasi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stok</w:t>
      </w:r>
      <w:proofErr w:type="spellEnd"/>
      <w:r>
        <w:rPr>
          <w:sz w:val="17"/>
        </w:rPr>
        <w:t>.</w:t>
      </w:r>
    </w:p>
    <w:p w14:paraId="2BF28A6A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7. Hasil security review, concurrency test, UAT formal, restore drill, dan </w:t>
      </w:r>
      <w:proofErr w:type="spellStart"/>
      <w:r>
        <w:rPr>
          <w:sz w:val="17"/>
        </w:rPr>
        <w:t>persetujuan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risiko</w:t>
      </w:r>
      <w:proofErr w:type="spellEnd"/>
      <w:r>
        <w:rPr>
          <w:sz w:val="17"/>
        </w:rPr>
        <w:t xml:space="preserve"> residual.</w:t>
      </w:r>
    </w:p>
    <w:p w14:paraId="12B4CE04" w14:textId="77777777" w:rsidR="00BE59E8" w:rsidRDefault="00CE1FF4">
      <w:pPr>
        <w:spacing w:after="20" w:line="240" w:lineRule="auto"/>
        <w:ind w:left="369" w:hanging="170"/>
      </w:pPr>
      <w:r>
        <w:rPr>
          <w:sz w:val="17"/>
        </w:rPr>
        <w:t xml:space="preserve">8. Keputusan </w:t>
      </w:r>
      <w:proofErr w:type="spellStart"/>
      <w:r>
        <w:rPr>
          <w:sz w:val="17"/>
        </w:rPr>
        <w:t>apakah</w:t>
      </w:r>
      <w:proofErr w:type="spellEnd"/>
      <w:r>
        <w:rPr>
          <w:sz w:val="17"/>
        </w:rPr>
        <w:t xml:space="preserve"> role Guest </w:t>
      </w:r>
      <w:proofErr w:type="spellStart"/>
      <w:r>
        <w:rPr>
          <w:sz w:val="17"/>
        </w:rPr>
        <w:t>tetap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dipakai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untuk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akun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baca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terbatas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atau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diganti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namanya</w:t>
      </w:r>
      <w:proofErr w:type="spellEnd"/>
      <w:r>
        <w:rPr>
          <w:sz w:val="17"/>
        </w:rPr>
        <w:t xml:space="preserve"> agar </w:t>
      </w:r>
      <w:proofErr w:type="spellStart"/>
      <w:r>
        <w:rPr>
          <w:sz w:val="17"/>
        </w:rPr>
        <w:t>tidak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dianggap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akses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publik</w:t>
      </w:r>
      <w:proofErr w:type="spellEnd"/>
      <w:r>
        <w:rPr>
          <w:sz w:val="17"/>
        </w:rPr>
        <w:t>.</w:t>
      </w:r>
    </w:p>
    <w:p w14:paraId="3D502A33" w14:textId="77777777" w:rsidR="00BE59E8" w:rsidRDefault="00CE1FF4">
      <w:pPr>
        <w:pStyle w:val="Heading2"/>
      </w:pPr>
      <w:bookmarkStart w:id="60" w:name="_Toc239928277"/>
      <w:r>
        <w:t>Lampiran A Daftar Istilah</w:t>
      </w:r>
      <w:bookmarkEnd w:id="6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937"/>
      </w:tblGrid>
      <w:tr w:rsidR="00BE59E8" w14:paraId="561C3DEA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FA997" w14:textId="77777777" w:rsidR="00BE59E8" w:rsidRDefault="00CE1FF4">
            <w:pPr>
              <w:spacing w:after="0" w:line="240" w:lineRule="auto"/>
            </w:pPr>
            <w:r>
              <w:rPr>
                <w:b/>
                <w:sz w:val="16"/>
              </w:rPr>
              <w:t>Istilah</w:t>
            </w:r>
          </w:p>
        </w:tc>
        <w:tc>
          <w:tcPr>
            <w:tcW w:w="79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9CF23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Definisi</w:t>
            </w:r>
            <w:proofErr w:type="spellEnd"/>
          </w:p>
        </w:tc>
      </w:tr>
      <w:tr w:rsidR="00BE59E8" w14:paraId="358AA079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02FCC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Activity Log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66D4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Catatan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aktivitas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menyimpan</w:t>
            </w:r>
            <w:proofErr w:type="spellEnd"/>
            <w:r>
              <w:rPr>
                <w:sz w:val="16"/>
              </w:rPr>
              <w:t xml:space="preserve"> actor, route, area, </w:t>
            </w:r>
            <w:proofErr w:type="spellStart"/>
            <w:r>
              <w:rPr>
                <w:sz w:val="16"/>
              </w:rPr>
              <w:t>perubahan</w:t>
            </w:r>
            <w:proofErr w:type="spellEnd"/>
            <w:r>
              <w:rPr>
                <w:sz w:val="16"/>
              </w:rPr>
              <w:t>, dan metadata request.</w:t>
            </w:r>
          </w:p>
        </w:tc>
      </w:tr>
      <w:tr w:rsidR="00BE59E8" w14:paraId="79FF2D00" w14:textId="77777777">
        <w:trPr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B0279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Alat</w:t>
            </w:r>
          </w:p>
        </w:tc>
        <w:tc>
          <w:tcPr>
            <w:tcW w:w="79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A9E7E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Jenis/</w:t>
            </w:r>
            <w:proofErr w:type="spellStart"/>
            <w:r>
              <w:rPr>
                <w:sz w:val="16"/>
              </w:rPr>
              <w:t>perangkat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dikelola</w:t>
            </w:r>
            <w:proofErr w:type="spellEnd"/>
            <w:r>
              <w:rPr>
                <w:sz w:val="16"/>
              </w:rPr>
              <w:t xml:space="preserve"> per area,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kode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klasifikasi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lokasi</w:t>
            </w:r>
            <w:proofErr w:type="spellEnd"/>
            <w:r>
              <w:rPr>
                <w:sz w:val="16"/>
              </w:rPr>
              <w:t xml:space="preserve">, dan total </w:t>
            </w:r>
            <w:proofErr w:type="spellStart"/>
            <w:r>
              <w:rPr>
                <w:sz w:val="16"/>
              </w:rPr>
              <w:t>aset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1027EA3B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E420D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AreaAlatStock</w:t>
            </w:r>
            <w:proofErr w:type="spellEnd"/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8B9AD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Stok </w:t>
            </w:r>
            <w:proofErr w:type="spellStart"/>
            <w:r>
              <w:rPr>
                <w:sz w:val="16"/>
              </w:rPr>
              <w:t>sementara</w:t>
            </w:r>
            <w:proofErr w:type="spellEnd"/>
            <w:r>
              <w:rPr>
                <w:sz w:val="16"/>
              </w:rPr>
              <w:t xml:space="preserve"> di area </w:t>
            </w:r>
            <w:proofErr w:type="spellStart"/>
            <w:r>
              <w:rPr>
                <w:sz w:val="16"/>
              </w:rPr>
              <w:t>peminjam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berasal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transaksi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antar</w:t>
            </w:r>
            <w:proofErr w:type="spellEnd"/>
            <w:r>
              <w:rPr>
                <w:sz w:val="16"/>
              </w:rPr>
              <w:t xml:space="preserve"> area.</w:t>
            </w:r>
          </w:p>
        </w:tc>
      </w:tr>
      <w:tr w:rsidR="00BE59E8" w14:paraId="1531A6CC" w14:textId="77777777">
        <w:trPr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19EBE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LDAP</w:t>
            </w:r>
          </w:p>
        </w:tc>
        <w:tc>
          <w:tcPr>
            <w:tcW w:w="79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3B989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Lightweight Directory Access Protocol yang </w:t>
            </w:r>
            <w:proofErr w:type="spellStart"/>
            <w:r>
              <w:rPr>
                <w:sz w:val="16"/>
              </w:rPr>
              <w:t>dipakai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verifikasi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kredensial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sinkronisasi</w:t>
            </w:r>
            <w:proofErr w:type="spellEnd"/>
            <w:r>
              <w:rPr>
                <w:sz w:val="16"/>
              </w:rPr>
              <w:t xml:space="preserve"> user.</w:t>
            </w:r>
          </w:p>
        </w:tc>
      </w:tr>
      <w:tr w:rsidR="00BE59E8" w14:paraId="38C6B872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89469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PIC Tool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251B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Petugas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pengelola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alat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pengiriman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penerimaan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pengembalian</w:t>
            </w:r>
            <w:proofErr w:type="spellEnd"/>
            <w:r>
              <w:rPr>
                <w:sz w:val="16"/>
              </w:rPr>
              <w:t xml:space="preserve"> pada area.</w:t>
            </w:r>
          </w:p>
        </w:tc>
      </w:tr>
      <w:tr w:rsidR="00BE59E8" w14:paraId="70979ED7" w14:textId="77777777">
        <w:trPr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EBFC3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SP Tool</w:t>
            </w:r>
          </w:p>
        </w:tc>
        <w:tc>
          <w:tcPr>
            <w:tcW w:w="79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F6737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Role reviewer </w:t>
            </w: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pengelola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proses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tertentu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area.</w:t>
            </w:r>
          </w:p>
        </w:tc>
      </w:tr>
      <w:tr w:rsidR="00BE59E8" w14:paraId="52334F4C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593AC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Mgr</w:t>
            </w:r>
            <w:proofErr w:type="spellEnd"/>
            <w:r>
              <w:rPr>
                <w:sz w:val="16"/>
              </w:rPr>
              <w:t xml:space="preserve"> Tool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EE0CF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Role </w:t>
            </w:r>
            <w:proofErr w:type="spellStart"/>
            <w:r>
              <w:rPr>
                <w:sz w:val="16"/>
              </w:rPr>
              <w:t>manajerial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review, monitoring, dan audit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akses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335B42CC" w14:textId="77777777">
        <w:trPr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5F83E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Availability</w:t>
            </w:r>
          </w:p>
        </w:tc>
        <w:tc>
          <w:tcPr>
            <w:tcW w:w="79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12FFF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masih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dipinjam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setelah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mengurangi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kuantitas</w:t>
            </w:r>
            <w:proofErr w:type="spellEnd"/>
            <w:r>
              <w:rPr>
                <w:sz w:val="16"/>
              </w:rPr>
              <w:t xml:space="preserve"> pada status </w:t>
            </w:r>
            <w:proofErr w:type="spellStart"/>
            <w:r>
              <w:rPr>
                <w:sz w:val="16"/>
              </w:rPr>
              <w:t>pemegang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stok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62D531BD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E5AEF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Intra Area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35FF5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dalam</w:t>
            </w:r>
            <w:proofErr w:type="spellEnd"/>
            <w:r>
              <w:rPr>
                <w:sz w:val="16"/>
              </w:rPr>
              <w:t xml:space="preserve"> area yang </w:t>
            </w:r>
            <w:proofErr w:type="spellStart"/>
            <w:r>
              <w:rPr>
                <w:sz w:val="16"/>
              </w:rPr>
              <w:t>sama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5AD05FB9" w14:textId="77777777">
        <w:trPr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2038B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Antar Area</w:t>
            </w:r>
          </w:p>
        </w:tc>
        <w:tc>
          <w:tcPr>
            <w:tcW w:w="79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EA3D8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Peminjaman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area </w:t>
            </w:r>
            <w:proofErr w:type="spellStart"/>
            <w:r>
              <w:rPr>
                <w:sz w:val="16"/>
              </w:rPr>
              <w:t>peminjam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berbeda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dari</w:t>
            </w:r>
            <w:proofErr w:type="spellEnd"/>
            <w:r>
              <w:rPr>
                <w:sz w:val="16"/>
              </w:rPr>
              <w:t xml:space="preserve"> area </w:t>
            </w:r>
            <w:proofErr w:type="spellStart"/>
            <w:r>
              <w:rPr>
                <w:sz w:val="16"/>
              </w:rPr>
              <w:t>sumber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3750F5F8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51646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Surat Jalan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43BA6" w14:textId="77777777" w:rsidR="00BE59E8" w:rsidRDefault="00CE1FF4">
            <w:pPr>
              <w:spacing w:after="0" w:line="240" w:lineRule="auto"/>
            </w:pPr>
            <w:proofErr w:type="spellStart"/>
            <w:r>
              <w:rPr>
                <w:sz w:val="16"/>
              </w:rPr>
              <w:t>Dokumen</w:t>
            </w:r>
            <w:proofErr w:type="spellEnd"/>
            <w:r>
              <w:rPr>
                <w:sz w:val="16"/>
              </w:rPr>
              <w:t xml:space="preserve"> XLSX yang </w:t>
            </w:r>
            <w:proofErr w:type="spellStart"/>
            <w:r>
              <w:rPr>
                <w:sz w:val="16"/>
              </w:rPr>
              <w:t>dihasilkan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pengiriman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pengembalian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memuat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lampiran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foto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BE59E8" w14:paraId="2BCCF6D6" w14:textId="77777777">
        <w:trPr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8FA72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RACI</w:t>
            </w:r>
          </w:p>
        </w:tc>
        <w:tc>
          <w:tcPr>
            <w:tcW w:w="79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CA89A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Responsible, Accountable, Consulted, dan Informed.</w:t>
            </w:r>
          </w:p>
        </w:tc>
      </w:tr>
      <w:tr w:rsidR="00BE59E8" w14:paraId="000A7372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62FE1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RPO dan RTO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7B728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Recovery Point Objective dan Recovery Time Objective.</w:t>
            </w:r>
          </w:p>
        </w:tc>
      </w:tr>
      <w:tr w:rsidR="00BE59E8" w14:paraId="166638E1" w14:textId="77777777">
        <w:trPr>
          <w:jc w:val="center"/>
        </w:trPr>
        <w:tc>
          <w:tcPr>
            <w:tcW w:w="2268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B7DD5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>UAT</w:t>
            </w:r>
          </w:p>
        </w:tc>
        <w:tc>
          <w:tcPr>
            <w:tcW w:w="7937" w:type="dxa"/>
            <w:shd w:val="clear" w:color="auto" w:fill="F2F7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72EAB" w14:textId="77777777" w:rsidR="00BE59E8" w:rsidRDefault="00CE1FF4">
            <w:pPr>
              <w:spacing w:after="0" w:line="240" w:lineRule="auto"/>
            </w:pPr>
            <w:r>
              <w:rPr>
                <w:sz w:val="16"/>
              </w:rPr>
              <w:t xml:space="preserve">User Acceptance Test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uji </w:t>
            </w:r>
            <w:proofErr w:type="spellStart"/>
            <w:r>
              <w:rPr>
                <w:sz w:val="16"/>
              </w:rPr>
              <w:t>penerimaan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pengguna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AA0D2A6" w14:textId="77777777" w:rsidR="00BE59E8" w:rsidRDefault="00BE59E8">
      <w:pPr>
        <w:spacing w:after="20"/>
      </w:pPr>
    </w:p>
    <w:p w14:paraId="36BE0C03" w14:textId="77777777" w:rsidR="00BE59E8" w:rsidRDefault="00CE1FF4">
      <w:pPr>
        <w:pStyle w:val="Heading2"/>
      </w:pPr>
      <w:bookmarkStart w:id="61" w:name="_Toc239928278"/>
      <w:r>
        <w:t xml:space="preserve">Lampiran B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Penyusunan</w:t>
      </w:r>
      <w:bookmarkEnd w:id="61"/>
      <w:proofErr w:type="spellEnd"/>
    </w:p>
    <w:p w14:paraId="33DFA389" w14:textId="77777777" w:rsidR="00BE59E8" w:rsidRDefault="00CE1FF4">
      <w:pPr>
        <w:pStyle w:val="ListBullet"/>
        <w:spacing w:after="40"/>
        <w:ind w:left="283" w:hanging="125"/>
      </w:pPr>
      <w:r>
        <w:t xml:space="preserve">BRD InfraSight.docx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tata </w:t>
      </w:r>
      <w:proofErr w:type="spellStart"/>
      <w:r>
        <w:t>letak</w:t>
      </w:r>
      <w:proofErr w:type="spellEnd"/>
      <w:r>
        <w:t>.</w:t>
      </w:r>
    </w:p>
    <w:p w14:paraId="25918D72" w14:textId="77777777" w:rsidR="00BE59E8" w:rsidRDefault="00CE1FF4">
      <w:pPr>
        <w:pStyle w:val="ListBullet"/>
        <w:spacing w:after="40"/>
        <w:ind w:left="283" w:hanging="125"/>
      </w:pPr>
      <w:r>
        <w:lastRenderedPageBreak/>
        <w:t xml:space="preserve">Source code IPTOOLS LITE pada repository </w:t>
      </w:r>
      <w:proofErr w:type="spellStart"/>
      <w:r>
        <w:t>laravel</w:t>
      </w:r>
      <w:proofErr w:type="spellEnd"/>
      <w:r>
        <w:t>-inertia: route, controller, middleware, model, service, job, mail, command, migration, configuration, Vue page/component, dan test.</w:t>
      </w:r>
    </w:p>
    <w:p w14:paraId="5BEC1D9D" w14:textId="77777777" w:rsidR="00BE59E8" w:rsidRDefault="00CE1FF4">
      <w:pPr>
        <w:pStyle w:val="ListBullet"/>
        <w:spacing w:after="40"/>
        <w:ind w:left="283" w:hanging="125"/>
      </w:pPr>
      <w:r>
        <w:t xml:space="preserve">Manual_Book_IPTOOLS_LITE.docx.08b626c3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dan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; </w:t>
      </w:r>
      <w:proofErr w:type="spellStart"/>
      <w:r>
        <w:t>fakta</w:t>
      </w:r>
      <w:proofErr w:type="spellEnd"/>
      <w:r>
        <w:t xml:space="preserve"> yang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route/controller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0C38E9A7" w14:textId="77777777" w:rsidR="00BE59E8" w:rsidRDefault="00CE1FF4">
      <w:pPr>
        <w:pStyle w:val="ListBullet"/>
        <w:spacing w:after="40"/>
        <w:ind w:left="283" w:hanging="125"/>
      </w:pPr>
      <w:r>
        <w:t xml:space="preserve">Hasil test </w:t>
      </w:r>
      <w:proofErr w:type="spellStart"/>
      <w:r>
        <w:t>lokal</w:t>
      </w:r>
      <w:proofErr w:type="spellEnd"/>
      <w:r>
        <w:t xml:space="preserve"> pada 10 September 2026: 23 test lulus </w:t>
      </w:r>
      <w:proofErr w:type="spellStart"/>
      <w:r>
        <w:t>dengan</w:t>
      </w:r>
      <w:proofErr w:type="spellEnd"/>
      <w:r>
        <w:t xml:space="preserve"> 1.933 assertion.</w:t>
      </w:r>
    </w:p>
    <w:p w14:paraId="7E68686E" w14:textId="77777777" w:rsidR="00BE59E8" w:rsidRDefault="00CE1FF4">
      <w:pPr>
        <w:pStyle w:val="ListBullet"/>
        <w:spacing w:after="40"/>
        <w:ind w:left="283" w:hanging="125"/>
      </w:pPr>
      <w:r>
        <w:t xml:space="preserve">README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database queue dan </w:t>
      </w:r>
      <w:proofErr w:type="spellStart"/>
      <w:r>
        <w:t>rekomendasi</w:t>
      </w:r>
      <w:proofErr w:type="spellEnd"/>
      <w:r>
        <w:t xml:space="preserve"> Supervisor worker.</w:t>
      </w:r>
    </w:p>
    <w:sectPr w:rsidR="00BE59E8" w:rsidSect="00034616">
      <w:headerReference w:type="default" r:id="rId10"/>
      <w:footerReference w:type="default" r:id="rId11"/>
      <w:pgSz w:w="12240" w:h="15840"/>
      <w:pgMar w:top="936" w:right="1008" w:bottom="792" w:left="1008" w:header="317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DF35F" w14:textId="77777777" w:rsidR="00FA2F48" w:rsidRDefault="00FA2F48">
      <w:pPr>
        <w:spacing w:after="0" w:line="240" w:lineRule="auto"/>
      </w:pPr>
      <w:r>
        <w:separator/>
      </w:r>
    </w:p>
  </w:endnote>
  <w:endnote w:type="continuationSeparator" w:id="0">
    <w:p w14:paraId="62995080" w14:textId="77777777" w:rsidR="00FA2F48" w:rsidRDefault="00FA2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BB305" w14:textId="77777777" w:rsidR="0083395B" w:rsidRDefault="00CE1FF4">
    <w:pPr>
      <w:pStyle w:val="Footer"/>
      <w:jc w:val="center"/>
    </w:pPr>
    <w:r>
      <w:rPr>
        <w:color w:val="5A5A5A"/>
        <w:sz w:val="16"/>
      </w:rPr>
      <w:t xml:space="preserve">Halaman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376580">
      <w:rPr>
        <w:noProof/>
        <w:sz w:val="16"/>
      </w:rPr>
      <w:t>2</w:t>
    </w:r>
    <w:r>
      <w:rPr>
        <w:sz w:val="16"/>
      </w:rPr>
      <w:fldChar w:fldCharType="end"/>
    </w:r>
    <w:r>
      <w:rPr>
        <w:sz w:val="16"/>
      </w:rPr>
      <w:t xml:space="preserve"> </w:t>
    </w:r>
    <w:proofErr w:type="spellStart"/>
    <w:r>
      <w:rPr>
        <w:sz w:val="16"/>
      </w:rPr>
      <w:t>dari</w:t>
    </w:r>
    <w:proofErr w:type="spellEnd"/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 w:rsidR="00376580">
      <w:rPr>
        <w:noProof/>
        <w:sz w:val="16"/>
      </w:rPr>
      <w:t>3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B606F" w14:textId="77777777" w:rsidR="00FA2F48" w:rsidRDefault="00FA2F48">
      <w:pPr>
        <w:spacing w:after="0" w:line="240" w:lineRule="auto"/>
      </w:pPr>
      <w:r>
        <w:separator/>
      </w:r>
    </w:p>
  </w:footnote>
  <w:footnote w:type="continuationSeparator" w:id="0">
    <w:p w14:paraId="67214AAF" w14:textId="77777777" w:rsidR="00FA2F48" w:rsidRDefault="00FA2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99CB" w14:textId="77777777" w:rsidR="00B7359E" w:rsidRDefault="00292BD3" w:rsidP="00B7359E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4BDA055F" wp14:editId="3F428A21">
          <wp:simplePos x="0" y="0"/>
          <wp:positionH relativeFrom="margin">
            <wp:posOffset>4951418</wp:posOffset>
          </wp:positionH>
          <wp:positionV relativeFrom="margin">
            <wp:posOffset>-392430</wp:posOffset>
          </wp:positionV>
          <wp:extent cx="1412017" cy="288290"/>
          <wp:effectExtent l="0" t="0" r="0" b="0"/>
          <wp:wrapNone/>
          <wp:docPr id="1392633604" name="Picture 12" descr="Logo PLN Indonesia Po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633604" name="Picture 13926336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1638" cy="2943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3922AEE" wp14:editId="24851E4E">
              <wp:simplePos x="0" y="0"/>
              <wp:positionH relativeFrom="column">
                <wp:posOffset>1938020</wp:posOffset>
              </wp:positionH>
              <wp:positionV relativeFrom="paragraph">
                <wp:posOffset>-17145</wp:posOffset>
              </wp:positionV>
              <wp:extent cx="4394200" cy="0"/>
              <wp:effectExtent l="38100" t="38100" r="63500" b="95250"/>
              <wp:wrapNone/>
              <wp:docPr id="165661196" name="Straight Connector 10" descr="Elemen dekoratif 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942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E0AB6E" id="Straight Connector 10" o:spid="_x0000_s1026" alt="Elemen dekoratif header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2.6pt,-1.35pt" to="498.6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" strokecolor="#8db3e2 [1311]">
              <v:shadow on="t" color="black" opacity="24903f" origin=",.5" offset="0,.55556mm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4E4F09" wp14:editId="6ECEBFF8">
              <wp:simplePos x="0" y="0"/>
              <wp:positionH relativeFrom="column">
                <wp:posOffset>102870</wp:posOffset>
              </wp:positionH>
              <wp:positionV relativeFrom="paragraph">
                <wp:posOffset>-14798</wp:posOffset>
              </wp:positionV>
              <wp:extent cx="3462795" cy="307383"/>
              <wp:effectExtent l="57150" t="38100" r="80645" b="92710"/>
              <wp:wrapNone/>
              <wp:docPr id="797179008" name="Text Box 9" descr="Elemen dekoratif 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2795" cy="307383"/>
                      </a:xfrm>
                      <a:custGeom>
                        <a:avLst/>
                        <a:gdLst>
                          <a:gd name="csX0" fmla="*/ 324091 w 2788920"/>
                          <a:gd name="csY0" fmla="*/ 0 h 520700"/>
                          <a:gd name="csX1" fmla="*/ 2788920 w 2788920"/>
                          <a:gd name="csY1" fmla="*/ 0 h 520700"/>
                          <a:gd name="csX2" fmla="*/ 2221761 w 2788920"/>
                          <a:gd name="csY2" fmla="*/ 520700 h 520700"/>
                          <a:gd name="csX3" fmla="*/ 0 w 2788920"/>
                          <a:gd name="csY3" fmla="*/ 520700 h 520700"/>
                          <a:gd name="csX4" fmla="*/ 324091 w 2788920"/>
                          <a:gd name="csY4" fmla="*/ 0 h 520700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</a:cxnLst>
                        <a:rect l="l" t="t" r="r" b="b"/>
                        <a:pathLst>
                          <a:path w="2788920" h="520700">
                            <a:moveTo>
                              <a:pt x="324091" y="0"/>
                            </a:moveTo>
                            <a:lnTo>
                              <a:pt x="2788920" y="0"/>
                            </a:lnTo>
                            <a:lnTo>
                              <a:pt x="2221761" y="520700"/>
                            </a:lnTo>
                            <a:lnTo>
                              <a:pt x="0" y="520700"/>
                            </a:lnTo>
                            <a:cubicBezTo>
                              <a:pt x="108030" y="347133"/>
                              <a:pt x="7717" y="156205"/>
                              <a:pt x="324091" y="0"/>
                            </a:cubicBezTo>
                            <a:close/>
                          </a:path>
                        </a:pathLst>
                      </a:custGeom>
                      <a:ln w="9525"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D98C42" w14:textId="77777777" w:rsidR="00BE45FD" w:rsidRPr="00292BD3" w:rsidRDefault="00292BD3">
                          <w:pPr>
                            <w:rPr>
                              <w:szCs w:val="18"/>
                              <w:lang w:val="en-ID"/>
                            </w:rPr>
                          </w:pPr>
                          <w:r w:rsidRPr="00292BD3">
                            <w:rPr>
                              <w:szCs w:val="18"/>
                              <w:lang w:val="en-ID"/>
                            </w:rPr>
                            <w:t xml:space="preserve">     </w:t>
                          </w:r>
                          <w:r w:rsidRPr="00292BD3">
                            <w:rPr>
                              <w:szCs w:val="18"/>
                            </w:rPr>
                            <w:t>Business Requirements Document | IPTOOLS LITE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4E4F09" id="Text Box 9" o:spid="_x0000_s1026" alt="Elemen dekoratif header" style="position:absolute;margin-left:8.1pt;margin-top:-1.15pt;width:272.65pt;height:2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88920,520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" adj="-11796480,,5400" path="m324091,l2788920,,2221761,520700,,520700c108030,347133,7717,156205,324091,xe" fillcolor="#a7bfde [1620]" strokecolor="#8db3e2 [1311]">
              <v:fill color2="#e4ecf5 [500]" rotate="t" angle="180" colors="0 #a3c4ff;22938f #bfd5ff;1 #e5eeff" focus="100%" type="gradient"/>
              <v:stroke joinstyle="miter"/>
              <v:shadow on="t" color="black" opacity="24903f" origin=",.5" offset="0,.55556mm"/>
              <v:formulas/>
              <v:path arrowok="t" o:connecttype="custom" o:connectlocs="402400,0;3462795,0;2758596,307383;0,307383;402400,0" o:connectangles="0,0,0,0,0" textboxrect="0,0,2788920,520700"/>
              <v:textbox>
                <w:txbxContent>
                  <w:p w14:paraId="09D98C42" w14:textId="77777777" w:rsidR="00BE45FD" w:rsidRPr="00292BD3" w:rsidRDefault="00292BD3">
                    <w:pPr>
                      <w:rPr>
                        <w:szCs w:val="18"/>
                        <w:lang w:val="en-ID"/>
                      </w:rPr>
                    </w:pPr>
                    <w:r w:rsidRPr="00292BD3">
                      <w:rPr>
                        <w:szCs w:val="18"/>
                        <w:lang w:val="en-ID"/>
                      </w:rPr>
                      <w:t xml:space="preserve">     </w:t>
                    </w:r>
                    <w:r w:rsidRPr="00292BD3">
                      <w:rPr>
                        <w:szCs w:val="18"/>
                      </w:rPr>
                      <w:t>Business Requirements Document | IPTOOLS LITE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671B9F" wp14:editId="23128AD4">
              <wp:simplePos x="0" y="0"/>
              <wp:positionH relativeFrom="column">
                <wp:posOffset>2859406</wp:posOffset>
              </wp:positionH>
              <wp:positionV relativeFrom="paragraph">
                <wp:posOffset>-14798</wp:posOffset>
              </wp:positionV>
              <wp:extent cx="744657" cy="333265"/>
              <wp:effectExtent l="38100" t="38100" r="74930" b="86360"/>
              <wp:wrapNone/>
              <wp:docPr id="1608590197" name="Straight Connector 7" descr="Elemen dekoratif 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4657" cy="333265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98D383E" id="Straight Connector 7" o:spid="_x0000_s1026" alt="Elemen dekoratif header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15pt,-1.15pt" to="283.8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" strokecolor="#8db3e2 [1311]">
              <v:shadow on="t" color="black" opacity="24903f" origin=",.5" offset="0,.55556mm"/>
            </v:line>
          </w:pict>
        </mc:Fallback>
      </mc:AlternateContent>
    </w:r>
    <w:r>
      <w:tab/>
    </w:r>
  </w:p>
  <w:p w14:paraId="00ABC589" w14:textId="77777777" w:rsidR="00B7359E" w:rsidRDefault="00B7359E" w:rsidP="00B7359E">
    <w:pPr>
      <w:pStyle w:val="Header"/>
    </w:pPr>
  </w:p>
  <w:p w14:paraId="58C5C281" w14:textId="77777777" w:rsidR="00B7359E" w:rsidRDefault="00292BD3" w:rsidP="00BE45FD">
    <w:pPr>
      <w:pStyle w:val="Header"/>
      <w:tabs>
        <w:tab w:val="clear" w:pos="4680"/>
        <w:tab w:val="clear" w:pos="9360"/>
        <w:tab w:val="left" w:pos="751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1F58AB" wp14:editId="78290D2F">
              <wp:simplePos x="0" y="0"/>
              <wp:positionH relativeFrom="column">
                <wp:posOffset>103611</wp:posOffset>
              </wp:positionH>
              <wp:positionV relativeFrom="paragraph">
                <wp:posOffset>55577</wp:posOffset>
              </wp:positionV>
              <wp:extent cx="2755926" cy="0"/>
              <wp:effectExtent l="38100" t="38100" r="63500" b="95250"/>
              <wp:wrapNone/>
              <wp:docPr id="1707942358" name="Straight Connector 7" descr="Elemen dekoratif 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55926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1675E6" id="Straight Connector 7" o:spid="_x0000_s1026" alt="Elemen dekoratif header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15pt,4.4pt" to="225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" strokecolor="#8db3e2 [1311]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F2F46"/>
    <w:multiLevelType w:val="hybridMultilevel"/>
    <w:tmpl w:val="BA56E350"/>
    <w:lvl w:ilvl="0" w:tplc="B0F66470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54A33"/>
    <w:multiLevelType w:val="hybridMultilevel"/>
    <w:tmpl w:val="B53067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6003E"/>
    <w:multiLevelType w:val="hybridMultilevel"/>
    <w:tmpl w:val="D05AA0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7E0E40"/>
    <w:multiLevelType w:val="hybridMultilevel"/>
    <w:tmpl w:val="726E84A6"/>
    <w:lvl w:ilvl="0" w:tplc="7FDEDCA0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A69A1"/>
    <w:multiLevelType w:val="hybridMultilevel"/>
    <w:tmpl w:val="487648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24757"/>
    <w:multiLevelType w:val="hybridMultilevel"/>
    <w:tmpl w:val="BE78A7AC"/>
    <w:lvl w:ilvl="0" w:tplc="F302146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923485">
    <w:abstractNumId w:val="8"/>
  </w:num>
  <w:num w:numId="2" w16cid:durableId="1675841422">
    <w:abstractNumId w:val="6"/>
  </w:num>
  <w:num w:numId="3" w16cid:durableId="104690563">
    <w:abstractNumId w:val="5"/>
  </w:num>
  <w:num w:numId="4" w16cid:durableId="287663602">
    <w:abstractNumId w:val="4"/>
  </w:num>
  <w:num w:numId="5" w16cid:durableId="965894519">
    <w:abstractNumId w:val="7"/>
  </w:num>
  <w:num w:numId="6" w16cid:durableId="1742946894">
    <w:abstractNumId w:val="3"/>
  </w:num>
  <w:num w:numId="7" w16cid:durableId="1304772491">
    <w:abstractNumId w:val="2"/>
  </w:num>
  <w:num w:numId="8" w16cid:durableId="1032342411">
    <w:abstractNumId w:val="1"/>
  </w:num>
  <w:num w:numId="9" w16cid:durableId="95441872">
    <w:abstractNumId w:val="0"/>
  </w:num>
  <w:num w:numId="10" w16cid:durableId="304706002">
    <w:abstractNumId w:val="11"/>
  </w:num>
  <w:num w:numId="11" w16cid:durableId="1453016258">
    <w:abstractNumId w:val="14"/>
  </w:num>
  <w:num w:numId="12" w16cid:durableId="1224215112">
    <w:abstractNumId w:val="10"/>
  </w:num>
  <w:num w:numId="13" w16cid:durableId="704141809">
    <w:abstractNumId w:val="12"/>
  </w:num>
  <w:num w:numId="14" w16cid:durableId="444009571">
    <w:abstractNumId w:val="13"/>
  </w:num>
  <w:num w:numId="15" w16cid:durableId="567300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BCF"/>
    <w:rsid w:val="002621FC"/>
    <w:rsid w:val="00292BD3"/>
    <w:rsid w:val="0029639D"/>
    <w:rsid w:val="002B491D"/>
    <w:rsid w:val="002B6D47"/>
    <w:rsid w:val="002E1ECF"/>
    <w:rsid w:val="00326F90"/>
    <w:rsid w:val="0035298E"/>
    <w:rsid w:val="00353C64"/>
    <w:rsid w:val="00376580"/>
    <w:rsid w:val="003C5E24"/>
    <w:rsid w:val="003C75F2"/>
    <w:rsid w:val="00416899"/>
    <w:rsid w:val="00494022"/>
    <w:rsid w:val="004D42D1"/>
    <w:rsid w:val="004E3124"/>
    <w:rsid w:val="0050139F"/>
    <w:rsid w:val="005154EA"/>
    <w:rsid w:val="005762C6"/>
    <w:rsid w:val="005C6B5A"/>
    <w:rsid w:val="005E414D"/>
    <w:rsid w:val="005F3DC0"/>
    <w:rsid w:val="00641F99"/>
    <w:rsid w:val="00687D1E"/>
    <w:rsid w:val="006A7062"/>
    <w:rsid w:val="007A6C7F"/>
    <w:rsid w:val="007D3145"/>
    <w:rsid w:val="0083395B"/>
    <w:rsid w:val="0084602F"/>
    <w:rsid w:val="008D1635"/>
    <w:rsid w:val="008E3510"/>
    <w:rsid w:val="00945112"/>
    <w:rsid w:val="009B46A4"/>
    <w:rsid w:val="00A055D8"/>
    <w:rsid w:val="00A36C54"/>
    <w:rsid w:val="00AA1D8D"/>
    <w:rsid w:val="00AA376B"/>
    <w:rsid w:val="00B44C28"/>
    <w:rsid w:val="00B47730"/>
    <w:rsid w:val="00B7359E"/>
    <w:rsid w:val="00BE45FD"/>
    <w:rsid w:val="00BE59E8"/>
    <w:rsid w:val="00BF0CAD"/>
    <w:rsid w:val="00C7070D"/>
    <w:rsid w:val="00CB0664"/>
    <w:rsid w:val="00CB7F64"/>
    <w:rsid w:val="00CD4A3A"/>
    <w:rsid w:val="00CE1FF4"/>
    <w:rsid w:val="00D76EC5"/>
    <w:rsid w:val="00DF766B"/>
    <w:rsid w:val="00E05F57"/>
    <w:rsid w:val="00E45D4C"/>
    <w:rsid w:val="00E5273E"/>
    <w:rsid w:val="00E77A7F"/>
    <w:rsid w:val="00F1150D"/>
    <w:rsid w:val="00F52AB9"/>
    <w:rsid w:val="00F576E6"/>
    <w:rsid w:val="00FA2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205ED3"/>
  <w14:defaultImageDpi w14:val="300"/>
  <w15:docId w15:val="{97530FB3-7892-47BC-B5D3-DFD47E76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/>
      <w:b/>
      <w:bCs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055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55D8"/>
    <w:pPr>
      <w:spacing w:after="100"/>
      <w:ind w:left="180"/>
    </w:pPr>
  </w:style>
  <w:style w:type="character" w:styleId="Hyperlink">
    <w:name w:val="Hyperlink"/>
    <w:basedOn w:val="DefaultParagraphFont"/>
    <w:uiPriority w:val="99"/>
    <w:unhideWhenUsed/>
    <w:rsid w:val="00A055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26</Pages>
  <Words>8307</Words>
  <Characters>47355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Dokumen Kebutuhan Bisnis (BRD) - Standar Perusahaan 17 Halaman</vt:lpstr>
    </vt:vector>
  </TitlesOfParts>
  <Manager/>
  <Company/>
  <LinksUpToDate>false</LinksUpToDate>
  <CharactersWithSpaces>55551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IPTOOLS LITE</dc:title>
  <dc:subject>Kebutuhan bisnis dan fungsional sistem pengelolaan alat dan peminjaman antar area</dc:subject>
  <dc:creator>Tim IPTOOLS LITE</dc:creator>
  <cp:keywords>BRD, IPTOOLS LITE, peminjaman alat, inventaris, Laravel, Oracle, LDAP</cp:keywords>
  <dc:description>Template generik; tidak memuat isi spesifik proyek sumber.</dc:description>
  <cp:lastModifiedBy>Arif Rahman</cp:lastModifiedBy>
  <cp:revision>18</cp:revision>
  <dcterms:created xsi:type="dcterms:W3CDTF">2013-12-23T23:15:00Z</dcterms:created>
  <dcterms:modified xsi:type="dcterms:W3CDTF">2026-09-21T07:10:00Z</dcterms:modified>
  <cp:category/>
</cp:coreProperties>
</file>